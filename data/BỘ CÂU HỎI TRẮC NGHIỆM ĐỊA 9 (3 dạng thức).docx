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AB17" w14:textId="77777777" w:rsidR="001B1911" w:rsidRDefault="001B1911" w:rsidP="001B1911">
      <w:pPr>
        <w:keepNext/>
        <w:keepLines/>
        <w:spacing w:after="0" w:line="312" w:lineRule="auto"/>
        <w:jc w:val="center"/>
        <w:outlineLvl w:val="0"/>
        <w:rPr>
          <w:rFonts w:cs="Times New Roman"/>
          <w:b/>
          <w:bCs/>
          <w:color w:val="EE0000"/>
          <w:sz w:val="28"/>
          <w:szCs w:val="28"/>
        </w:rPr>
      </w:pPr>
      <w:r w:rsidRPr="001B1911">
        <w:rPr>
          <w:rFonts w:cs="Times New Roman"/>
          <w:b/>
          <w:bCs/>
          <w:color w:val="EE0000"/>
          <w:sz w:val="28"/>
          <w:szCs w:val="28"/>
        </w:rPr>
        <w:t>BÀI 1. DÂN TỘC VÀ DÂN SỐ</w:t>
      </w:r>
    </w:p>
    <w:p w14:paraId="0C9061C1" w14:textId="77777777" w:rsidR="001B1911" w:rsidRPr="001B1911" w:rsidRDefault="001B1911" w:rsidP="001B1911">
      <w:pPr>
        <w:keepNext/>
        <w:keepLines/>
        <w:spacing w:after="0" w:line="312" w:lineRule="auto"/>
        <w:jc w:val="center"/>
        <w:outlineLvl w:val="0"/>
        <w:rPr>
          <w:rFonts w:eastAsia="MS Gothic" w:cs="Times New Roman"/>
          <w:b/>
          <w:bCs/>
          <w:color w:val="EE0000"/>
          <w:sz w:val="28"/>
          <w:szCs w:val="28"/>
        </w:rPr>
      </w:pPr>
    </w:p>
    <w:p w14:paraId="6D735DC4"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nhiều</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lựa</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chọn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7DE1272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tộc</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1A711C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A. 52</w:t>
      </w:r>
    </w:p>
    <w:p w14:paraId="4162C63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B. 53</w:t>
      </w:r>
    </w:p>
    <w:p w14:paraId="055AA5D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C. 54</w:t>
      </w:r>
    </w:p>
    <w:p w14:paraId="0198E0A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D. 55</w:t>
      </w:r>
    </w:p>
    <w:p w14:paraId="60EE4AD1" w14:textId="5882660D"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Kinh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0B914F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A. 15%</w:t>
      </w:r>
    </w:p>
    <w:p w14:paraId="4765E8E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B. 54%</w:t>
      </w:r>
    </w:p>
    <w:p w14:paraId="2BA5917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C. 85%</w:t>
      </w:r>
    </w:p>
    <w:p w14:paraId="09CAFD2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D. 95%</w:t>
      </w:r>
    </w:p>
    <w:p w14:paraId="4B5F1A2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Kinh </w:t>
      </w:r>
      <w:proofErr w:type="spellStart"/>
      <w:r w:rsidRPr="001B1911">
        <w:rPr>
          <w:rFonts w:cs="Times New Roman"/>
          <w:b/>
          <w:color w:val="002060"/>
          <w:sz w:val="26"/>
          <w:szCs w:val="26"/>
        </w:rPr>
        <w:t>tập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trung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nhiều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hơn</w:t>
      </w:r>
      <w:proofErr w:type="spellEnd"/>
      <w:r w:rsidRPr="001B1911">
        <w:rPr>
          <w:rFonts w:cs="Times New Roman"/>
          <w:b/>
          <w:color w:val="002060"/>
          <w:sz w:val="26"/>
          <w:szCs w:val="26"/>
        </w:rPr>
        <w:t xml:space="preserve"> ở </w:t>
      </w:r>
      <w:proofErr w:type="spellStart"/>
      <w:r w:rsidRPr="001B1911">
        <w:rPr>
          <w:rFonts w:cs="Times New Roman"/>
          <w:b/>
          <w:color w:val="002060"/>
          <w:sz w:val="26"/>
          <w:szCs w:val="26"/>
        </w:rPr>
        <w:t>khu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nào</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A7B71E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ven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du</w:t>
      </w:r>
    </w:p>
    <w:p w14:paraId="0CCEABE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6FA57AB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ở Tây Nguyên</w:t>
      </w:r>
    </w:p>
    <w:p w14:paraId="3A62528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6904721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tộc</w:t>
      </w:r>
      <w:proofErr w:type="spellEnd"/>
      <w:r w:rsidRPr="001B1911">
        <w:rPr>
          <w:rFonts w:cs="Times New Roman"/>
          <w:b/>
          <w:color w:val="002060"/>
          <w:sz w:val="26"/>
          <w:szCs w:val="26"/>
        </w:rPr>
        <w:t xml:space="preserve"> Tày, </w:t>
      </w:r>
      <w:proofErr w:type="spellStart"/>
      <w:r w:rsidRPr="001B1911">
        <w:rPr>
          <w:rFonts w:cs="Times New Roman"/>
          <w:b/>
          <w:color w:val="002060"/>
          <w:sz w:val="26"/>
          <w:szCs w:val="26"/>
        </w:rPr>
        <w:t>HMông</w:t>
      </w:r>
      <w:proofErr w:type="spellEnd"/>
      <w:r w:rsidRPr="001B1911">
        <w:rPr>
          <w:rFonts w:cs="Times New Roman"/>
          <w:b/>
          <w:color w:val="002060"/>
          <w:sz w:val="26"/>
          <w:szCs w:val="26"/>
        </w:rPr>
        <w:t xml:space="preserve">, Thái, </w:t>
      </w:r>
      <w:proofErr w:type="spellStart"/>
      <w:r w:rsidRPr="001B1911">
        <w:rPr>
          <w:rFonts w:cs="Times New Roman"/>
          <w:b/>
          <w:color w:val="002060"/>
          <w:sz w:val="26"/>
          <w:szCs w:val="26"/>
        </w:rPr>
        <w:t>Mường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yếu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trú</w:t>
      </w:r>
      <w:proofErr w:type="spellEnd"/>
      <w:r w:rsidRPr="001B1911">
        <w:rPr>
          <w:rFonts w:cs="Times New Roman"/>
          <w:b/>
          <w:color w:val="002060"/>
          <w:sz w:val="26"/>
          <w:szCs w:val="26"/>
        </w:rPr>
        <w:t xml:space="preserve"> </w:t>
      </w:r>
      <w:proofErr w:type="gramStart"/>
      <w:r w:rsidRPr="001B1911">
        <w:rPr>
          <w:rFonts w:cs="Times New Roman"/>
          <w:b/>
          <w:color w:val="002060"/>
          <w:sz w:val="26"/>
          <w:szCs w:val="26"/>
        </w:rPr>
        <w:t>ở</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6A99918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Đông Nam </w:t>
      </w:r>
      <w:proofErr w:type="spellStart"/>
      <w:r w:rsidRPr="001B1911">
        <w:rPr>
          <w:rFonts w:cs="Times New Roman"/>
          <w:color w:val="002060"/>
          <w:sz w:val="26"/>
          <w:szCs w:val="26"/>
        </w:rPr>
        <w:t>Bộ</w:t>
      </w:r>
      <w:proofErr w:type="spellEnd"/>
    </w:p>
    <w:p w14:paraId="2071CD1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48D53F9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37F5A76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Duyên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Nam Trung </w:t>
      </w:r>
      <w:proofErr w:type="spellStart"/>
      <w:r w:rsidRPr="001B1911">
        <w:rPr>
          <w:rFonts w:cs="Times New Roman"/>
          <w:color w:val="002060"/>
          <w:sz w:val="26"/>
          <w:szCs w:val="26"/>
        </w:rPr>
        <w:t>Bộ</w:t>
      </w:r>
      <w:proofErr w:type="spellEnd"/>
    </w:p>
    <w:p w14:paraId="6624C81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Đặc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thay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tộc</w:t>
      </w:r>
      <w:proofErr w:type="spellEnd"/>
      <w:r w:rsidRPr="001B1911">
        <w:rPr>
          <w:rFonts w:cs="Times New Roman"/>
          <w:b/>
          <w:color w:val="002060"/>
          <w:sz w:val="26"/>
          <w:szCs w:val="26"/>
        </w:rPr>
        <w:t xml:space="preserve"> ở Việt Nam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2C1C8C0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phạm</w:t>
      </w:r>
      <w:proofErr w:type="spellEnd"/>
      <w:r w:rsidRPr="001B1911">
        <w:rPr>
          <w:rFonts w:cs="Times New Roman"/>
          <w:color w:val="002060"/>
          <w:sz w:val="26"/>
          <w:szCs w:val="26"/>
        </w:rPr>
        <w:t xml:space="preserve"> vi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dần</w:t>
      </w:r>
      <w:proofErr w:type="spellEnd"/>
    </w:p>
    <w:p w14:paraId="5E35679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p>
    <w:p w14:paraId="41D43E1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phạm</w:t>
      </w:r>
      <w:proofErr w:type="spellEnd"/>
      <w:r w:rsidRPr="001B1911">
        <w:rPr>
          <w:rFonts w:cs="Times New Roman"/>
          <w:color w:val="002060"/>
          <w:sz w:val="26"/>
          <w:szCs w:val="26"/>
        </w:rPr>
        <w:t xml:space="preserve"> vi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đan</w:t>
      </w:r>
      <w:proofErr w:type="spellEnd"/>
      <w:r w:rsidRPr="001B1911">
        <w:rPr>
          <w:rFonts w:cs="Times New Roman"/>
          <w:color w:val="002060"/>
          <w:sz w:val="26"/>
          <w:szCs w:val="26"/>
        </w:rPr>
        <w:t xml:space="preserve"> xen</w:t>
      </w:r>
    </w:p>
    <w:p w14:paraId="065F96B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Kinh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p>
    <w:p w14:paraId="1C26669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Việt Nam </w:t>
      </w:r>
      <w:proofErr w:type="spellStart"/>
      <w:proofErr w:type="gramStart"/>
      <w:r w:rsidRPr="001B1911">
        <w:rPr>
          <w:rFonts w:cs="Times New Roman"/>
          <w:b/>
          <w:color w:val="002060"/>
          <w:sz w:val="26"/>
          <w:szCs w:val="26"/>
        </w:rPr>
        <w:t>đạt</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83B775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76,5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6C5E2A6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86,0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738EB86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96,5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4544CD0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101,3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7B7AC41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xét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đúng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về</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1999–2024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2FC1567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p>
    <w:p w14:paraId="271EB80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p>
    <w:p w14:paraId="608678C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p>
    <w:p w14:paraId="21D41F6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p>
    <w:p w14:paraId="61C61D6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vẫn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mỗi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xu </w:t>
      </w:r>
      <w:proofErr w:type="spellStart"/>
      <w:r w:rsidRPr="001B1911">
        <w:rPr>
          <w:rFonts w:cs="Times New Roman"/>
          <w:b/>
          <w:color w:val="002060"/>
          <w:sz w:val="26"/>
          <w:szCs w:val="26"/>
        </w:rPr>
        <w:t>hướng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yếu</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vì</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0862772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quy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đông</w:t>
      </w:r>
      <w:proofErr w:type="spellEnd"/>
    </w:p>
    <w:p w14:paraId="44819CE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3B6D61A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thọ</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p>
    <w:p w14:paraId="6E47F05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p>
    <w:p w14:paraId="58DB83E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Biểu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rõ</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xu </w:t>
      </w:r>
      <w:proofErr w:type="spellStart"/>
      <w:r w:rsidRPr="001B1911">
        <w:rPr>
          <w:rFonts w:cs="Times New Roman"/>
          <w:b/>
          <w:color w:val="002060"/>
          <w:sz w:val="26"/>
          <w:szCs w:val="26"/>
        </w:rPr>
        <w:t>hướng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hoá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1999–2024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785F45F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p>
    <w:p w14:paraId="7A0B54B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65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p>
    <w:p w14:paraId="1FBED25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15–64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p>
    <w:p w14:paraId="769935C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p>
    <w:p w14:paraId="6EB177D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vấn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đề</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quan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tâm</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294EB3C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80 </w:t>
      </w:r>
      <w:proofErr w:type="spellStart"/>
      <w:r w:rsidRPr="001B1911">
        <w:rPr>
          <w:rFonts w:cs="Times New Roman"/>
          <w:color w:val="002060"/>
          <w:sz w:val="26"/>
          <w:szCs w:val="26"/>
        </w:rPr>
        <w:t>nam</w:t>
      </w:r>
      <w:proofErr w:type="spellEnd"/>
      <w:r w:rsidRPr="001B1911">
        <w:rPr>
          <w:rFonts w:cs="Times New Roman"/>
          <w:color w:val="002060"/>
          <w:sz w:val="26"/>
          <w:szCs w:val="26"/>
        </w:rPr>
        <w:t xml:space="preserve">/100 </w:t>
      </w:r>
      <w:proofErr w:type="spellStart"/>
      <w:r w:rsidRPr="001B1911">
        <w:rPr>
          <w:rFonts w:cs="Times New Roman"/>
          <w:color w:val="002060"/>
          <w:sz w:val="26"/>
          <w:szCs w:val="26"/>
        </w:rPr>
        <w:t>nữ</w:t>
      </w:r>
      <w:proofErr w:type="spellEnd"/>
    </w:p>
    <w:p w14:paraId="4B543A0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p>
    <w:p w14:paraId="7942083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nam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p>
    <w:p w14:paraId="7542D7C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p>
    <w:p w14:paraId="205C3852"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Đúng</w:t>
      </w:r>
      <w:proofErr w:type="spellEnd"/>
      <w:r w:rsidRPr="001B1911">
        <w:rPr>
          <w:rFonts w:cs="Times New Roman"/>
          <w:b/>
          <w:bCs/>
          <w:color w:val="002060"/>
          <w:sz w:val="26"/>
          <w:szCs w:val="26"/>
        </w:rPr>
        <w:t xml:space="preserve"> – Sai (5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0CE96B9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mỗi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biết</w:t>
      </w:r>
      <w:proofErr w:type="spellEnd"/>
      <w:r w:rsidRPr="001B1911">
        <w:rPr>
          <w:rFonts w:cs="Times New Roman"/>
          <w:b/>
          <w:color w:val="002060"/>
          <w:sz w:val="26"/>
          <w:szCs w:val="26"/>
        </w:rPr>
        <w:t xml:space="preserve"> –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71D17CD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 Kinh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trú</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khắp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nhưng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hơn</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ven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trung</w:t>
      </w:r>
      <w:proofErr w:type="spellEnd"/>
      <w:r w:rsidRPr="001B1911">
        <w:rPr>
          <w:rFonts w:cs="Times New Roman"/>
          <w:i/>
          <w:color w:val="002060"/>
          <w:sz w:val="26"/>
          <w:szCs w:val="26"/>
        </w:rPr>
        <w:t xml:space="preserve"> du;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lastRenderedPageBreak/>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sống</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đồi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núi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 </w:t>
      </w:r>
      <w:proofErr w:type="spellStart"/>
      <w:r w:rsidRPr="001B1911">
        <w:rPr>
          <w:rFonts w:cs="Times New Roman"/>
          <w:i/>
          <w:color w:val="002060"/>
          <w:sz w:val="26"/>
          <w:szCs w:val="26"/>
        </w:rPr>
        <w:t>xã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hội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phạm</w:t>
      </w:r>
      <w:proofErr w:type="spellEnd"/>
      <w:r w:rsidRPr="001B1911">
        <w:rPr>
          <w:rFonts w:cs="Times New Roman"/>
          <w:i/>
          <w:color w:val="002060"/>
          <w:sz w:val="26"/>
          <w:szCs w:val="26"/>
        </w:rPr>
        <w:t xml:space="preserve"> vi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trú</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được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mở</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ngày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càng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đan</w:t>
      </w:r>
      <w:proofErr w:type="spellEnd"/>
      <w:r w:rsidRPr="001B1911">
        <w:rPr>
          <w:rFonts w:cs="Times New Roman"/>
          <w:i/>
          <w:color w:val="002060"/>
          <w:sz w:val="26"/>
          <w:szCs w:val="26"/>
        </w:rPr>
        <w:t xml:space="preserve"> xen.</w:t>
      </w:r>
    </w:p>
    <w:p w14:paraId="0CAEF6A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 –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tr. 117.</w:t>
      </w:r>
    </w:p>
    <w:p w14:paraId="2F3A626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54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tộc</w:t>
      </w:r>
      <w:proofErr w:type="spellEnd"/>
      <w:r w:rsidRPr="001B1911">
        <w:rPr>
          <w:rFonts w:cs="Times New Roman"/>
          <w:color w:val="002060"/>
          <w:sz w:val="26"/>
          <w:szCs w:val="26"/>
        </w:rPr>
        <w:t>.</w:t>
      </w:r>
    </w:p>
    <w:p w14:paraId="6DDEDB0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Kinh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85%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198620F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Các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ven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57472A4F" w14:textId="1A02DBEB"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Phạm vi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đan</w:t>
      </w:r>
      <w:proofErr w:type="spellEnd"/>
      <w:r w:rsidRPr="001B1911">
        <w:rPr>
          <w:rFonts w:cs="Times New Roman"/>
          <w:color w:val="002060"/>
          <w:sz w:val="26"/>
          <w:szCs w:val="26"/>
        </w:rPr>
        <w:t xml:space="preserve"> xen.</w:t>
      </w:r>
    </w:p>
    <w:p w14:paraId="602EF0BD"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1999–2024</w:t>
      </w:r>
    </w:p>
    <w:tbl>
      <w:tblPr>
        <w:tblStyle w:val="LiBang4"/>
        <w:tblW w:w="0" w:type="auto"/>
        <w:jc w:val="center"/>
        <w:tblInd w:w="0" w:type="dxa"/>
        <w:tblLook w:val="04A0" w:firstRow="1" w:lastRow="0" w:firstColumn="1" w:lastColumn="0" w:noHBand="0" w:noVBand="1"/>
      </w:tblPr>
      <w:tblGrid>
        <w:gridCol w:w="2405"/>
        <w:gridCol w:w="1675"/>
        <w:gridCol w:w="2040"/>
        <w:gridCol w:w="2040"/>
        <w:gridCol w:w="2040"/>
      </w:tblGrid>
      <w:tr w:rsidR="001B1911" w:rsidRPr="001B1911" w14:paraId="253BB3F6" w14:textId="77777777" w:rsidTr="0036504E">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03D66CEA"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Năm</w:t>
            </w:r>
            <w:proofErr w:type="spellEnd"/>
          </w:p>
        </w:tc>
        <w:tc>
          <w:tcPr>
            <w:tcW w:w="1675" w:type="dxa"/>
            <w:tcBorders>
              <w:top w:val="single" w:sz="4" w:space="0" w:color="auto"/>
              <w:left w:val="single" w:sz="4" w:space="0" w:color="auto"/>
              <w:bottom w:val="single" w:sz="4" w:space="0" w:color="auto"/>
              <w:right w:val="single" w:sz="4" w:space="0" w:color="auto"/>
            </w:tcBorders>
            <w:vAlign w:val="center"/>
            <w:hideMark/>
          </w:tcPr>
          <w:p w14:paraId="541CEFD9" w14:textId="77777777" w:rsidR="001B1911" w:rsidRPr="001B1911" w:rsidRDefault="001B1911" w:rsidP="001B1911">
            <w:pPr>
              <w:spacing w:line="312" w:lineRule="auto"/>
              <w:jc w:val="center"/>
              <w:rPr>
                <w:color w:val="002060"/>
                <w:sz w:val="26"/>
                <w:szCs w:val="26"/>
              </w:rPr>
            </w:pPr>
            <w:r w:rsidRPr="001B1911">
              <w:rPr>
                <w:b/>
                <w:color w:val="002060"/>
                <w:sz w:val="26"/>
                <w:szCs w:val="26"/>
              </w:rPr>
              <w:t>1999</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52A436D" w14:textId="77777777" w:rsidR="001B1911" w:rsidRPr="001B1911" w:rsidRDefault="001B1911" w:rsidP="001B1911">
            <w:pPr>
              <w:spacing w:line="312" w:lineRule="auto"/>
              <w:jc w:val="center"/>
              <w:rPr>
                <w:color w:val="002060"/>
                <w:sz w:val="26"/>
                <w:szCs w:val="26"/>
              </w:rPr>
            </w:pPr>
            <w:r w:rsidRPr="001B1911">
              <w:rPr>
                <w:b/>
                <w:color w:val="002060"/>
                <w:sz w:val="26"/>
                <w:szCs w:val="26"/>
              </w:rPr>
              <w:t>2009</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169A681" w14:textId="77777777" w:rsidR="001B1911" w:rsidRPr="001B1911" w:rsidRDefault="001B1911" w:rsidP="001B1911">
            <w:pPr>
              <w:spacing w:line="312" w:lineRule="auto"/>
              <w:jc w:val="center"/>
              <w:rPr>
                <w:color w:val="002060"/>
                <w:sz w:val="26"/>
                <w:szCs w:val="26"/>
              </w:rPr>
            </w:pPr>
            <w:r w:rsidRPr="001B1911">
              <w:rPr>
                <w:b/>
                <w:color w:val="002060"/>
                <w:sz w:val="26"/>
                <w:szCs w:val="26"/>
              </w:rPr>
              <w:t>2019</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D259114"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683A52B8" w14:textId="77777777" w:rsidTr="0036504E">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E73BC68"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Số</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người</w:t>
            </w:r>
            <w:proofErr w:type="spellEnd"/>
            <w:r w:rsidRPr="001B1911">
              <w:rPr>
                <w:color w:val="002060"/>
                <w:sz w:val="26"/>
                <w:szCs w:val="26"/>
              </w:rPr>
              <w:t>)</w:t>
            </w:r>
          </w:p>
        </w:tc>
        <w:tc>
          <w:tcPr>
            <w:tcW w:w="1675" w:type="dxa"/>
            <w:tcBorders>
              <w:top w:val="single" w:sz="4" w:space="0" w:color="auto"/>
              <w:left w:val="single" w:sz="4" w:space="0" w:color="auto"/>
              <w:bottom w:val="single" w:sz="4" w:space="0" w:color="auto"/>
              <w:right w:val="single" w:sz="4" w:space="0" w:color="auto"/>
            </w:tcBorders>
            <w:vAlign w:val="center"/>
            <w:hideMark/>
          </w:tcPr>
          <w:p w14:paraId="390FCC08" w14:textId="77777777" w:rsidR="001B1911" w:rsidRPr="001B1911" w:rsidRDefault="001B1911" w:rsidP="001B1911">
            <w:pPr>
              <w:spacing w:line="312" w:lineRule="auto"/>
              <w:jc w:val="center"/>
              <w:rPr>
                <w:color w:val="002060"/>
                <w:sz w:val="26"/>
                <w:szCs w:val="26"/>
              </w:rPr>
            </w:pPr>
            <w:r w:rsidRPr="001B1911">
              <w:rPr>
                <w:color w:val="002060"/>
                <w:sz w:val="26"/>
                <w:szCs w:val="26"/>
              </w:rPr>
              <w:t>76,5</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E131843" w14:textId="77777777" w:rsidR="001B1911" w:rsidRPr="001B1911" w:rsidRDefault="001B1911" w:rsidP="001B1911">
            <w:pPr>
              <w:spacing w:line="312" w:lineRule="auto"/>
              <w:jc w:val="center"/>
              <w:rPr>
                <w:color w:val="002060"/>
                <w:sz w:val="26"/>
                <w:szCs w:val="26"/>
              </w:rPr>
            </w:pPr>
            <w:r w:rsidRPr="001B1911">
              <w:rPr>
                <w:color w:val="002060"/>
                <w:sz w:val="26"/>
                <w:szCs w:val="26"/>
              </w:rPr>
              <w:t>86,0</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D969583" w14:textId="77777777" w:rsidR="001B1911" w:rsidRPr="001B1911" w:rsidRDefault="001B1911" w:rsidP="001B1911">
            <w:pPr>
              <w:spacing w:line="312" w:lineRule="auto"/>
              <w:jc w:val="center"/>
              <w:rPr>
                <w:color w:val="002060"/>
                <w:sz w:val="26"/>
                <w:szCs w:val="26"/>
              </w:rPr>
            </w:pPr>
            <w:r w:rsidRPr="001B1911">
              <w:rPr>
                <w:color w:val="002060"/>
                <w:sz w:val="26"/>
                <w:szCs w:val="26"/>
              </w:rPr>
              <w:t>96,5</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4F28DE6" w14:textId="77777777" w:rsidR="001B1911" w:rsidRPr="001B1911" w:rsidRDefault="001B1911" w:rsidP="001B1911">
            <w:pPr>
              <w:spacing w:line="312" w:lineRule="auto"/>
              <w:jc w:val="center"/>
              <w:rPr>
                <w:color w:val="002060"/>
                <w:sz w:val="26"/>
                <w:szCs w:val="26"/>
              </w:rPr>
            </w:pPr>
            <w:r w:rsidRPr="001B1911">
              <w:rPr>
                <w:color w:val="002060"/>
                <w:sz w:val="26"/>
                <w:szCs w:val="26"/>
              </w:rPr>
              <w:t>101,3</w:t>
            </w:r>
          </w:p>
        </w:tc>
      </w:tr>
      <w:tr w:rsidR="001B1911" w:rsidRPr="001B1911" w14:paraId="133BE95A" w14:textId="77777777" w:rsidTr="0036504E">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20845674"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tăng</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số</w:t>
            </w:r>
            <w:proofErr w:type="spellEnd"/>
            <w:r w:rsidRPr="001B1911">
              <w:rPr>
                <w:color w:val="002060"/>
                <w:sz w:val="26"/>
                <w:szCs w:val="26"/>
              </w:rPr>
              <w:t xml:space="preserve"> (%)</w:t>
            </w:r>
          </w:p>
        </w:tc>
        <w:tc>
          <w:tcPr>
            <w:tcW w:w="1675" w:type="dxa"/>
            <w:tcBorders>
              <w:top w:val="single" w:sz="4" w:space="0" w:color="auto"/>
              <w:left w:val="single" w:sz="4" w:space="0" w:color="auto"/>
              <w:bottom w:val="single" w:sz="4" w:space="0" w:color="auto"/>
              <w:right w:val="single" w:sz="4" w:space="0" w:color="auto"/>
            </w:tcBorders>
            <w:vAlign w:val="center"/>
            <w:hideMark/>
          </w:tcPr>
          <w:p w14:paraId="0FF5726A" w14:textId="77777777" w:rsidR="001B1911" w:rsidRPr="001B1911" w:rsidRDefault="001B1911" w:rsidP="001B1911">
            <w:pPr>
              <w:spacing w:line="312" w:lineRule="auto"/>
              <w:jc w:val="center"/>
              <w:rPr>
                <w:color w:val="002060"/>
                <w:sz w:val="26"/>
                <w:szCs w:val="26"/>
              </w:rPr>
            </w:pPr>
            <w:r w:rsidRPr="001B1911">
              <w:rPr>
                <w:color w:val="002060"/>
                <w:sz w:val="26"/>
                <w:szCs w:val="26"/>
              </w:rPr>
              <w:t>1,51</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63310EB" w14:textId="77777777" w:rsidR="001B1911" w:rsidRPr="001B1911" w:rsidRDefault="001B1911" w:rsidP="001B1911">
            <w:pPr>
              <w:spacing w:line="312" w:lineRule="auto"/>
              <w:jc w:val="center"/>
              <w:rPr>
                <w:color w:val="002060"/>
                <w:sz w:val="26"/>
                <w:szCs w:val="26"/>
              </w:rPr>
            </w:pPr>
            <w:r w:rsidRPr="001B1911">
              <w:rPr>
                <w:color w:val="002060"/>
                <w:sz w:val="26"/>
                <w:szCs w:val="26"/>
              </w:rPr>
              <w:t>1,06</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01CDAFF" w14:textId="77777777" w:rsidR="001B1911" w:rsidRPr="001B1911" w:rsidRDefault="001B1911" w:rsidP="001B1911">
            <w:pPr>
              <w:spacing w:line="312" w:lineRule="auto"/>
              <w:jc w:val="center"/>
              <w:rPr>
                <w:color w:val="002060"/>
                <w:sz w:val="26"/>
                <w:szCs w:val="26"/>
              </w:rPr>
            </w:pPr>
            <w:r w:rsidRPr="001B1911">
              <w:rPr>
                <w:color w:val="002060"/>
                <w:sz w:val="26"/>
                <w:szCs w:val="26"/>
              </w:rPr>
              <w:t>1,15</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E0A1105" w14:textId="77777777" w:rsidR="001B1911" w:rsidRPr="001B1911" w:rsidRDefault="001B1911" w:rsidP="001B1911">
            <w:pPr>
              <w:spacing w:line="312" w:lineRule="auto"/>
              <w:jc w:val="center"/>
              <w:rPr>
                <w:color w:val="002060"/>
                <w:sz w:val="26"/>
                <w:szCs w:val="26"/>
              </w:rPr>
            </w:pPr>
            <w:r w:rsidRPr="001B1911">
              <w:rPr>
                <w:color w:val="002060"/>
                <w:sz w:val="26"/>
                <w:szCs w:val="26"/>
              </w:rPr>
              <w:t>1,03</w:t>
            </w:r>
          </w:p>
        </w:tc>
      </w:tr>
    </w:tbl>
    <w:p w14:paraId="7C73DF3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0446F95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 –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1.1, tr. 118.</w:t>
      </w:r>
    </w:p>
    <w:p w14:paraId="31D7D5C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Quy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24,8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1999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4030C0A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tất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295AC711" w14:textId="3B8201E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2019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0,12 </w:t>
      </w:r>
      <w:r w:rsidR="0036504E">
        <w:rPr>
          <w:rFonts w:cs="Times New Roman"/>
          <w:color w:val="002060"/>
          <w:sz w:val="26"/>
          <w:szCs w:val="26"/>
        </w:rPr>
        <w:t>%</w:t>
      </w:r>
      <w:r w:rsidRPr="001B1911">
        <w:rPr>
          <w:rFonts w:cs="Times New Roman"/>
          <w:color w:val="002060"/>
          <w:sz w:val="26"/>
          <w:szCs w:val="26"/>
        </w:rPr>
        <w:t>.</w:t>
      </w:r>
    </w:p>
    <w:p w14:paraId="1A93A43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132,4%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1999.</w:t>
      </w:r>
    </w:p>
    <w:p w14:paraId="2D0F2E3E" w14:textId="77777777" w:rsidR="001B1911" w:rsidRPr="001B1911" w:rsidRDefault="001B1911" w:rsidP="001B1911">
      <w:pPr>
        <w:spacing w:after="0" w:line="312" w:lineRule="auto"/>
        <w:rPr>
          <w:rFonts w:cs="Times New Roman"/>
          <w:color w:val="002060"/>
          <w:sz w:val="26"/>
          <w:szCs w:val="26"/>
        </w:rPr>
      </w:pPr>
    </w:p>
    <w:p w14:paraId="3A6DC1B6"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1999–2024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2040"/>
        <w:gridCol w:w="3335"/>
        <w:gridCol w:w="1417"/>
        <w:gridCol w:w="1843"/>
        <w:gridCol w:w="1565"/>
      </w:tblGrid>
      <w:tr w:rsidR="001B1911" w:rsidRPr="001B1911" w14:paraId="029EF884" w14:textId="77777777" w:rsidTr="001B1911">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1FAD3E02"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Nhóm</w:t>
            </w:r>
            <w:proofErr w:type="spellEnd"/>
            <w:r w:rsidRPr="001B1911">
              <w:rPr>
                <w:b/>
                <w:color w:val="002060"/>
                <w:sz w:val="26"/>
                <w:szCs w:val="26"/>
              </w:rPr>
              <w:t xml:space="preserve"> </w:t>
            </w:r>
            <w:proofErr w:type="spellStart"/>
            <w:r w:rsidRPr="001B1911">
              <w:rPr>
                <w:b/>
                <w:color w:val="002060"/>
                <w:sz w:val="26"/>
                <w:szCs w:val="26"/>
              </w:rPr>
              <w:t>tuổi</w:t>
            </w:r>
            <w:proofErr w:type="spellEnd"/>
          </w:p>
        </w:tc>
        <w:tc>
          <w:tcPr>
            <w:tcW w:w="3335" w:type="dxa"/>
            <w:tcBorders>
              <w:top w:val="single" w:sz="4" w:space="0" w:color="auto"/>
              <w:left w:val="single" w:sz="4" w:space="0" w:color="auto"/>
              <w:bottom w:val="single" w:sz="4" w:space="0" w:color="auto"/>
              <w:right w:val="single" w:sz="4" w:space="0" w:color="auto"/>
            </w:tcBorders>
            <w:vAlign w:val="center"/>
            <w:hideMark/>
          </w:tcPr>
          <w:p w14:paraId="543092DD" w14:textId="77777777" w:rsidR="001B1911" w:rsidRPr="001B1911" w:rsidRDefault="001B1911" w:rsidP="001B1911">
            <w:pPr>
              <w:spacing w:line="312" w:lineRule="auto"/>
              <w:jc w:val="center"/>
              <w:rPr>
                <w:color w:val="002060"/>
                <w:sz w:val="26"/>
                <w:szCs w:val="26"/>
              </w:rPr>
            </w:pPr>
            <w:r w:rsidRPr="001B1911">
              <w:rPr>
                <w:b/>
                <w:color w:val="002060"/>
                <w:sz w:val="26"/>
                <w:szCs w:val="26"/>
              </w:rPr>
              <w:t>1999</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67F14B4" w14:textId="77777777" w:rsidR="001B1911" w:rsidRPr="001B1911" w:rsidRDefault="001B1911" w:rsidP="001B1911">
            <w:pPr>
              <w:spacing w:line="312" w:lineRule="auto"/>
              <w:jc w:val="center"/>
              <w:rPr>
                <w:color w:val="002060"/>
                <w:sz w:val="26"/>
                <w:szCs w:val="26"/>
              </w:rPr>
            </w:pPr>
            <w:r w:rsidRPr="001B1911">
              <w:rPr>
                <w:b/>
                <w:color w:val="002060"/>
                <w:sz w:val="26"/>
                <w:szCs w:val="26"/>
              </w:rPr>
              <w:t>2009</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44A373A" w14:textId="77777777" w:rsidR="001B1911" w:rsidRPr="001B1911" w:rsidRDefault="001B1911" w:rsidP="001B1911">
            <w:pPr>
              <w:spacing w:line="312" w:lineRule="auto"/>
              <w:jc w:val="center"/>
              <w:rPr>
                <w:color w:val="002060"/>
                <w:sz w:val="26"/>
                <w:szCs w:val="26"/>
              </w:rPr>
            </w:pPr>
            <w:r w:rsidRPr="001B1911">
              <w:rPr>
                <w:b/>
                <w:color w:val="002060"/>
                <w:sz w:val="26"/>
                <w:szCs w:val="26"/>
              </w:rPr>
              <w:t>2019</w:t>
            </w:r>
          </w:p>
        </w:tc>
        <w:tc>
          <w:tcPr>
            <w:tcW w:w="1565" w:type="dxa"/>
            <w:tcBorders>
              <w:top w:val="single" w:sz="4" w:space="0" w:color="auto"/>
              <w:left w:val="single" w:sz="4" w:space="0" w:color="auto"/>
              <w:bottom w:val="single" w:sz="4" w:space="0" w:color="auto"/>
              <w:right w:val="single" w:sz="4" w:space="0" w:color="auto"/>
            </w:tcBorders>
            <w:vAlign w:val="center"/>
            <w:hideMark/>
          </w:tcPr>
          <w:p w14:paraId="1E356CE3"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2437A274" w14:textId="77777777" w:rsidTr="001B1911">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27B08E56"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Dưới</w:t>
            </w:r>
            <w:proofErr w:type="spellEnd"/>
            <w:r w:rsidRPr="001B1911">
              <w:rPr>
                <w:color w:val="002060"/>
                <w:sz w:val="26"/>
                <w:szCs w:val="26"/>
              </w:rPr>
              <w:t xml:space="preserve"> 15 </w:t>
            </w:r>
            <w:proofErr w:type="spellStart"/>
            <w:r w:rsidRPr="001B1911">
              <w:rPr>
                <w:color w:val="002060"/>
                <w:sz w:val="26"/>
                <w:szCs w:val="26"/>
              </w:rPr>
              <w:t>tuổi</w:t>
            </w:r>
            <w:proofErr w:type="spellEnd"/>
          </w:p>
        </w:tc>
        <w:tc>
          <w:tcPr>
            <w:tcW w:w="3335" w:type="dxa"/>
            <w:tcBorders>
              <w:top w:val="single" w:sz="4" w:space="0" w:color="auto"/>
              <w:left w:val="single" w:sz="4" w:space="0" w:color="auto"/>
              <w:bottom w:val="single" w:sz="4" w:space="0" w:color="auto"/>
              <w:right w:val="single" w:sz="4" w:space="0" w:color="auto"/>
            </w:tcBorders>
            <w:vAlign w:val="center"/>
            <w:hideMark/>
          </w:tcPr>
          <w:p w14:paraId="3B513D6E" w14:textId="77777777" w:rsidR="001B1911" w:rsidRPr="001B1911" w:rsidRDefault="001B1911" w:rsidP="001B1911">
            <w:pPr>
              <w:spacing w:line="312" w:lineRule="auto"/>
              <w:jc w:val="center"/>
              <w:rPr>
                <w:color w:val="002060"/>
                <w:sz w:val="26"/>
                <w:szCs w:val="26"/>
              </w:rPr>
            </w:pPr>
            <w:r w:rsidRPr="001B1911">
              <w:rPr>
                <w:color w:val="002060"/>
                <w:sz w:val="26"/>
                <w:szCs w:val="26"/>
              </w:rPr>
              <w:t>33,1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AE7AAE" w14:textId="77777777" w:rsidR="001B1911" w:rsidRPr="001B1911" w:rsidRDefault="001B1911" w:rsidP="001B1911">
            <w:pPr>
              <w:spacing w:line="312" w:lineRule="auto"/>
              <w:jc w:val="center"/>
              <w:rPr>
                <w:color w:val="002060"/>
                <w:sz w:val="26"/>
                <w:szCs w:val="26"/>
              </w:rPr>
            </w:pPr>
            <w:r w:rsidRPr="001B1911">
              <w:rPr>
                <w:color w:val="002060"/>
                <w:sz w:val="26"/>
                <w:szCs w:val="26"/>
              </w:rPr>
              <w:t>24,5</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EA53742" w14:textId="77777777" w:rsidR="001B1911" w:rsidRPr="001B1911" w:rsidRDefault="001B1911" w:rsidP="001B1911">
            <w:pPr>
              <w:spacing w:line="312" w:lineRule="auto"/>
              <w:jc w:val="center"/>
              <w:rPr>
                <w:color w:val="002060"/>
                <w:sz w:val="26"/>
                <w:szCs w:val="26"/>
              </w:rPr>
            </w:pPr>
            <w:r w:rsidRPr="001B1911">
              <w:rPr>
                <w:color w:val="002060"/>
                <w:sz w:val="26"/>
                <w:szCs w:val="26"/>
              </w:rPr>
              <w:t>24,3</w:t>
            </w:r>
          </w:p>
        </w:tc>
        <w:tc>
          <w:tcPr>
            <w:tcW w:w="1565" w:type="dxa"/>
            <w:tcBorders>
              <w:top w:val="single" w:sz="4" w:space="0" w:color="auto"/>
              <w:left w:val="single" w:sz="4" w:space="0" w:color="auto"/>
              <w:bottom w:val="single" w:sz="4" w:space="0" w:color="auto"/>
              <w:right w:val="single" w:sz="4" w:space="0" w:color="auto"/>
            </w:tcBorders>
            <w:vAlign w:val="center"/>
            <w:hideMark/>
          </w:tcPr>
          <w:p w14:paraId="0345B4D9" w14:textId="77777777" w:rsidR="001B1911" w:rsidRPr="001B1911" w:rsidRDefault="001B1911" w:rsidP="001B1911">
            <w:pPr>
              <w:spacing w:line="312" w:lineRule="auto"/>
              <w:jc w:val="center"/>
              <w:rPr>
                <w:color w:val="002060"/>
                <w:sz w:val="26"/>
                <w:szCs w:val="26"/>
              </w:rPr>
            </w:pPr>
            <w:r w:rsidRPr="001B1911">
              <w:rPr>
                <w:color w:val="002060"/>
                <w:sz w:val="26"/>
                <w:szCs w:val="26"/>
              </w:rPr>
              <w:t>23,3</w:t>
            </w:r>
          </w:p>
        </w:tc>
      </w:tr>
      <w:tr w:rsidR="001B1911" w:rsidRPr="001B1911" w14:paraId="6CD44EE8" w14:textId="77777777" w:rsidTr="001B1911">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056009C6" w14:textId="77777777" w:rsidR="001B1911" w:rsidRPr="001B1911" w:rsidRDefault="001B1911" w:rsidP="001B1911">
            <w:pPr>
              <w:spacing w:line="312" w:lineRule="auto"/>
              <w:rPr>
                <w:color w:val="002060"/>
                <w:sz w:val="26"/>
                <w:szCs w:val="26"/>
              </w:rPr>
            </w:pPr>
            <w:r w:rsidRPr="001B1911">
              <w:rPr>
                <w:color w:val="002060"/>
                <w:sz w:val="26"/>
                <w:szCs w:val="26"/>
              </w:rPr>
              <w:t xml:space="preserve">15–64 </w:t>
            </w:r>
            <w:proofErr w:type="spellStart"/>
            <w:r w:rsidRPr="001B1911">
              <w:rPr>
                <w:color w:val="002060"/>
                <w:sz w:val="26"/>
                <w:szCs w:val="26"/>
              </w:rPr>
              <w:t>tuổi</w:t>
            </w:r>
            <w:proofErr w:type="spellEnd"/>
          </w:p>
        </w:tc>
        <w:tc>
          <w:tcPr>
            <w:tcW w:w="3335" w:type="dxa"/>
            <w:tcBorders>
              <w:top w:val="single" w:sz="4" w:space="0" w:color="auto"/>
              <w:left w:val="single" w:sz="4" w:space="0" w:color="auto"/>
              <w:bottom w:val="single" w:sz="4" w:space="0" w:color="auto"/>
              <w:right w:val="single" w:sz="4" w:space="0" w:color="auto"/>
            </w:tcBorders>
            <w:vAlign w:val="center"/>
            <w:hideMark/>
          </w:tcPr>
          <w:p w14:paraId="50639BF0" w14:textId="77777777" w:rsidR="001B1911" w:rsidRPr="001B1911" w:rsidRDefault="001B1911" w:rsidP="001B1911">
            <w:pPr>
              <w:spacing w:line="312" w:lineRule="auto"/>
              <w:jc w:val="center"/>
              <w:rPr>
                <w:color w:val="002060"/>
                <w:sz w:val="26"/>
                <w:szCs w:val="26"/>
              </w:rPr>
            </w:pPr>
            <w:r w:rsidRPr="001B1911">
              <w:rPr>
                <w:color w:val="002060"/>
                <w:sz w:val="26"/>
                <w:szCs w:val="26"/>
              </w:rPr>
              <w:t>61,1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8622A12" w14:textId="77777777" w:rsidR="001B1911" w:rsidRPr="001B1911" w:rsidRDefault="001B1911" w:rsidP="001B1911">
            <w:pPr>
              <w:spacing w:line="312" w:lineRule="auto"/>
              <w:jc w:val="center"/>
              <w:rPr>
                <w:color w:val="002060"/>
                <w:sz w:val="26"/>
                <w:szCs w:val="26"/>
              </w:rPr>
            </w:pPr>
            <w:r w:rsidRPr="001B1911">
              <w:rPr>
                <w:color w:val="002060"/>
                <w:sz w:val="26"/>
                <w:szCs w:val="26"/>
              </w:rPr>
              <w:t>69,1</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8F4ACE4" w14:textId="77777777" w:rsidR="001B1911" w:rsidRPr="001B1911" w:rsidRDefault="001B1911" w:rsidP="001B1911">
            <w:pPr>
              <w:spacing w:line="312" w:lineRule="auto"/>
              <w:jc w:val="center"/>
              <w:rPr>
                <w:color w:val="002060"/>
                <w:sz w:val="26"/>
                <w:szCs w:val="26"/>
              </w:rPr>
            </w:pPr>
            <w:r w:rsidRPr="001B1911">
              <w:rPr>
                <w:color w:val="002060"/>
                <w:sz w:val="26"/>
                <w:szCs w:val="26"/>
              </w:rPr>
              <w:t>68,0</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D994AB8" w14:textId="77777777" w:rsidR="001B1911" w:rsidRPr="001B1911" w:rsidRDefault="001B1911" w:rsidP="001B1911">
            <w:pPr>
              <w:spacing w:line="312" w:lineRule="auto"/>
              <w:jc w:val="center"/>
              <w:rPr>
                <w:color w:val="002060"/>
                <w:sz w:val="26"/>
                <w:szCs w:val="26"/>
              </w:rPr>
            </w:pPr>
            <w:r w:rsidRPr="001B1911">
              <w:rPr>
                <w:color w:val="002060"/>
                <w:sz w:val="26"/>
                <w:szCs w:val="26"/>
              </w:rPr>
              <w:t>67,4</w:t>
            </w:r>
          </w:p>
        </w:tc>
      </w:tr>
      <w:tr w:rsidR="001B1911" w:rsidRPr="001B1911" w14:paraId="1949DF1E" w14:textId="77777777" w:rsidTr="001B1911">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27E400DC"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Từ</w:t>
            </w:r>
            <w:proofErr w:type="spellEnd"/>
            <w:r w:rsidRPr="001B1911">
              <w:rPr>
                <w:color w:val="002060"/>
                <w:sz w:val="26"/>
                <w:szCs w:val="26"/>
              </w:rPr>
              <w:t xml:space="preserve"> 65 </w:t>
            </w:r>
            <w:proofErr w:type="spellStart"/>
            <w:r w:rsidRPr="001B1911">
              <w:rPr>
                <w:color w:val="002060"/>
                <w:sz w:val="26"/>
                <w:szCs w:val="26"/>
              </w:rPr>
              <w:t>tuổi</w:t>
            </w:r>
            <w:proofErr w:type="spellEnd"/>
            <w:r w:rsidRPr="001B1911">
              <w:rPr>
                <w:color w:val="002060"/>
                <w:sz w:val="26"/>
                <w:szCs w:val="26"/>
              </w:rPr>
              <w:t xml:space="preserve"> </w:t>
            </w:r>
            <w:proofErr w:type="spellStart"/>
            <w:r w:rsidRPr="001B1911">
              <w:rPr>
                <w:color w:val="002060"/>
                <w:sz w:val="26"/>
                <w:szCs w:val="26"/>
              </w:rPr>
              <w:t>trở</w:t>
            </w:r>
            <w:proofErr w:type="spellEnd"/>
            <w:r w:rsidRPr="001B1911">
              <w:rPr>
                <w:color w:val="002060"/>
                <w:sz w:val="26"/>
                <w:szCs w:val="26"/>
              </w:rPr>
              <w:t xml:space="preserve"> </w:t>
            </w:r>
            <w:proofErr w:type="spellStart"/>
            <w:r w:rsidRPr="001B1911">
              <w:rPr>
                <w:color w:val="002060"/>
                <w:sz w:val="26"/>
                <w:szCs w:val="26"/>
              </w:rPr>
              <w:t>lên</w:t>
            </w:r>
            <w:proofErr w:type="spellEnd"/>
          </w:p>
        </w:tc>
        <w:tc>
          <w:tcPr>
            <w:tcW w:w="3335" w:type="dxa"/>
            <w:tcBorders>
              <w:top w:val="single" w:sz="4" w:space="0" w:color="auto"/>
              <w:left w:val="single" w:sz="4" w:space="0" w:color="auto"/>
              <w:bottom w:val="single" w:sz="4" w:space="0" w:color="auto"/>
              <w:right w:val="single" w:sz="4" w:space="0" w:color="auto"/>
            </w:tcBorders>
            <w:vAlign w:val="center"/>
            <w:hideMark/>
          </w:tcPr>
          <w:p w14:paraId="7101C505" w14:textId="77777777" w:rsidR="001B1911" w:rsidRPr="001B1911" w:rsidRDefault="001B1911" w:rsidP="001B1911">
            <w:pPr>
              <w:spacing w:line="312" w:lineRule="auto"/>
              <w:jc w:val="center"/>
              <w:rPr>
                <w:color w:val="002060"/>
                <w:sz w:val="26"/>
                <w:szCs w:val="26"/>
              </w:rPr>
            </w:pPr>
            <w:r w:rsidRPr="001B1911">
              <w:rPr>
                <w:color w:val="002060"/>
                <w:sz w:val="26"/>
                <w:szCs w:val="26"/>
              </w:rPr>
              <w:t>5,8</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BF04D7F" w14:textId="77777777" w:rsidR="001B1911" w:rsidRPr="001B1911" w:rsidRDefault="001B1911" w:rsidP="001B1911">
            <w:pPr>
              <w:spacing w:line="312" w:lineRule="auto"/>
              <w:jc w:val="center"/>
              <w:rPr>
                <w:color w:val="002060"/>
                <w:sz w:val="26"/>
                <w:szCs w:val="26"/>
              </w:rPr>
            </w:pPr>
            <w:r w:rsidRPr="001B1911">
              <w:rPr>
                <w:color w:val="002060"/>
                <w:sz w:val="26"/>
                <w:szCs w:val="26"/>
              </w:rPr>
              <w:t>6,4</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CD9E490" w14:textId="77777777" w:rsidR="001B1911" w:rsidRPr="001B1911" w:rsidRDefault="001B1911" w:rsidP="001B1911">
            <w:pPr>
              <w:spacing w:line="312" w:lineRule="auto"/>
              <w:jc w:val="center"/>
              <w:rPr>
                <w:color w:val="002060"/>
                <w:sz w:val="26"/>
                <w:szCs w:val="26"/>
              </w:rPr>
            </w:pPr>
            <w:r w:rsidRPr="001B1911">
              <w:rPr>
                <w:color w:val="002060"/>
                <w:sz w:val="26"/>
                <w:szCs w:val="26"/>
              </w:rPr>
              <w:t>7,7</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E226A03" w14:textId="77777777" w:rsidR="001B1911" w:rsidRPr="001B1911" w:rsidRDefault="001B1911" w:rsidP="001B1911">
            <w:pPr>
              <w:spacing w:line="312" w:lineRule="auto"/>
              <w:jc w:val="center"/>
              <w:rPr>
                <w:color w:val="002060"/>
                <w:sz w:val="26"/>
                <w:szCs w:val="26"/>
              </w:rPr>
            </w:pPr>
            <w:r w:rsidRPr="001B1911">
              <w:rPr>
                <w:color w:val="002060"/>
                <w:sz w:val="26"/>
                <w:szCs w:val="26"/>
              </w:rPr>
              <w:t>9,3</w:t>
            </w:r>
          </w:p>
        </w:tc>
      </w:tr>
    </w:tbl>
    <w:p w14:paraId="4201363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4389142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 –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1.2, tr. 119.</w:t>
      </w:r>
    </w:p>
    <w:p w14:paraId="7CD5E20B" w14:textId="78695916"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9,8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1999–2024.</w:t>
      </w:r>
    </w:p>
    <w:p w14:paraId="344DB8B5" w14:textId="140CE8FB"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65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3,5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1999–2024.</w:t>
      </w:r>
    </w:p>
    <w:p w14:paraId="24B3C33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32,6%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w:t>
      </w:r>
    </w:p>
    <w:p w14:paraId="1F549EB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trẻ</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w:t>
      </w:r>
    </w:p>
    <w:p w14:paraId="0C59EA37" w14:textId="77777777" w:rsidR="001B1911" w:rsidRPr="001B1911" w:rsidRDefault="001B1911" w:rsidP="001B1911">
      <w:pPr>
        <w:spacing w:after="0" w:line="312" w:lineRule="auto"/>
        <w:rPr>
          <w:rFonts w:cs="Times New Roman"/>
          <w:color w:val="002060"/>
          <w:sz w:val="26"/>
          <w:szCs w:val="26"/>
        </w:rPr>
      </w:pPr>
    </w:p>
    <w:p w14:paraId="707AECA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biết</w:t>
      </w:r>
      <w:proofErr w:type="spellEnd"/>
      <w:r w:rsidRPr="001B1911">
        <w:rPr>
          <w:rFonts w:cs="Times New Roman"/>
          <w:b/>
          <w:color w:val="002060"/>
          <w:sz w:val="26"/>
          <w:szCs w:val="26"/>
        </w:rPr>
        <w:t xml:space="preserve"> –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36D50CF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99,6 </w:t>
      </w:r>
      <w:proofErr w:type="spellStart"/>
      <w:r w:rsidRPr="001B1911">
        <w:rPr>
          <w:rFonts w:cs="Times New Roman"/>
          <w:i/>
          <w:color w:val="002060"/>
          <w:sz w:val="26"/>
          <w:szCs w:val="26"/>
        </w:rPr>
        <w:t>nam</w:t>
      </w:r>
      <w:proofErr w:type="spellEnd"/>
      <w:r w:rsidRPr="001B1911">
        <w:rPr>
          <w:rFonts w:cs="Times New Roman"/>
          <w:i/>
          <w:color w:val="002060"/>
          <w:sz w:val="26"/>
          <w:szCs w:val="26"/>
        </w:rPr>
        <w:t xml:space="preserve">/100 </w:t>
      </w:r>
      <w:proofErr w:type="spellStart"/>
      <w:r w:rsidRPr="001B1911">
        <w:rPr>
          <w:rFonts w:cs="Times New Roman"/>
          <w:i/>
          <w:color w:val="002060"/>
          <w:sz w:val="26"/>
          <w:szCs w:val="26"/>
        </w:rPr>
        <w:t>nữ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111,4 </w:t>
      </w:r>
      <w:proofErr w:type="spellStart"/>
      <w:r w:rsidRPr="001B1911">
        <w:rPr>
          <w:rFonts w:cs="Times New Roman"/>
          <w:i/>
          <w:color w:val="002060"/>
          <w:sz w:val="26"/>
          <w:szCs w:val="26"/>
        </w:rPr>
        <w:t>bé</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trai</w:t>
      </w:r>
      <w:proofErr w:type="spellEnd"/>
      <w:r w:rsidRPr="001B1911">
        <w:rPr>
          <w:rFonts w:cs="Times New Roman"/>
          <w:i/>
          <w:color w:val="002060"/>
          <w:sz w:val="26"/>
          <w:szCs w:val="26"/>
        </w:rPr>
        <w:t xml:space="preserve">/100 </w:t>
      </w:r>
      <w:proofErr w:type="spellStart"/>
      <w:r w:rsidRPr="001B1911">
        <w:rPr>
          <w:rFonts w:cs="Times New Roman"/>
          <w:i/>
          <w:color w:val="002060"/>
          <w:sz w:val="26"/>
          <w:szCs w:val="26"/>
        </w:rPr>
        <w:t>bé</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gái</w:t>
      </w:r>
      <w:proofErr w:type="spellEnd"/>
      <w:r w:rsidRPr="001B1911">
        <w:rPr>
          <w:rFonts w:cs="Times New Roman"/>
          <w:i/>
          <w:color w:val="002060"/>
          <w:sz w:val="26"/>
          <w:szCs w:val="26"/>
        </w:rPr>
        <w:t>.</w:t>
      </w:r>
    </w:p>
    <w:p w14:paraId="265E70C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 –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tính</w:t>
      </w:r>
      <w:proofErr w:type="spellEnd"/>
      <w:r w:rsidRPr="001B1911">
        <w:rPr>
          <w:rFonts w:cs="Times New Roman"/>
          <w:i/>
          <w:color w:val="002060"/>
          <w:sz w:val="26"/>
          <w:szCs w:val="26"/>
        </w:rPr>
        <w:t>, tr. 119.</w:t>
      </w:r>
    </w:p>
    <w:p w14:paraId="1018C24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99,6 </w:t>
      </w:r>
      <w:proofErr w:type="spellStart"/>
      <w:r w:rsidRPr="001B1911">
        <w:rPr>
          <w:rFonts w:cs="Times New Roman"/>
          <w:color w:val="002060"/>
          <w:sz w:val="26"/>
          <w:szCs w:val="26"/>
        </w:rPr>
        <w:t>nam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100 </w:t>
      </w:r>
      <w:proofErr w:type="spellStart"/>
      <w:r w:rsidRPr="001B1911">
        <w:rPr>
          <w:rFonts w:cs="Times New Roman"/>
          <w:color w:val="002060"/>
          <w:sz w:val="26"/>
          <w:szCs w:val="26"/>
        </w:rPr>
        <w:t>nữ</w:t>
      </w:r>
      <w:proofErr w:type="spellEnd"/>
      <w:r w:rsidRPr="001B1911">
        <w:rPr>
          <w:rFonts w:cs="Times New Roman"/>
          <w:color w:val="002060"/>
          <w:sz w:val="26"/>
          <w:szCs w:val="26"/>
        </w:rPr>
        <w:t>.</w:t>
      </w:r>
    </w:p>
    <w:p w14:paraId="20E2FF8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nam</w:t>
      </w:r>
      <w:proofErr w:type="spellEnd"/>
      <w:r w:rsidRPr="001B1911">
        <w:rPr>
          <w:rFonts w:cs="Times New Roman"/>
          <w:color w:val="002060"/>
          <w:sz w:val="26"/>
          <w:szCs w:val="26"/>
        </w:rPr>
        <w:t>.</w:t>
      </w:r>
    </w:p>
    <w:p w14:paraId="3F71CC0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111,4 </w:t>
      </w:r>
      <w:proofErr w:type="spellStart"/>
      <w:r w:rsidRPr="001B1911">
        <w:rPr>
          <w:rFonts w:cs="Times New Roman"/>
          <w:color w:val="002060"/>
          <w:sz w:val="26"/>
          <w:szCs w:val="26"/>
        </w:rPr>
        <w:t>bé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100 </w:t>
      </w:r>
      <w:proofErr w:type="spellStart"/>
      <w:r w:rsidRPr="001B1911">
        <w:rPr>
          <w:rFonts w:cs="Times New Roman"/>
          <w:color w:val="002060"/>
          <w:sz w:val="26"/>
          <w:szCs w:val="26"/>
        </w:rPr>
        <w:t>bé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gái</w:t>
      </w:r>
      <w:proofErr w:type="spellEnd"/>
      <w:r w:rsidRPr="001B1911">
        <w:rPr>
          <w:rFonts w:cs="Times New Roman"/>
          <w:color w:val="002060"/>
          <w:sz w:val="26"/>
          <w:szCs w:val="26"/>
        </w:rPr>
        <w:t>.</w:t>
      </w:r>
    </w:p>
    <w:p w14:paraId="167B0BE9" w14:textId="506C1218"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w:t>
      </w:r>
    </w:p>
    <w:p w14:paraId="0984A99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4169AA7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thay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hướng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trọng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trẻ</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em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trọng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ta </w:t>
      </w:r>
      <w:proofErr w:type="spellStart"/>
      <w:r w:rsidRPr="001B1911">
        <w:rPr>
          <w:rFonts w:cs="Times New Roman"/>
          <w:i/>
          <w:color w:val="002060"/>
          <w:sz w:val="26"/>
          <w:szCs w:val="26"/>
        </w:rPr>
        <w:t>vẫn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kì</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xu </w:t>
      </w:r>
      <w:proofErr w:type="spellStart"/>
      <w:r w:rsidRPr="001B1911">
        <w:rPr>
          <w:rFonts w:cs="Times New Roman"/>
          <w:i/>
          <w:color w:val="002060"/>
          <w:sz w:val="26"/>
          <w:szCs w:val="26"/>
        </w:rPr>
        <w:t>hướng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w:t>
      </w:r>
    </w:p>
    <w:p w14:paraId="0DBD771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 –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tộc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tuổi</w:t>
      </w:r>
      <w:proofErr w:type="spellEnd"/>
      <w:r w:rsidRPr="001B1911">
        <w:rPr>
          <w:rFonts w:cs="Times New Roman"/>
          <w:i/>
          <w:color w:val="002060"/>
          <w:sz w:val="26"/>
          <w:szCs w:val="26"/>
        </w:rPr>
        <w:t>, tr. 119.</w:t>
      </w:r>
    </w:p>
    <w:p w14:paraId="388D86D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đang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kì</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vàng</w:t>
      </w:r>
      <w:proofErr w:type="spellEnd"/>
      <w:r w:rsidRPr="001B1911">
        <w:rPr>
          <w:rFonts w:cs="Times New Roman"/>
          <w:color w:val="002060"/>
          <w:sz w:val="26"/>
          <w:szCs w:val="26"/>
        </w:rPr>
        <w:t>.</w:t>
      </w:r>
    </w:p>
    <w:p w14:paraId="287BB54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65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w:t>
      </w:r>
    </w:p>
    <w:p w14:paraId="2CE5912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15–64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nửa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w:t>
      </w:r>
    </w:p>
    <w:p w14:paraId="7DFF29E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gramStart"/>
      <w:r w:rsidRPr="001B1911">
        <w:rPr>
          <w:rFonts w:cs="Times New Roman"/>
          <w:color w:val="002060"/>
          <w:sz w:val="26"/>
          <w:szCs w:val="26"/>
        </w:rPr>
        <w:t>an</w:t>
      </w:r>
      <w:proofErr w:type="gram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sóc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r w:rsidRPr="001B1911">
        <w:rPr>
          <w:rFonts w:cs="Times New Roman"/>
          <w:color w:val="002060"/>
          <w:sz w:val="26"/>
          <w:szCs w:val="26"/>
        </w:rPr>
        <w:t>.</w:t>
      </w:r>
    </w:p>
    <w:p w14:paraId="7C07BF82"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trả</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lời</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ngắn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504ACB79"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xử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số</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liệu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và</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phép</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tính</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địa</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ghi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đúng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đơn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vị</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Với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làm</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tròn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theo</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chỉ</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dẫn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trong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hỏi</w:t>
      </w:r>
      <w:proofErr w:type="spellEnd"/>
      <w:r w:rsidRPr="001B1911">
        <w:rPr>
          <w:rFonts w:cs="Times New Roman"/>
          <w:b/>
          <w:bCs/>
          <w:i/>
          <w:color w:val="002060"/>
          <w:sz w:val="26"/>
          <w:szCs w:val="26"/>
        </w:rPr>
        <w:t>.</w:t>
      </w:r>
    </w:p>
    <w:p w14:paraId="606CB480" w14:textId="77777777" w:rsidR="001B1911" w:rsidRPr="001B1911" w:rsidRDefault="001B1911" w:rsidP="001B1911">
      <w:pPr>
        <w:keepNext/>
        <w:spacing w:after="0" w:line="312" w:lineRule="auto"/>
        <w:rPr>
          <w:rFonts w:cs="Times New Roman"/>
          <w:color w:val="002060"/>
          <w:sz w:val="26"/>
          <w:szCs w:val="26"/>
        </w:rPr>
      </w:pPr>
      <w:r w:rsidRPr="001B1911">
        <w:rPr>
          <w:rFonts w:cs="Times New Roman"/>
          <w:b/>
          <w:color w:val="002060"/>
          <w:sz w:val="26"/>
          <w:szCs w:val="26"/>
        </w:rPr>
        <w:t>CÔNG THỨC CẦN NHỚ</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85"/>
        <w:gridCol w:w="4116"/>
      </w:tblGrid>
      <w:tr w:rsidR="001B1911" w:rsidRPr="001B1911" w14:paraId="1B55F08E" w14:textId="77777777" w:rsidTr="001B1911">
        <w:trPr>
          <w:jc w:val="center"/>
        </w:trPr>
        <w:tc>
          <w:tcPr>
            <w:tcW w:w="6085" w:type="dxa"/>
            <w:shd w:val="clear" w:color="auto" w:fill="D9EAF7"/>
            <w:tcMar>
              <w:top w:w="90" w:type="dxa"/>
              <w:left w:w="100" w:type="dxa"/>
              <w:bottom w:w="90" w:type="dxa"/>
              <w:right w:w="100" w:type="dxa"/>
            </w:tcMar>
            <w:vAlign w:val="center"/>
            <w:hideMark/>
          </w:tcPr>
          <w:p w14:paraId="455580A5" w14:textId="77777777" w:rsidR="001B1911" w:rsidRPr="001B1911" w:rsidRDefault="001B1911" w:rsidP="001B1911">
            <w:pPr>
              <w:spacing w:after="0" w:line="312" w:lineRule="auto"/>
              <w:jc w:val="center"/>
              <w:rPr>
                <w:rFonts w:cs="Times New Roman"/>
                <w:color w:val="002060"/>
                <w:sz w:val="26"/>
                <w:szCs w:val="26"/>
              </w:rPr>
            </w:pPr>
            <w:r w:rsidRPr="001B1911">
              <w:rPr>
                <w:rFonts w:cs="Times New Roman"/>
                <w:b/>
                <w:color w:val="002060"/>
                <w:sz w:val="26"/>
                <w:szCs w:val="26"/>
              </w:rPr>
              <w:t xml:space="preserve">Công </w:t>
            </w:r>
            <w:proofErr w:type="spellStart"/>
            <w:r w:rsidRPr="001B1911">
              <w:rPr>
                <w:rFonts w:cs="Times New Roman"/>
                <w:b/>
                <w:color w:val="002060"/>
                <w:sz w:val="26"/>
                <w:szCs w:val="26"/>
              </w:rPr>
              <w:t>thức</w:t>
            </w:r>
            <w:proofErr w:type="spellEnd"/>
          </w:p>
        </w:tc>
        <w:tc>
          <w:tcPr>
            <w:tcW w:w="4116" w:type="dxa"/>
            <w:shd w:val="clear" w:color="auto" w:fill="D9EAF7"/>
            <w:tcMar>
              <w:top w:w="90" w:type="dxa"/>
              <w:left w:w="100" w:type="dxa"/>
              <w:bottom w:w="90" w:type="dxa"/>
              <w:right w:w="100" w:type="dxa"/>
            </w:tcMar>
            <w:vAlign w:val="center"/>
            <w:hideMark/>
          </w:tcPr>
          <w:p w14:paraId="7C35143A"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Cách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lưu</w:t>
            </w:r>
            <w:proofErr w:type="spellEnd"/>
            <w:r w:rsidRPr="001B1911">
              <w:rPr>
                <w:rFonts w:cs="Times New Roman"/>
                <w:b/>
                <w:color w:val="002060"/>
                <w:sz w:val="26"/>
                <w:szCs w:val="26"/>
              </w:rPr>
              <w:t xml:space="preserve"> ý</w:t>
            </w:r>
          </w:p>
        </w:tc>
      </w:tr>
      <w:tr w:rsidR="001B1911" w:rsidRPr="001B1911" w14:paraId="2763F932" w14:textId="77777777" w:rsidTr="001B1911">
        <w:trPr>
          <w:jc w:val="center"/>
        </w:trPr>
        <w:tc>
          <w:tcPr>
            <w:tcW w:w="6085" w:type="dxa"/>
            <w:tcMar>
              <w:top w:w="90" w:type="dxa"/>
              <w:left w:w="100" w:type="dxa"/>
              <w:bottom w:w="90" w:type="dxa"/>
              <w:right w:w="100" w:type="dxa"/>
            </w:tcMar>
            <w:vAlign w:val="center"/>
            <w:hideMark/>
          </w:tcPr>
          <w:p w14:paraId="4AFA384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
        </w:tc>
        <w:tc>
          <w:tcPr>
            <w:tcW w:w="4116" w:type="dxa"/>
            <w:tcMar>
              <w:top w:w="90" w:type="dxa"/>
              <w:left w:w="100" w:type="dxa"/>
              <w:bottom w:w="90" w:type="dxa"/>
              <w:right w:w="100" w:type="dxa"/>
            </w:tcMar>
            <w:vAlign w:val="center"/>
            <w:hideMark/>
          </w:tcPr>
          <w:p w14:paraId="7C4CBFB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rồi</w:t>
            </w:r>
            <w:proofErr w:type="spellEnd"/>
            <w:r w:rsidRPr="001B1911">
              <w:rPr>
                <w:rFonts w:cs="Times New Roman"/>
                <w:color w:val="002060"/>
                <w:sz w:val="26"/>
                <w:szCs w:val="26"/>
              </w:rPr>
              <w:t xml:space="preserve"> chia 10.</w:t>
            </w:r>
          </w:p>
        </w:tc>
      </w:tr>
      <w:tr w:rsidR="001B1911" w:rsidRPr="001B1911" w14:paraId="0809FC3F" w14:textId="77777777" w:rsidTr="001B1911">
        <w:trPr>
          <w:jc w:val="center"/>
        </w:trPr>
        <w:tc>
          <w:tcPr>
            <w:tcW w:w="6085" w:type="dxa"/>
            <w:tcMar>
              <w:top w:w="90" w:type="dxa"/>
              <w:left w:w="100" w:type="dxa"/>
              <w:bottom w:w="90" w:type="dxa"/>
              <w:right w:w="100" w:type="dxa"/>
            </w:tcMar>
            <w:vAlign w:val="center"/>
            <w:hideMark/>
          </w:tcPr>
          <w:p w14:paraId="415BB6A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cuối</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mốc</w:t>
            </w:r>
            <w:proofErr w:type="spellEnd"/>
            <w:r w:rsidRPr="001B1911">
              <w:rPr>
                <w:rFonts w:cs="Times New Roman"/>
                <w:color w:val="002060"/>
                <w:sz w:val="26"/>
                <w:szCs w:val="26"/>
              </w:rPr>
              <w:t>.</w:t>
            </w:r>
          </w:p>
        </w:tc>
        <w:tc>
          <w:tcPr>
            <w:tcW w:w="4116" w:type="dxa"/>
            <w:tcMar>
              <w:top w:w="90" w:type="dxa"/>
              <w:left w:w="100" w:type="dxa"/>
              <w:bottom w:w="90" w:type="dxa"/>
              <w:right w:w="100" w:type="dxa"/>
            </w:tcMar>
            <w:vAlign w:val="center"/>
            <w:hideMark/>
          </w:tcPr>
          <w:p w14:paraId="767BD79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năm</w:t>
            </w:r>
            <w:proofErr w:type="spellEnd"/>
            <w:r w:rsidRPr="001B1911">
              <w:rPr>
                <w:rFonts w:cs="Times New Roman"/>
                <w:color w:val="002060"/>
                <w:sz w:val="26"/>
                <w:szCs w:val="26"/>
              </w:rPr>
              <w:t>.</w:t>
            </w:r>
          </w:p>
        </w:tc>
      </w:tr>
      <w:tr w:rsidR="001B1911" w:rsidRPr="001B1911" w14:paraId="08D002B5" w14:textId="77777777" w:rsidTr="001B1911">
        <w:trPr>
          <w:jc w:val="center"/>
        </w:trPr>
        <w:tc>
          <w:tcPr>
            <w:tcW w:w="6085" w:type="dxa"/>
            <w:tcMar>
              <w:top w:w="90" w:type="dxa"/>
              <w:left w:w="100" w:type="dxa"/>
              <w:bottom w:w="90" w:type="dxa"/>
              <w:right w:w="100" w:type="dxa"/>
            </w:tcMar>
            <w:vAlign w:val="center"/>
            <w:hideMark/>
          </w:tcPr>
          <w:p w14:paraId="021EA84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 100.</w:t>
            </w:r>
          </w:p>
        </w:tc>
        <w:tc>
          <w:tcPr>
            <w:tcW w:w="4116" w:type="dxa"/>
            <w:tcMar>
              <w:top w:w="90" w:type="dxa"/>
              <w:left w:w="100" w:type="dxa"/>
              <w:bottom w:w="90" w:type="dxa"/>
              <w:right w:w="100" w:type="dxa"/>
            </w:tcMar>
            <w:vAlign w:val="center"/>
            <w:hideMark/>
          </w:tcPr>
          <w:p w14:paraId="6D2A3F6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Khi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 100%.</w:t>
            </w:r>
          </w:p>
        </w:tc>
      </w:tr>
      <w:tr w:rsidR="001B1911" w:rsidRPr="001B1911" w14:paraId="0CCC49A5" w14:textId="77777777" w:rsidTr="001B1911">
        <w:trPr>
          <w:jc w:val="center"/>
        </w:trPr>
        <w:tc>
          <w:tcPr>
            <w:tcW w:w="6085" w:type="dxa"/>
            <w:tcMar>
              <w:top w:w="90" w:type="dxa"/>
              <w:left w:w="100" w:type="dxa"/>
              <w:bottom w:w="90" w:type="dxa"/>
              <w:right w:w="100" w:type="dxa"/>
            </w:tcMar>
            <w:vAlign w:val="center"/>
            <w:hideMark/>
          </w:tcPr>
          <w:p w14:paraId="2F04968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nam</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nữ</w:t>
            </w:r>
            <w:proofErr w:type="spellEnd"/>
            <w:r w:rsidRPr="001B1911">
              <w:rPr>
                <w:rFonts w:cs="Times New Roman"/>
                <w:color w:val="002060"/>
                <w:sz w:val="26"/>
                <w:szCs w:val="26"/>
              </w:rPr>
              <w:t xml:space="preserve"> × 100.</w:t>
            </w:r>
          </w:p>
        </w:tc>
        <w:tc>
          <w:tcPr>
            <w:tcW w:w="4116" w:type="dxa"/>
            <w:tcMar>
              <w:top w:w="90" w:type="dxa"/>
              <w:left w:w="100" w:type="dxa"/>
              <w:bottom w:w="90" w:type="dxa"/>
              <w:right w:w="100" w:type="dxa"/>
            </w:tcMar>
            <w:vAlign w:val="center"/>
            <w:hideMark/>
          </w:tcPr>
          <w:p w14:paraId="5E0F521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nam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100 </w:t>
            </w:r>
            <w:proofErr w:type="spellStart"/>
            <w:r w:rsidRPr="001B1911">
              <w:rPr>
                <w:rFonts w:cs="Times New Roman"/>
                <w:color w:val="002060"/>
                <w:sz w:val="26"/>
                <w:szCs w:val="26"/>
              </w:rPr>
              <w:t>nữ</w:t>
            </w:r>
            <w:proofErr w:type="spellEnd"/>
            <w:r w:rsidRPr="001B1911">
              <w:rPr>
                <w:rFonts w:cs="Times New Roman"/>
                <w:color w:val="002060"/>
                <w:sz w:val="26"/>
                <w:szCs w:val="26"/>
              </w:rPr>
              <w:t>.</w:t>
            </w:r>
          </w:p>
        </w:tc>
      </w:tr>
      <w:tr w:rsidR="001B1911" w:rsidRPr="001B1911" w14:paraId="46EC7106" w14:textId="77777777" w:rsidTr="001B1911">
        <w:trPr>
          <w:jc w:val="center"/>
        </w:trPr>
        <w:tc>
          <w:tcPr>
            <w:tcW w:w="6085" w:type="dxa"/>
            <w:tcMar>
              <w:top w:w="90" w:type="dxa"/>
              <w:left w:w="100" w:type="dxa"/>
              <w:bottom w:w="90" w:type="dxa"/>
              <w:right w:w="100" w:type="dxa"/>
            </w:tcMar>
            <w:vAlign w:val="center"/>
            <w:hideMark/>
          </w:tcPr>
          <w:p w14:paraId="1431EEE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 100.</w:t>
            </w:r>
          </w:p>
        </w:tc>
        <w:tc>
          <w:tcPr>
            <w:tcW w:w="4116" w:type="dxa"/>
            <w:tcMar>
              <w:top w:w="90" w:type="dxa"/>
              <w:left w:w="100" w:type="dxa"/>
              <w:bottom w:w="90" w:type="dxa"/>
              <w:right w:w="100" w:type="dxa"/>
            </w:tcMar>
            <w:vAlign w:val="center"/>
            <w:hideMark/>
          </w:tcPr>
          <w:p w14:paraId="5AA6AA9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w:t>
            </w:r>
          </w:p>
        </w:tc>
      </w:tr>
    </w:tbl>
    <w:p w14:paraId="59DC42DC" w14:textId="77777777" w:rsidR="001B1911" w:rsidRPr="001B1911" w:rsidRDefault="001B1911" w:rsidP="001B1911">
      <w:pPr>
        <w:spacing w:after="0" w:line="312" w:lineRule="auto"/>
        <w:rPr>
          <w:rFonts w:cs="Times New Roman"/>
          <w:color w:val="002060"/>
          <w:sz w:val="26"/>
          <w:szCs w:val="26"/>
        </w:rPr>
      </w:pPr>
    </w:p>
    <w:p w14:paraId="71FDE0AA"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16-19</w:t>
      </w:r>
    </w:p>
    <w:tbl>
      <w:tblPr>
        <w:tblStyle w:val="LiBang4"/>
        <w:tblW w:w="0" w:type="auto"/>
        <w:jc w:val="center"/>
        <w:tblInd w:w="0" w:type="dxa"/>
        <w:tblLook w:val="04A0" w:firstRow="1" w:lastRow="0" w:firstColumn="1" w:lastColumn="0" w:noHBand="0" w:noVBand="1"/>
      </w:tblPr>
      <w:tblGrid>
        <w:gridCol w:w="3390"/>
        <w:gridCol w:w="2127"/>
        <w:gridCol w:w="1701"/>
        <w:gridCol w:w="1701"/>
        <w:gridCol w:w="1281"/>
      </w:tblGrid>
      <w:tr w:rsidR="001B1911" w:rsidRPr="001B1911" w14:paraId="6DB7A0C0" w14:textId="77777777" w:rsidTr="001B1911">
        <w:trPr>
          <w:jc w:val="center"/>
        </w:trPr>
        <w:tc>
          <w:tcPr>
            <w:tcW w:w="339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33A0C56E"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lastRenderedPageBreak/>
              <w:t>Năm</w:t>
            </w:r>
            <w:proofErr w:type="spellEnd"/>
          </w:p>
        </w:tc>
        <w:tc>
          <w:tcPr>
            <w:tcW w:w="2127"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39C2E78D" w14:textId="77777777" w:rsidR="001B1911" w:rsidRPr="001B1911" w:rsidRDefault="001B1911" w:rsidP="001B1911">
            <w:pPr>
              <w:spacing w:line="312" w:lineRule="auto"/>
              <w:jc w:val="center"/>
              <w:rPr>
                <w:color w:val="002060"/>
                <w:sz w:val="26"/>
                <w:szCs w:val="26"/>
              </w:rPr>
            </w:pPr>
            <w:r w:rsidRPr="001B1911">
              <w:rPr>
                <w:b/>
                <w:color w:val="002060"/>
                <w:sz w:val="26"/>
                <w:szCs w:val="26"/>
              </w:rPr>
              <w:t>1999</w:t>
            </w:r>
          </w:p>
        </w:tc>
        <w:tc>
          <w:tcPr>
            <w:tcW w:w="1701"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0539D6DB" w14:textId="77777777" w:rsidR="001B1911" w:rsidRPr="001B1911" w:rsidRDefault="001B1911" w:rsidP="001B1911">
            <w:pPr>
              <w:spacing w:line="312" w:lineRule="auto"/>
              <w:jc w:val="center"/>
              <w:rPr>
                <w:color w:val="002060"/>
                <w:sz w:val="26"/>
                <w:szCs w:val="26"/>
              </w:rPr>
            </w:pPr>
            <w:r w:rsidRPr="001B1911">
              <w:rPr>
                <w:b/>
                <w:color w:val="002060"/>
                <w:sz w:val="26"/>
                <w:szCs w:val="26"/>
              </w:rPr>
              <w:t>2009</w:t>
            </w:r>
          </w:p>
        </w:tc>
        <w:tc>
          <w:tcPr>
            <w:tcW w:w="1701"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16F43FBE" w14:textId="77777777" w:rsidR="001B1911" w:rsidRPr="001B1911" w:rsidRDefault="001B1911" w:rsidP="001B1911">
            <w:pPr>
              <w:spacing w:line="312" w:lineRule="auto"/>
              <w:jc w:val="center"/>
              <w:rPr>
                <w:color w:val="002060"/>
                <w:sz w:val="26"/>
                <w:szCs w:val="26"/>
              </w:rPr>
            </w:pPr>
            <w:r w:rsidRPr="001B1911">
              <w:rPr>
                <w:b/>
                <w:color w:val="002060"/>
                <w:sz w:val="26"/>
                <w:szCs w:val="26"/>
              </w:rPr>
              <w:t>2019</w:t>
            </w:r>
          </w:p>
        </w:tc>
        <w:tc>
          <w:tcPr>
            <w:tcW w:w="1281"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333E07A2"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2B6205FB" w14:textId="77777777" w:rsidTr="001B1911">
        <w:trPr>
          <w:jc w:val="center"/>
        </w:trPr>
        <w:tc>
          <w:tcPr>
            <w:tcW w:w="339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89EC9DB"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Số</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người</w:t>
            </w:r>
            <w:proofErr w:type="spellEnd"/>
            <w:r w:rsidRPr="001B1911">
              <w:rPr>
                <w:color w:val="002060"/>
                <w:sz w:val="26"/>
                <w:szCs w:val="26"/>
              </w:rPr>
              <w:t>)</w:t>
            </w:r>
          </w:p>
        </w:tc>
        <w:tc>
          <w:tcPr>
            <w:tcW w:w="212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EB2A3CF" w14:textId="77777777" w:rsidR="001B1911" w:rsidRPr="001B1911" w:rsidRDefault="001B1911" w:rsidP="001B1911">
            <w:pPr>
              <w:spacing w:line="312" w:lineRule="auto"/>
              <w:jc w:val="center"/>
              <w:rPr>
                <w:color w:val="002060"/>
                <w:sz w:val="26"/>
                <w:szCs w:val="26"/>
              </w:rPr>
            </w:pPr>
            <w:r w:rsidRPr="001B1911">
              <w:rPr>
                <w:color w:val="002060"/>
                <w:sz w:val="26"/>
                <w:szCs w:val="26"/>
              </w:rPr>
              <w:t>76,5</w:t>
            </w:r>
          </w:p>
        </w:tc>
        <w:tc>
          <w:tcPr>
            <w:tcW w:w="1701"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6432074" w14:textId="77777777" w:rsidR="001B1911" w:rsidRPr="001B1911" w:rsidRDefault="001B1911" w:rsidP="001B1911">
            <w:pPr>
              <w:spacing w:line="312" w:lineRule="auto"/>
              <w:jc w:val="center"/>
              <w:rPr>
                <w:color w:val="002060"/>
                <w:sz w:val="26"/>
                <w:szCs w:val="26"/>
              </w:rPr>
            </w:pPr>
            <w:r w:rsidRPr="001B1911">
              <w:rPr>
                <w:color w:val="002060"/>
                <w:sz w:val="26"/>
                <w:szCs w:val="26"/>
              </w:rPr>
              <w:t>86,0</w:t>
            </w:r>
          </w:p>
        </w:tc>
        <w:tc>
          <w:tcPr>
            <w:tcW w:w="1701"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840DD54" w14:textId="77777777" w:rsidR="001B1911" w:rsidRPr="001B1911" w:rsidRDefault="001B1911" w:rsidP="001B1911">
            <w:pPr>
              <w:spacing w:line="312" w:lineRule="auto"/>
              <w:jc w:val="center"/>
              <w:rPr>
                <w:color w:val="002060"/>
                <w:sz w:val="26"/>
                <w:szCs w:val="26"/>
              </w:rPr>
            </w:pPr>
            <w:r w:rsidRPr="001B1911">
              <w:rPr>
                <w:color w:val="002060"/>
                <w:sz w:val="26"/>
                <w:szCs w:val="26"/>
              </w:rPr>
              <w:t>96,5</w:t>
            </w:r>
          </w:p>
        </w:tc>
        <w:tc>
          <w:tcPr>
            <w:tcW w:w="1281"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B77BB87" w14:textId="77777777" w:rsidR="001B1911" w:rsidRPr="001B1911" w:rsidRDefault="001B1911" w:rsidP="001B1911">
            <w:pPr>
              <w:spacing w:line="312" w:lineRule="auto"/>
              <w:jc w:val="center"/>
              <w:rPr>
                <w:color w:val="002060"/>
                <w:sz w:val="26"/>
                <w:szCs w:val="26"/>
              </w:rPr>
            </w:pPr>
            <w:r w:rsidRPr="001B1911">
              <w:rPr>
                <w:color w:val="002060"/>
                <w:sz w:val="26"/>
                <w:szCs w:val="26"/>
              </w:rPr>
              <w:t>101,3</w:t>
            </w:r>
          </w:p>
        </w:tc>
      </w:tr>
      <w:tr w:rsidR="001B1911" w:rsidRPr="001B1911" w14:paraId="1E3C0DA5" w14:textId="77777777" w:rsidTr="001B1911">
        <w:trPr>
          <w:jc w:val="center"/>
        </w:trPr>
        <w:tc>
          <w:tcPr>
            <w:tcW w:w="339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A8C4326"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tăng</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số</w:t>
            </w:r>
            <w:proofErr w:type="spellEnd"/>
            <w:r w:rsidRPr="001B1911">
              <w:rPr>
                <w:color w:val="002060"/>
                <w:sz w:val="26"/>
                <w:szCs w:val="26"/>
              </w:rPr>
              <w:t xml:space="preserve"> (%)</w:t>
            </w:r>
          </w:p>
        </w:tc>
        <w:tc>
          <w:tcPr>
            <w:tcW w:w="212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1F90843" w14:textId="77777777" w:rsidR="001B1911" w:rsidRPr="001B1911" w:rsidRDefault="001B1911" w:rsidP="001B1911">
            <w:pPr>
              <w:spacing w:line="312" w:lineRule="auto"/>
              <w:jc w:val="center"/>
              <w:rPr>
                <w:color w:val="002060"/>
                <w:sz w:val="26"/>
                <w:szCs w:val="26"/>
              </w:rPr>
            </w:pPr>
            <w:r w:rsidRPr="001B1911">
              <w:rPr>
                <w:color w:val="002060"/>
                <w:sz w:val="26"/>
                <w:szCs w:val="26"/>
              </w:rPr>
              <w:t>1,51</w:t>
            </w:r>
          </w:p>
        </w:tc>
        <w:tc>
          <w:tcPr>
            <w:tcW w:w="1701"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9BEA4B0" w14:textId="77777777" w:rsidR="001B1911" w:rsidRPr="001B1911" w:rsidRDefault="001B1911" w:rsidP="001B1911">
            <w:pPr>
              <w:spacing w:line="312" w:lineRule="auto"/>
              <w:jc w:val="center"/>
              <w:rPr>
                <w:color w:val="002060"/>
                <w:sz w:val="26"/>
                <w:szCs w:val="26"/>
              </w:rPr>
            </w:pPr>
            <w:r w:rsidRPr="001B1911">
              <w:rPr>
                <w:color w:val="002060"/>
                <w:sz w:val="26"/>
                <w:szCs w:val="26"/>
              </w:rPr>
              <w:t>1,06</w:t>
            </w:r>
          </w:p>
        </w:tc>
        <w:tc>
          <w:tcPr>
            <w:tcW w:w="1701"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1C0F689" w14:textId="77777777" w:rsidR="001B1911" w:rsidRPr="001B1911" w:rsidRDefault="001B1911" w:rsidP="001B1911">
            <w:pPr>
              <w:spacing w:line="312" w:lineRule="auto"/>
              <w:jc w:val="center"/>
              <w:rPr>
                <w:color w:val="002060"/>
                <w:sz w:val="26"/>
                <w:szCs w:val="26"/>
              </w:rPr>
            </w:pPr>
            <w:r w:rsidRPr="001B1911">
              <w:rPr>
                <w:color w:val="002060"/>
                <w:sz w:val="26"/>
                <w:szCs w:val="26"/>
              </w:rPr>
              <w:t>1,15</w:t>
            </w:r>
          </w:p>
        </w:tc>
        <w:tc>
          <w:tcPr>
            <w:tcW w:w="1281"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2BED69C" w14:textId="77777777" w:rsidR="001B1911" w:rsidRPr="001B1911" w:rsidRDefault="001B1911" w:rsidP="001B1911">
            <w:pPr>
              <w:spacing w:line="312" w:lineRule="auto"/>
              <w:jc w:val="center"/>
              <w:rPr>
                <w:color w:val="002060"/>
                <w:sz w:val="26"/>
                <w:szCs w:val="26"/>
              </w:rPr>
            </w:pPr>
            <w:r w:rsidRPr="001B1911">
              <w:rPr>
                <w:color w:val="002060"/>
                <w:sz w:val="26"/>
                <w:szCs w:val="26"/>
              </w:rPr>
              <w:t>1,03</w:t>
            </w:r>
          </w:p>
        </w:tc>
      </w:tr>
    </w:tbl>
    <w:p w14:paraId="00E426D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4BB3E7C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w:t>
      </w:r>
      <w:proofErr w:type="spellStart"/>
      <w:r w:rsidRPr="001B1911">
        <w:rPr>
          <w:rFonts w:cs="Times New Roman"/>
          <w:color w:val="002060"/>
          <w:sz w:val="26"/>
          <w:szCs w:val="26"/>
        </w:rPr>
        <w:t>Dựa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1.1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1999-2024.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0,1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năm</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4FCF313B" w14:textId="77777777" w:rsidR="001B1911" w:rsidRDefault="001B1911" w:rsidP="001B1911">
      <w:pPr>
        <w:spacing w:after="0" w:line="312" w:lineRule="auto"/>
        <w:rPr>
          <w:rFonts w:cs="Times New Roman"/>
          <w:i/>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tốc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trưởng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w:t>
      </w:r>
      <w:proofErr w:type="spellStart"/>
      <w:r w:rsidRPr="001B1911">
        <w:rPr>
          <w:rFonts w:cs="Times New Roman"/>
          <w:b/>
          <w:color w:val="002060"/>
          <w:sz w:val="26"/>
          <w:szCs w:val="26"/>
        </w:rPr>
        <w:t>lấy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 100%.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2E567EF" w14:textId="77777777" w:rsidR="001B1911" w:rsidRPr="001B1911" w:rsidRDefault="001B1911" w:rsidP="001B1911">
      <w:pPr>
        <w:spacing w:after="0" w:line="312" w:lineRule="auto"/>
        <w:rPr>
          <w:rFonts w:cs="Times New Roman"/>
          <w:color w:val="002060"/>
          <w:sz w:val="26"/>
          <w:szCs w:val="26"/>
        </w:rPr>
      </w:pPr>
    </w:p>
    <w:tbl>
      <w:tblPr>
        <w:tblStyle w:val="LiBang4"/>
        <w:tblW w:w="0" w:type="auto"/>
        <w:jc w:val="center"/>
        <w:tblInd w:w="0" w:type="dxa"/>
        <w:tblLook w:val="04A0" w:firstRow="1" w:lastRow="0" w:firstColumn="1" w:lastColumn="0" w:noHBand="0" w:noVBand="1"/>
      </w:tblPr>
      <w:tblGrid>
        <w:gridCol w:w="3400"/>
        <w:gridCol w:w="3400"/>
        <w:gridCol w:w="3400"/>
      </w:tblGrid>
      <w:tr w:rsidR="001B1911" w:rsidRPr="001B1911" w14:paraId="360128A5" w14:textId="77777777">
        <w:trPr>
          <w:jc w:val="center"/>
        </w:trPr>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A0805F"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Nhóm</w:t>
            </w:r>
            <w:proofErr w:type="spellEnd"/>
            <w:r w:rsidRPr="001B1911">
              <w:rPr>
                <w:b/>
                <w:color w:val="002060"/>
                <w:sz w:val="26"/>
                <w:szCs w:val="26"/>
              </w:rPr>
              <w:t xml:space="preserve"> </w:t>
            </w:r>
            <w:proofErr w:type="spellStart"/>
            <w:r w:rsidRPr="001B1911">
              <w:rPr>
                <w:b/>
                <w:color w:val="002060"/>
                <w:sz w:val="26"/>
                <w:szCs w:val="26"/>
              </w:rPr>
              <w:t>tuổi</w:t>
            </w:r>
            <w:proofErr w:type="spellEnd"/>
          </w:p>
        </w:tc>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69917B" w14:textId="77777777" w:rsidR="001B1911" w:rsidRPr="001B1911" w:rsidRDefault="001B1911" w:rsidP="001B1911">
            <w:pPr>
              <w:spacing w:line="312" w:lineRule="auto"/>
              <w:jc w:val="center"/>
              <w:rPr>
                <w:color w:val="002060"/>
                <w:sz w:val="26"/>
                <w:szCs w:val="26"/>
              </w:rPr>
            </w:pPr>
            <w:r w:rsidRPr="001B1911">
              <w:rPr>
                <w:b/>
                <w:color w:val="002060"/>
                <w:sz w:val="26"/>
                <w:szCs w:val="26"/>
              </w:rPr>
              <w:t>1999 (%)</w:t>
            </w:r>
          </w:p>
        </w:tc>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FEF4C7" w14:textId="77777777" w:rsidR="001B1911" w:rsidRPr="001B1911" w:rsidRDefault="001B1911" w:rsidP="001B1911">
            <w:pPr>
              <w:spacing w:line="312" w:lineRule="auto"/>
              <w:jc w:val="center"/>
              <w:rPr>
                <w:color w:val="002060"/>
                <w:sz w:val="26"/>
                <w:szCs w:val="26"/>
              </w:rPr>
            </w:pPr>
            <w:r w:rsidRPr="001B1911">
              <w:rPr>
                <w:b/>
                <w:color w:val="002060"/>
                <w:sz w:val="26"/>
                <w:szCs w:val="26"/>
              </w:rPr>
              <w:t>2024 (%)</w:t>
            </w:r>
          </w:p>
        </w:tc>
      </w:tr>
      <w:tr w:rsidR="001B1911" w:rsidRPr="001B1911" w14:paraId="5EC90CFE"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65811E2D"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Dưới</w:t>
            </w:r>
            <w:proofErr w:type="spellEnd"/>
            <w:r w:rsidRPr="001B1911">
              <w:rPr>
                <w:color w:val="002060"/>
                <w:sz w:val="26"/>
                <w:szCs w:val="26"/>
              </w:rPr>
              <w:t xml:space="preserve"> 15 </w:t>
            </w:r>
            <w:proofErr w:type="spellStart"/>
            <w:r w:rsidRPr="001B1911">
              <w:rPr>
                <w:color w:val="002060"/>
                <w:sz w:val="26"/>
                <w:szCs w:val="26"/>
              </w:rPr>
              <w:t>tuổi</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256F9531" w14:textId="77777777" w:rsidR="001B1911" w:rsidRPr="001B1911" w:rsidRDefault="001B1911" w:rsidP="001B1911">
            <w:pPr>
              <w:spacing w:line="312" w:lineRule="auto"/>
              <w:jc w:val="center"/>
              <w:rPr>
                <w:color w:val="002060"/>
                <w:sz w:val="26"/>
                <w:szCs w:val="26"/>
              </w:rPr>
            </w:pPr>
            <w:r w:rsidRPr="001B1911">
              <w:rPr>
                <w:color w:val="002060"/>
                <w:sz w:val="26"/>
                <w:szCs w:val="26"/>
              </w:rPr>
              <w:t>33,1</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4BB4168" w14:textId="77777777" w:rsidR="001B1911" w:rsidRPr="001B1911" w:rsidRDefault="001B1911" w:rsidP="001B1911">
            <w:pPr>
              <w:spacing w:line="312" w:lineRule="auto"/>
              <w:jc w:val="center"/>
              <w:rPr>
                <w:color w:val="002060"/>
                <w:sz w:val="26"/>
                <w:szCs w:val="26"/>
              </w:rPr>
            </w:pPr>
            <w:r w:rsidRPr="001B1911">
              <w:rPr>
                <w:color w:val="002060"/>
                <w:sz w:val="26"/>
                <w:szCs w:val="26"/>
              </w:rPr>
              <w:t>23,3</w:t>
            </w:r>
          </w:p>
        </w:tc>
      </w:tr>
      <w:tr w:rsidR="001B1911" w:rsidRPr="001B1911" w14:paraId="530FCA5A"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620460C9" w14:textId="77777777" w:rsidR="001B1911" w:rsidRPr="001B1911" w:rsidRDefault="001B1911" w:rsidP="001B1911">
            <w:pPr>
              <w:spacing w:line="312" w:lineRule="auto"/>
              <w:rPr>
                <w:color w:val="002060"/>
                <w:sz w:val="26"/>
                <w:szCs w:val="26"/>
              </w:rPr>
            </w:pPr>
            <w:r w:rsidRPr="001B1911">
              <w:rPr>
                <w:color w:val="002060"/>
                <w:sz w:val="26"/>
                <w:szCs w:val="26"/>
              </w:rPr>
              <w:t xml:space="preserve">15–64 </w:t>
            </w:r>
            <w:proofErr w:type="spellStart"/>
            <w:r w:rsidRPr="001B1911">
              <w:rPr>
                <w:color w:val="002060"/>
                <w:sz w:val="26"/>
                <w:szCs w:val="26"/>
              </w:rPr>
              <w:t>tuổi</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5D01EA2A" w14:textId="77777777" w:rsidR="001B1911" w:rsidRPr="001B1911" w:rsidRDefault="001B1911" w:rsidP="001B1911">
            <w:pPr>
              <w:spacing w:line="312" w:lineRule="auto"/>
              <w:jc w:val="center"/>
              <w:rPr>
                <w:color w:val="002060"/>
                <w:sz w:val="26"/>
                <w:szCs w:val="26"/>
              </w:rPr>
            </w:pPr>
            <w:r w:rsidRPr="001B1911">
              <w:rPr>
                <w:color w:val="002060"/>
                <w:sz w:val="26"/>
                <w:szCs w:val="26"/>
              </w:rPr>
              <w:t>61,1</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D8143B9" w14:textId="77777777" w:rsidR="001B1911" w:rsidRPr="001B1911" w:rsidRDefault="001B1911" w:rsidP="001B1911">
            <w:pPr>
              <w:spacing w:line="312" w:lineRule="auto"/>
              <w:jc w:val="center"/>
              <w:rPr>
                <w:color w:val="002060"/>
                <w:sz w:val="26"/>
                <w:szCs w:val="26"/>
              </w:rPr>
            </w:pPr>
            <w:r w:rsidRPr="001B1911">
              <w:rPr>
                <w:color w:val="002060"/>
                <w:sz w:val="26"/>
                <w:szCs w:val="26"/>
              </w:rPr>
              <w:t>67,4</w:t>
            </w:r>
          </w:p>
        </w:tc>
      </w:tr>
      <w:tr w:rsidR="001B1911" w:rsidRPr="001B1911" w14:paraId="4B39597C"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1FD2B6BD"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Từ</w:t>
            </w:r>
            <w:proofErr w:type="spellEnd"/>
            <w:r w:rsidRPr="001B1911">
              <w:rPr>
                <w:color w:val="002060"/>
                <w:sz w:val="26"/>
                <w:szCs w:val="26"/>
              </w:rPr>
              <w:t xml:space="preserve"> 65 </w:t>
            </w:r>
            <w:proofErr w:type="spellStart"/>
            <w:r w:rsidRPr="001B1911">
              <w:rPr>
                <w:color w:val="002060"/>
                <w:sz w:val="26"/>
                <w:szCs w:val="26"/>
              </w:rPr>
              <w:t>tuổi</w:t>
            </w:r>
            <w:proofErr w:type="spellEnd"/>
            <w:r w:rsidRPr="001B1911">
              <w:rPr>
                <w:color w:val="002060"/>
                <w:sz w:val="26"/>
                <w:szCs w:val="26"/>
              </w:rPr>
              <w:t xml:space="preserve"> </w:t>
            </w:r>
            <w:proofErr w:type="spellStart"/>
            <w:r w:rsidRPr="001B1911">
              <w:rPr>
                <w:color w:val="002060"/>
                <w:sz w:val="26"/>
                <w:szCs w:val="26"/>
              </w:rPr>
              <w:t>trở</w:t>
            </w:r>
            <w:proofErr w:type="spellEnd"/>
            <w:r w:rsidRPr="001B1911">
              <w:rPr>
                <w:color w:val="002060"/>
                <w:sz w:val="26"/>
                <w:szCs w:val="26"/>
              </w:rPr>
              <w:t xml:space="preserve"> </w:t>
            </w:r>
            <w:proofErr w:type="spellStart"/>
            <w:r w:rsidRPr="001B1911">
              <w:rPr>
                <w:color w:val="002060"/>
                <w:sz w:val="26"/>
                <w:szCs w:val="26"/>
              </w:rPr>
              <w:t>lên</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71B9348B" w14:textId="77777777" w:rsidR="001B1911" w:rsidRPr="001B1911" w:rsidRDefault="001B1911" w:rsidP="001B1911">
            <w:pPr>
              <w:spacing w:line="312" w:lineRule="auto"/>
              <w:jc w:val="center"/>
              <w:rPr>
                <w:color w:val="002060"/>
                <w:sz w:val="26"/>
                <w:szCs w:val="26"/>
              </w:rPr>
            </w:pPr>
            <w:r w:rsidRPr="001B1911">
              <w:rPr>
                <w:color w:val="002060"/>
                <w:sz w:val="26"/>
                <w:szCs w:val="26"/>
              </w:rPr>
              <w:t>5,8</w:t>
            </w:r>
          </w:p>
        </w:tc>
        <w:tc>
          <w:tcPr>
            <w:tcW w:w="3400" w:type="dxa"/>
            <w:tcBorders>
              <w:top w:val="single" w:sz="4" w:space="0" w:color="auto"/>
              <w:left w:val="single" w:sz="4" w:space="0" w:color="auto"/>
              <w:bottom w:val="single" w:sz="4" w:space="0" w:color="auto"/>
              <w:right w:val="single" w:sz="4" w:space="0" w:color="auto"/>
            </w:tcBorders>
            <w:vAlign w:val="center"/>
            <w:hideMark/>
          </w:tcPr>
          <w:p w14:paraId="6921A810" w14:textId="77777777" w:rsidR="001B1911" w:rsidRPr="001B1911" w:rsidRDefault="001B1911" w:rsidP="001B1911">
            <w:pPr>
              <w:spacing w:line="312" w:lineRule="auto"/>
              <w:jc w:val="center"/>
              <w:rPr>
                <w:color w:val="002060"/>
                <w:sz w:val="26"/>
                <w:szCs w:val="26"/>
              </w:rPr>
            </w:pPr>
            <w:r w:rsidRPr="001B1911">
              <w:rPr>
                <w:color w:val="002060"/>
                <w:sz w:val="26"/>
                <w:szCs w:val="26"/>
              </w:rPr>
              <w:t>9,3</w:t>
            </w:r>
          </w:p>
        </w:tc>
      </w:tr>
    </w:tbl>
    <w:p w14:paraId="722AC48F" w14:textId="77777777" w:rsidR="001B1911" w:rsidRPr="001B1911" w:rsidRDefault="001B1911" w:rsidP="001B1911">
      <w:pPr>
        <w:spacing w:after="0" w:line="312" w:lineRule="auto"/>
        <w:rPr>
          <w:rFonts w:cs="Times New Roman"/>
          <w:color w:val="002060"/>
          <w:sz w:val="26"/>
          <w:szCs w:val="26"/>
        </w:rPr>
      </w:pPr>
    </w:p>
    <w:p w14:paraId="6DC38BF8" w14:textId="51D9DB84"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thấp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1DDAA33"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20-23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2040"/>
        <w:gridCol w:w="2040"/>
        <w:gridCol w:w="2040"/>
        <w:gridCol w:w="2040"/>
        <w:gridCol w:w="2040"/>
      </w:tblGrid>
      <w:tr w:rsidR="001B1911" w:rsidRPr="001B1911" w14:paraId="7A65C3AC" w14:textId="77777777">
        <w:trPr>
          <w:jc w:val="center"/>
        </w:trPr>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2FD718CE"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Nhóm</w:t>
            </w:r>
            <w:proofErr w:type="spellEnd"/>
            <w:r w:rsidRPr="001B1911">
              <w:rPr>
                <w:b/>
                <w:color w:val="002060"/>
                <w:sz w:val="26"/>
                <w:szCs w:val="26"/>
              </w:rPr>
              <w:t xml:space="preserve"> </w:t>
            </w:r>
            <w:proofErr w:type="spellStart"/>
            <w:r w:rsidRPr="001B1911">
              <w:rPr>
                <w:b/>
                <w:color w:val="002060"/>
                <w:sz w:val="26"/>
                <w:szCs w:val="26"/>
              </w:rPr>
              <w:t>tuổi</w:t>
            </w:r>
            <w:proofErr w:type="spellEnd"/>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69DF6C1B" w14:textId="77777777" w:rsidR="001B1911" w:rsidRPr="001B1911" w:rsidRDefault="001B1911" w:rsidP="001B1911">
            <w:pPr>
              <w:spacing w:line="312" w:lineRule="auto"/>
              <w:jc w:val="center"/>
              <w:rPr>
                <w:color w:val="002060"/>
                <w:sz w:val="26"/>
                <w:szCs w:val="26"/>
              </w:rPr>
            </w:pPr>
            <w:r w:rsidRPr="001B1911">
              <w:rPr>
                <w:b/>
                <w:color w:val="002060"/>
                <w:sz w:val="26"/>
                <w:szCs w:val="26"/>
              </w:rPr>
              <w:t>1999</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3B432D69" w14:textId="77777777" w:rsidR="001B1911" w:rsidRPr="001B1911" w:rsidRDefault="001B1911" w:rsidP="001B1911">
            <w:pPr>
              <w:spacing w:line="312" w:lineRule="auto"/>
              <w:jc w:val="center"/>
              <w:rPr>
                <w:color w:val="002060"/>
                <w:sz w:val="26"/>
                <w:szCs w:val="26"/>
              </w:rPr>
            </w:pPr>
            <w:r w:rsidRPr="001B1911">
              <w:rPr>
                <w:b/>
                <w:color w:val="002060"/>
                <w:sz w:val="26"/>
                <w:szCs w:val="26"/>
              </w:rPr>
              <w:t>2009</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1B31FAAD" w14:textId="77777777" w:rsidR="001B1911" w:rsidRPr="001B1911" w:rsidRDefault="001B1911" w:rsidP="001B1911">
            <w:pPr>
              <w:spacing w:line="312" w:lineRule="auto"/>
              <w:jc w:val="center"/>
              <w:rPr>
                <w:color w:val="002060"/>
                <w:sz w:val="26"/>
                <w:szCs w:val="26"/>
              </w:rPr>
            </w:pPr>
            <w:r w:rsidRPr="001B1911">
              <w:rPr>
                <w:b/>
                <w:color w:val="002060"/>
                <w:sz w:val="26"/>
                <w:szCs w:val="26"/>
              </w:rPr>
              <w:t>2019</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676A770B"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78DB8D26" w14:textId="77777777">
        <w:trPr>
          <w:jc w:val="center"/>
        </w:trPr>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D10A628"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Dưới</w:t>
            </w:r>
            <w:proofErr w:type="spellEnd"/>
            <w:r w:rsidRPr="001B1911">
              <w:rPr>
                <w:color w:val="002060"/>
                <w:sz w:val="26"/>
                <w:szCs w:val="26"/>
              </w:rPr>
              <w:t xml:space="preserve"> 15 </w:t>
            </w:r>
            <w:proofErr w:type="spellStart"/>
            <w:r w:rsidRPr="001B1911">
              <w:rPr>
                <w:color w:val="002060"/>
                <w:sz w:val="26"/>
                <w:szCs w:val="26"/>
              </w:rPr>
              <w:t>tuổi</w:t>
            </w:r>
            <w:proofErr w:type="spellEnd"/>
            <w:r w:rsidRPr="001B1911">
              <w:rPr>
                <w:color w:val="002060"/>
                <w:sz w:val="26"/>
                <w:szCs w:val="26"/>
              </w:rPr>
              <w:t xml:space="preserve"> (%)</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2C30BFE" w14:textId="77777777" w:rsidR="001B1911" w:rsidRPr="001B1911" w:rsidRDefault="001B1911" w:rsidP="001B1911">
            <w:pPr>
              <w:spacing w:line="312" w:lineRule="auto"/>
              <w:jc w:val="center"/>
              <w:rPr>
                <w:color w:val="002060"/>
                <w:sz w:val="26"/>
                <w:szCs w:val="26"/>
              </w:rPr>
            </w:pPr>
            <w:r w:rsidRPr="001B1911">
              <w:rPr>
                <w:color w:val="002060"/>
                <w:sz w:val="26"/>
                <w:szCs w:val="26"/>
              </w:rPr>
              <w:t>33,1</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FB009B5" w14:textId="77777777" w:rsidR="001B1911" w:rsidRPr="001B1911" w:rsidRDefault="001B1911" w:rsidP="001B1911">
            <w:pPr>
              <w:spacing w:line="312" w:lineRule="auto"/>
              <w:jc w:val="center"/>
              <w:rPr>
                <w:color w:val="002060"/>
                <w:sz w:val="26"/>
                <w:szCs w:val="26"/>
              </w:rPr>
            </w:pPr>
            <w:r w:rsidRPr="001B1911">
              <w:rPr>
                <w:color w:val="002060"/>
                <w:sz w:val="26"/>
                <w:szCs w:val="26"/>
              </w:rPr>
              <w:t>24,5</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F713719" w14:textId="77777777" w:rsidR="001B1911" w:rsidRPr="001B1911" w:rsidRDefault="001B1911" w:rsidP="001B1911">
            <w:pPr>
              <w:spacing w:line="312" w:lineRule="auto"/>
              <w:jc w:val="center"/>
              <w:rPr>
                <w:color w:val="002060"/>
                <w:sz w:val="26"/>
                <w:szCs w:val="26"/>
              </w:rPr>
            </w:pPr>
            <w:r w:rsidRPr="001B1911">
              <w:rPr>
                <w:color w:val="002060"/>
                <w:sz w:val="26"/>
                <w:szCs w:val="26"/>
              </w:rPr>
              <w:t>24,3</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55BABD3" w14:textId="77777777" w:rsidR="001B1911" w:rsidRPr="001B1911" w:rsidRDefault="001B1911" w:rsidP="001B1911">
            <w:pPr>
              <w:spacing w:line="312" w:lineRule="auto"/>
              <w:jc w:val="center"/>
              <w:rPr>
                <w:color w:val="002060"/>
                <w:sz w:val="26"/>
                <w:szCs w:val="26"/>
              </w:rPr>
            </w:pPr>
            <w:r w:rsidRPr="001B1911">
              <w:rPr>
                <w:color w:val="002060"/>
                <w:sz w:val="26"/>
                <w:szCs w:val="26"/>
              </w:rPr>
              <w:t>23,3</w:t>
            </w:r>
          </w:p>
        </w:tc>
      </w:tr>
      <w:tr w:rsidR="001B1911" w:rsidRPr="001B1911" w14:paraId="27A19E3D" w14:textId="77777777">
        <w:trPr>
          <w:jc w:val="center"/>
        </w:trPr>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9C2E04B"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Từ</w:t>
            </w:r>
            <w:proofErr w:type="spellEnd"/>
            <w:r w:rsidRPr="001B1911">
              <w:rPr>
                <w:color w:val="002060"/>
                <w:sz w:val="26"/>
                <w:szCs w:val="26"/>
              </w:rPr>
              <w:t xml:space="preserve"> 15 </w:t>
            </w:r>
            <w:proofErr w:type="spellStart"/>
            <w:r w:rsidRPr="001B1911">
              <w:rPr>
                <w:color w:val="002060"/>
                <w:sz w:val="26"/>
                <w:szCs w:val="26"/>
              </w:rPr>
              <w:t>đến</w:t>
            </w:r>
            <w:proofErr w:type="spellEnd"/>
            <w:r w:rsidRPr="001B1911">
              <w:rPr>
                <w:color w:val="002060"/>
                <w:sz w:val="26"/>
                <w:szCs w:val="26"/>
              </w:rPr>
              <w:t xml:space="preserve"> 64 </w:t>
            </w:r>
            <w:proofErr w:type="spellStart"/>
            <w:r w:rsidRPr="001B1911">
              <w:rPr>
                <w:color w:val="002060"/>
                <w:sz w:val="26"/>
                <w:szCs w:val="26"/>
              </w:rPr>
              <w:t>tuổi</w:t>
            </w:r>
            <w:proofErr w:type="spellEnd"/>
            <w:r w:rsidRPr="001B1911">
              <w:rPr>
                <w:color w:val="002060"/>
                <w:sz w:val="26"/>
                <w:szCs w:val="26"/>
              </w:rPr>
              <w:t xml:space="preserve"> (%)</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4236FE4" w14:textId="77777777" w:rsidR="001B1911" w:rsidRPr="001B1911" w:rsidRDefault="001B1911" w:rsidP="001B1911">
            <w:pPr>
              <w:spacing w:line="312" w:lineRule="auto"/>
              <w:jc w:val="center"/>
              <w:rPr>
                <w:color w:val="002060"/>
                <w:sz w:val="26"/>
                <w:szCs w:val="26"/>
              </w:rPr>
            </w:pPr>
            <w:r w:rsidRPr="001B1911">
              <w:rPr>
                <w:color w:val="002060"/>
                <w:sz w:val="26"/>
                <w:szCs w:val="26"/>
              </w:rPr>
              <w:t>61,1</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E886514" w14:textId="77777777" w:rsidR="001B1911" w:rsidRPr="001B1911" w:rsidRDefault="001B1911" w:rsidP="001B1911">
            <w:pPr>
              <w:spacing w:line="312" w:lineRule="auto"/>
              <w:jc w:val="center"/>
              <w:rPr>
                <w:color w:val="002060"/>
                <w:sz w:val="26"/>
                <w:szCs w:val="26"/>
              </w:rPr>
            </w:pPr>
            <w:r w:rsidRPr="001B1911">
              <w:rPr>
                <w:color w:val="002060"/>
                <w:sz w:val="26"/>
                <w:szCs w:val="26"/>
              </w:rPr>
              <w:t>69,1</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19A95A6" w14:textId="77777777" w:rsidR="001B1911" w:rsidRPr="001B1911" w:rsidRDefault="001B1911" w:rsidP="001B1911">
            <w:pPr>
              <w:spacing w:line="312" w:lineRule="auto"/>
              <w:jc w:val="center"/>
              <w:rPr>
                <w:color w:val="002060"/>
                <w:sz w:val="26"/>
                <w:szCs w:val="26"/>
              </w:rPr>
            </w:pPr>
            <w:r w:rsidRPr="001B1911">
              <w:rPr>
                <w:color w:val="002060"/>
                <w:sz w:val="26"/>
                <w:szCs w:val="26"/>
              </w:rPr>
              <w:t>68,0</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26BAB90" w14:textId="77777777" w:rsidR="001B1911" w:rsidRPr="001B1911" w:rsidRDefault="001B1911" w:rsidP="001B1911">
            <w:pPr>
              <w:spacing w:line="312" w:lineRule="auto"/>
              <w:jc w:val="center"/>
              <w:rPr>
                <w:color w:val="002060"/>
                <w:sz w:val="26"/>
                <w:szCs w:val="26"/>
              </w:rPr>
            </w:pPr>
            <w:r w:rsidRPr="001B1911">
              <w:rPr>
                <w:color w:val="002060"/>
                <w:sz w:val="26"/>
                <w:szCs w:val="26"/>
              </w:rPr>
              <w:t>67,4</w:t>
            </w:r>
          </w:p>
        </w:tc>
      </w:tr>
      <w:tr w:rsidR="001B1911" w:rsidRPr="001B1911" w14:paraId="2778FFE2" w14:textId="77777777">
        <w:trPr>
          <w:jc w:val="center"/>
        </w:trPr>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E40456D"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Từ</w:t>
            </w:r>
            <w:proofErr w:type="spellEnd"/>
            <w:r w:rsidRPr="001B1911">
              <w:rPr>
                <w:color w:val="002060"/>
                <w:sz w:val="26"/>
                <w:szCs w:val="26"/>
              </w:rPr>
              <w:t xml:space="preserve"> 65 </w:t>
            </w:r>
            <w:proofErr w:type="spellStart"/>
            <w:r w:rsidRPr="001B1911">
              <w:rPr>
                <w:color w:val="002060"/>
                <w:sz w:val="26"/>
                <w:szCs w:val="26"/>
              </w:rPr>
              <w:t>tuổi</w:t>
            </w:r>
            <w:proofErr w:type="spellEnd"/>
            <w:r w:rsidRPr="001B1911">
              <w:rPr>
                <w:color w:val="002060"/>
                <w:sz w:val="26"/>
                <w:szCs w:val="26"/>
              </w:rPr>
              <w:t xml:space="preserve"> </w:t>
            </w:r>
            <w:proofErr w:type="spellStart"/>
            <w:r w:rsidRPr="001B1911">
              <w:rPr>
                <w:color w:val="002060"/>
                <w:sz w:val="26"/>
                <w:szCs w:val="26"/>
              </w:rPr>
              <w:t>trở</w:t>
            </w:r>
            <w:proofErr w:type="spellEnd"/>
            <w:r w:rsidRPr="001B1911">
              <w:rPr>
                <w:color w:val="002060"/>
                <w:sz w:val="26"/>
                <w:szCs w:val="26"/>
              </w:rPr>
              <w:t xml:space="preserve"> </w:t>
            </w:r>
            <w:proofErr w:type="spellStart"/>
            <w:r w:rsidRPr="001B1911">
              <w:rPr>
                <w:color w:val="002060"/>
                <w:sz w:val="26"/>
                <w:szCs w:val="26"/>
              </w:rPr>
              <w:t>lên</w:t>
            </w:r>
            <w:proofErr w:type="spellEnd"/>
            <w:r w:rsidRPr="001B1911">
              <w:rPr>
                <w:color w:val="002060"/>
                <w:sz w:val="26"/>
                <w:szCs w:val="26"/>
              </w:rPr>
              <w:t xml:space="preserve"> (%)</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2B45A71" w14:textId="77777777" w:rsidR="001B1911" w:rsidRPr="001B1911" w:rsidRDefault="001B1911" w:rsidP="001B1911">
            <w:pPr>
              <w:spacing w:line="312" w:lineRule="auto"/>
              <w:jc w:val="center"/>
              <w:rPr>
                <w:color w:val="002060"/>
                <w:sz w:val="26"/>
                <w:szCs w:val="26"/>
              </w:rPr>
            </w:pPr>
            <w:r w:rsidRPr="001B1911">
              <w:rPr>
                <w:color w:val="002060"/>
                <w:sz w:val="26"/>
                <w:szCs w:val="26"/>
              </w:rPr>
              <w:t>5,8</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BFE4DA2" w14:textId="77777777" w:rsidR="001B1911" w:rsidRPr="001B1911" w:rsidRDefault="001B1911" w:rsidP="001B1911">
            <w:pPr>
              <w:spacing w:line="312" w:lineRule="auto"/>
              <w:jc w:val="center"/>
              <w:rPr>
                <w:color w:val="002060"/>
                <w:sz w:val="26"/>
                <w:szCs w:val="26"/>
              </w:rPr>
            </w:pPr>
            <w:r w:rsidRPr="001B1911">
              <w:rPr>
                <w:color w:val="002060"/>
                <w:sz w:val="26"/>
                <w:szCs w:val="26"/>
              </w:rPr>
              <w:t>6,4</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5F51C9D" w14:textId="77777777" w:rsidR="001B1911" w:rsidRPr="001B1911" w:rsidRDefault="001B1911" w:rsidP="001B1911">
            <w:pPr>
              <w:spacing w:line="312" w:lineRule="auto"/>
              <w:jc w:val="center"/>
              <w:rPr>
                <w:color w:val="002060"/>
                <w:sz w:val="26"/>
                <w:szCs w:val="26"/>
              </w:rPr>
            </w:pPr>
            <w:r w:rsidRPr="001B1911">
              <w:rPr>
                <w:color w:val="002060"/>
                <w:sz w:val="26"/>
                <w:szCs w:val="26"/>
              </w:rPr>
              <w:t>7,7</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7579EEE" w14:textId="77777777" w:rsidR="001B1911" w:rsidRPr="001B1911" w:rsidRDefault="001B1911" w:rsidP="001B1911">
            <w:pPr>
              <w:spacing w:line="312" w:lineRule="auto"/>
              <w:jc w:val="center"/>
              <w:rPr>
                <w:color w:val="002060"/>
                <w:sz w:val="26"/>
                <w:szCs w:val="26"/>
              </w:rPr>
            </w:pPr>
            <w:r w:rsidRPr="001B1911">
              <w:rPr>
                <w:color w:val="002060"/>
                <w:sz w:val="26"/>
                <w:szCs w:val="26"/>
              </w:rPr>
              <w:t>9,3</w:t>
            </w:r>
          </w:p>
        </w:tc>
      </w:tr>
    </w:tbl>
    <w:p w14:paraId="67FD3866" w14:textId="4BED0155"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dưới</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8697CD7" w14:textId="1898885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21.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65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1E73181" w14:textId="00FEA688"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thuộc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dưới</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65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D62DCD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cứ</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thuộc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thuộc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tương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ứng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lastRenderedPageBreak/>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15-64?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4BEAF5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nam</w:t>
      </w:r>
      <w:proofErr w:type="spellEnd"/>
      <w:r w:rsidRPr="001B1911">
        <w:rPr>
          <w:rFonts w:cs="Times New Roman"/>
          <w:b/>
          <w:color w:val="002060"/>
          <w:sz w:val="26"/>
          <w:szCs w:val="26"/>
        </w:rPr>
        <w:t xml:space="preserve">/100 </w:t>
      </w:r>
      <w:proofErr w:type="spellStart"/>
      <w:r w:rsidRPr="001B1911">
        <w:rPr>
          <w:rFonts w:cs="Times New Roman"/>
          <w:b/>
          <w:color w:val="002060"/>
          <w:sz w:val="26"/>
          <w:szCs w:val="26"/>
        </w:rPr>
        <w:t>nữ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1999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259BD4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w:t>
      </w:r>
      <w:proofErr w:type="spellStart"/>
      <w:r w:rsidRPr="001B1911">
        <w:rPr>
          <w:rFonts w:cs="Times New Roman"/>
          <w:color w:val="002060"/>
          <w:sz w:val="26"/>
          <w:szCs w:val="26"/>
        </w:rPr>
        <w:t>Viết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phải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7BE2ADF"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ĐÁP ÁN VÀ HƯỚNG DẪN</w:t>
      </w:r>
    </w:p>
    <w:p w14:paraId="357F990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1-C; 2-C; 3-A; 4-B; 5-C; 6-D; 7-B; 8-A; 9-B; 10-B</w:t>
      </w:r>
    </w:p>
    <w:p w14:paraId="7B1FAB7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 11: a-Đ, b-Đ, c-S, d-Đ; 12: a-Đ, b-S, c-Đ, d-Đ; 13: a-Đ, b-Đ, c-Đ, d-S; 14: a-Đ, b-Đ, c-Đ, d-S; 15: a-Đ, b-Đ, c-S, d-Đ</w:t>
      </w:r>
    </w:p>
    <w:p w14:paraId="0900E37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III:</w:t>
      </w:r>
    </w:p>
    <w:p w14:paraId="02234F2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101,3 - 76,5 = 24,8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1F9F8B5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17. (101,3 - 76,5</w:t>
      </w:r>
      <w:proofErr w:type="gramStart"/>
      <w:r w:rsidRPr="001B1911">
        <w:rPr>
          <w:rFonts w:cs="Times New Roman"/>
          <w:color w:val="002060"/>
          <w:sz w:val="26"/>
          <w:szCs w:val="26"/>
        </w:rPr>
        <w:t>) :</w:t>
      </w:r>
      <w:proofErr w:type="gramEnd"/>
      <w:r w:rsidRPr="001B1911">
        <w:rPr>
          <w:rFonts w:cs="Times New Roman"/>
          <w:color w:val="002060"/>
          <w:sz w:val="26"/>
          <w:szCs w:val="26"/>
        </w:rPr>
        <w:t xml:space="preserve"> 25 = 0,992 ≈ 1,0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46B1671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18. 101,</w:t>
      </w:r>
      <w:proofErr w:type="gramStart"/>
      <w:r w:rsidRPr="001B1911">
        <w:rPr>
          <w:rFonts w:cs="Times New Roman"/>
          <w:color w:val="002060"/>
          <w:sz w:val="26"/>
          <w:szCs w:val="26"/>
        </w:rPr>
        <w:t>3 :</w:t>
      </w:r>
      <w:proofErr w:type="gramEnd"/>
      <w:r w:rsidRPr="001B1911">
        <w:rPr>
          <w:rFonts w:cs="Times New Roman"/>
          <w:color w:val="002060"/>
          <w:sz w:val="26"/>
          <w:szCs w:val="26"/>
        </w:rPr>
        <w:t xml:space="preserve"> 76,5 × 100 = 132,4%.</w:t>
      </w:r>
    </w:p>
    <w:p w14:paraId="1ECCD013" w14:textId="2E0EF559"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1,51 - 1,03 = 0,48 </w:t>
      </w:r>
      <w:r w:rsidR="0036504E">
        <w:rPr>
          <w:rFonts w:cs="Times New Roman"/>
          <w:color w:val="002060"/>
          <w:sz w:val="26"/>
          <w:szCs w:val="26"/>
        </w:rPr>
        <w:t>%</w:t>
      </w:r>
      <w:r w:rsidRPr="001B1911">
        <w:rPr>
          <w:rFonts w:cs="Times New Roman"/>
          <w:color w:val="002060"/>
          <w:sz w:val="26"/>
          <w:szCs w:val="26"/>
        </w:rPr>
        <w:t>.</w:t>
      </w:r>
    </w:p>
    <w:p w14:paraId="32571FE7" w14:textId="5467CCE6"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33,1 - 23,3 = 9,8 </w:t>
      </w:r>
      <w:r w:rsidR="0036504E">
        <w:rPr>
          <w:rFonts w:cs="Times New Roman"/>
          <w:color w:val="002060"/>
          <w:sz w:val="26"/>
          <w:szCs w:val="26"/>
        </w:rPr>
        <w:t>%</w:t>
      </w:r>
      <w:r w:rsidRPr="001B1911">
        <w:rPr>
          <w:rFonts w:cs="Times New Roman"/>
          <w:color w:val="002060"/>
          <w:sz w:val="26"/>
          <w:szCs w:val="26"/>
        </w:rPr>
        <w:t>.</w:t>
      </w:r>
    </w:p>
    <w:p w14:paraId="536FA0D5" w14:textId="1F19AE96"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9,3 - 5,8 = 3,5 </w:t>
      </w:r>
      <w:r w:rsidR="0036504E">
        <w:rPr>
          <w:rFonts w:cs="Times New Roman"/>
          <w:color w:val="002060"/>
          <w:sz w:val="26"/>
          <w:szCs w:val="26"/>
        </w:rPr>
        <w:t>%</w:t>
      </w:r>
      <w:r w:rsidRPr="001B1911">
        <w:rPr>
          <w:rFonts w:cs="Times New Roman"/>
          <w:color w:val="002060"/>
          <w:sz w:val="26"/>
          <w:szCs w:val="26"/>
        </w:rPr>
        <w:t>.</w:t>
      </w:r>
    </w:p>
    <w:p w14:paraId="7C79E2E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23,3 + 9,3 = 32,6%.</w:t>
      </w:r>
    </w:p>
    <w:p w14:paraId="6B024B0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23. 67,</w:t>
      </w:r>
      <w:proofErr w:type="gramStart"/>
      <w:r w:rsidRPr="001B1911">
        <w:rPr>
          <w:rFonts w:cs="Times New Roman"/>
          <w:color w:val="002060"/>
          <w:sz w:val="26"/>
          <w:szCs w:val="26"/>
        </w:rPr>
        <w:t>4 :</w:t>
      </w:r>
      <w:proofErr w:type="gramEnd"/>
      <w:r w:rsidRPr="001B1911">
        <w:rPr>
          <w:rFonts w:cs="Times New Roman"/>
          <w:color w:val="002060"/>
          <w:sz w:val="26"/>
          <w:szCs w:val="26"/>
        </w:rPr>
        <w:t xml:space="preserve"> 32,6 = 2,07 ≈ 2,1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15-64/1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w:t>
      </w:r>
    </w:p>
    <w:p w14:paraId="52050B4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99,6 - 96,4 = 3,2 </w:t>
      </w:r>
      <w:proofErr w:type="spellStart"/>
      <w:r w:rsidRPr="001B1911">
        <w:rPr>
          <w:rFonts w:cs="Times New Roman"/>
          <w:color w:val="002060"/>
          <w:sz w:val="26"/>
          <w:szCs w:val="26"/>
        </w:rPr>
        <w:t>nam</w:t>
      </w:r>
      <w:proofErr w:type="spellEnd"/>
      <w:r w:rsidRPr="001B1911">
        <w:rPr>
          <w:rFonts w:cs="Times New Roman"/>
          <w:color w:val="002060"/>
          <w:sz w:val="26"/>
          <w:szCs w:val="26"/>
        </w:rPr>
        <w:t xml:space="preserve">/100 </w:t>
      </w:r>
      <w:proofErr w:type="spellStart"/>
      <w:r w:rsidRPr="001B1911">
        <w:rPr>
          <w:rFonts w:cs="Times New Roman"/>
          <w:color w:val="002060"/>
          <w:sz w:val="26"/>
          <w:szCs w:val="26"/>
        </w:rPr>
        <w:t>nữ</w:t>
      </w:r>
      <w:proofErr w:type="spellEnd"/>
      <w:r w:rsidRPr="001B1911">
        <w:rPr>
          <w:rFonts w:cs="Times New Roman"/>
          <w:color w:val="002060"/>
          <w:sz w:val="26"/>
          <w:szCs w:val="26"/>
        </w:rPr>
        <w:t>.</w:t>
      </w:r>
    </w:p>
    <w:p w14:paraId="268F9F5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 chia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10.</w:t>
      </w:r>
    </w:p>
    <w:p w14:paraId="6EE12EBD" w14:textId="77777777" w:rsidR="001B1911" w:rsidRPr="001B1911" w:rsidRDefault="001B1911"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4FCAE9D7" w14:textId="77777777" w:rsidR="001B1911" w:rsidRDefault="001B1911" w:rsidP="001B1911">
      <w:pPr>
        <w:keepNext/>
        <w:keepLines/>
        <w:spacing w:after="0" w:line="312" w:lineRule="auto"/>
        <w:jc w:val="center"/>
        <w:outlineLvl w:val="0"/>
        <w:rPr>
          <w:rFonts w:cs="Times New Roman"/>
          <w:b/>
          <w:bCs/>
          <w:color w:val="EE0000"/>
          <w:sz w:val="28"/>
          <w:szCs w:val="28"/>
        </w:rPr>
      </w:pPr>
      <w:r w:rsidRPr="001B1911">
        <w:rPr>
          <w:rFonts w:cs="Times New Roman"/>
          <w:b/>
          <w:bCs/>
          <w:color w:val="EE0000"/>
          <w:sz w:val="28"/>
          <w:szCs w:val="28"/>
        </w:rPr>
        <w:lastRenderedPageBreak/>
        <w:t>BÀI 2. PHÂN BỐ DÂN CƯ VÀ CÁC LOẠI HÌNH QUẦN CƯ</w:t>
      </w:r>
    </w:p>
    <w:p w14:paraId="3E315FDA" w14:textId="77777777" w:rsidR="001B1911" w:rsidRPr="001B1911" w:rsidRDefault="001B1911" w:rsidP="001B1911">
      <w:pPr>
        <w:keepNext/>
        <w:keepLines/>
        <w:spacing w:after="0" w:line="312" w:lineRule="auto"/>
        <w:jc w:val="center"/>
        <w:outlineLvl w:val="0"/>
        <w:rPr>
          <w:rFonts w:eastAsia="MS Gothic" w:cs="Times New Roman"/>
          <w:b/>
          <w:bCs/>
          <w:color w:val="EE0000"/>
          <w:sz w:val="28"/>
          <w:szCs w:val="28"/>
        </w:rPr>
      </w:pPr>
    </w:p>
    <w:p w14:paraId="02F77BA4"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nhiều</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lựa</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chọn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6B4EF99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Việt Nam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FC962A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136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7BDB9BB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306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32F22BB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1 034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0F83590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615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3CFC3E8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3F8D0F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6B744A9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675FA1E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Đông Nam </w:t>
      </w:r>
      <w:proofErr w:type="spellStart"/>
      <w:r w:rsidRPr="001B1911">
        <w:rPr>
          <w:rFonts w:cs="Times New Roman"/>
          <w:color w:val="002060"/>
          <w:sz w:val="26"/>
          <w:szCs w:val="26"/>
        </w:rPr>
        <w:t>Bộ</w:t>
      </w:r>
      <w:proofErr w:type="spellEnd"/>
    </w:p>
    <w:p w14:paraId="5AD2392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Bắc Trung </w:t>
      </w:r>
      <w:proofErr w:type="spellStart"/>
      <w:r w:rsidRPr="001B1911">
        <w:rPr>
          <w:rFonts w:cs="Times New Roman"/>
          <w:color w:val="002060"/>
          <w:sz w:val="26"/>
          <w:szCs w:val="26"/>
        </w:rPr>
        <w:t>Bộ</w:t>
      </w:r>
      <w:proofErr w:type="spellEnd"/>
    </w:p>
    <w:p w14:paraId="4DE6CBF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số</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A2C34F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136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7CF917A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306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7B0D9B1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1 034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540496F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38,5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4F1FEC6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yếu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sống</w:t>
      </w:r>
      <w:proofErr w:type="spellEnd"/>
      <w:r w:rsidRPr="001B1911">
        <w:rPr>
          <w:rFonts w:cs="Times New Roman"/>
          <w:b/>
          <w:color w:val="002060"/>
          <w:sz w:val="26"/>
          <w:szCs w:val="26"/>
        </w:rPr>
        <w:t xml:space="preserve"> </w:t>
      </w:r>
      <w:proofErr w:type="gramStart"/>
      <w:r w:rsidRPr="001B1911">
        <w:rPr>
          <w:rFonts w:cs="Times New Roman"/>
          <w:b/>
          <w:color w:val="002060"/>
          <w:sz w:val="26"/>
          <w:szCs w:val="26"/>
        </w:rPr>
        <w:t>ở</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6BC01A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p>
    <w:p w14:paraId="459766C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p>
    <w:p w14:paraId="5C4E288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3D76574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p>
    <w:p w14:paraId="00001A0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19,5%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1990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EF2B44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A. 28,4%</w:t>
      </w:r>
    </w:p>
    <w:p w14:paraId="5FFB547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B. 38,5%</w:t>
      </w:r>
    </w:p>
    <w:p w14:paraId="47E57D0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C. 52,2%</w:t>
      </w:r>
    </w:p>
    <w:p w14:paraId="49FB51A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D. 61,5%</w:t>
      </w:r>
    </w:p>
    <w:p w14:paraId="4978967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6. Khu </w:t>
      </w:r>
      <w:proofErr w:type="spellStart"/>
      <w:r w:rsidRPr="001B1911">
        <w:rPr>
          <w:rFonts w:cs="Times New Roman"/>
          <w:b/>
          <w:color w:val="002060"/>
          <w:sz w:val="26"/>
          <w:szCs w:val="26"/>
        </w:rPr>
        <w:t>vực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thường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đúc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hơn</w:t>
      </w:r>
      <w:proofErr w:type="spellEnd"/>
      <w:r w:rsidRPr="001B1911">
        <w:rPr>
          <w:rFonts w:cs="Times New Roman"/>
          <w:b/>
          <w:color w:val="002060"/>
          <w:sz w:val="26"/>
          <w:szCs w:val="26"/>
        </w:rPr>
        <w:t>?</w:t>
      </w:r>
      <w:r w:rsidRPr="001B1911">
        <w:rPr>
          <w:rFonts w:cs="Times New Roman"/>
          <w:i/>
          <w:color w:val="002060"/>
          <w:sz w:val="26"/>
          <w:szCs w:val="26"/>
        </w:rPr>
        <w:t xml:space="preserve">  [Thông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323207F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4467437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ven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p>
    <w:p w14:paraId="489374A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Khu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xa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p>
    <w:p w14:paraId="5BEE4D3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Khu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p>
    <w:p w14:paraId="6015BD3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Các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phát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triển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hút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D09506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295D922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Bắc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Tây Nguyên</w:t>
      </w:r>
    </w:p>
    <w:p w14:paraId="05BD824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p>
    <w:p w14:paraId="523B543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Tây Nguyên</w:t>
      </w:r>
    </w:p>
    <w:p w14:paraId="491A1F2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Hoạt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yếu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A29702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72C0A4B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637B054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01871D2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p>
    <w:p w14:paraId="37758A1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Điểm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biệt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phù</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hợp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giữa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333FDEB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p>
    <w:p w14:paraId="3450CF0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p>
    <w:p w14:paraId="1B24102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518B4C6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p>
    <w:p w14:paraId="67FEEEC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đều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3A1AF63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p>
    <w:p w14:paraId="3764CFC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chịu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ép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p>
    <w:p w14:paraId="31850FA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58B5DF7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p>
    <w:p w14:paraId="5449DC39"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Đúng</w:t>
      </w:r>
      <w:proofErr w:type="spellEnd"/>
      <w:r w:rsidRPr="001B1911">
        <w:rPr>
          <w:rFonts w:cs="Times New Roman"/>
          <w:b/>
          <w:bCs/>
          <w:color w:val="002060"/>
          <w:sz w:val="26"/>
          <w:szCs w:val="26"/>
        </w:rPr>
        <w:t xml:space="preserve"> – Sai (5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30925F4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biết</w:t>
      </w:r>
      <w:proofErr w:type="spellEnd"/>
      <w:r w:rsidRPr="001B1911">
        <w:rPr>
          <w:rFonts w:cs="Times New Roman"/>
          <w:b/>
          <w:color w:val="002060"/>
          <w:sz w:val="26"/>
          <w:szCs w:val="26"/>
        </w:rPr>
        <w:t xml:space="preserve"> –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7A5F230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mật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ta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306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/km². </w:t>
      </w: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Hồng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1 034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/km²,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khi</w:t>
      </w:r>
      <w:proofErr w:type="spellEnd"/>
      <w:r w:rsidRPr="001B1911">
        <w:rPr>
          <w:rFonts w:cs="Times New Roman"/>
          <w:i/>
          <w:color w:val="002060"/>
          <w:sz w:val="26"/>
          <w:szCs w:val="26"/>
        </w:rPr>
        <w:t xml:space="preserve"> Trung du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miền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núi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phía</w:t>
      </w:r>
      <w:proofErr w:type="spellEnd"/>
      <w:r w:rsidRPr="001B1911">
        <w:rPr>
          <w:rFonts w:cs="Times New Roman"/>
          <w:i/>
          <w:color w:val="002060"/>
          <w:sz w:val="26"/>
          <w:szCs w:val="26"/>
        </w:rPr>
        <w:t xml:space="preserve"> Bắc </w:t>
      </w:r>
      <w:proofErr w:type="spellStart"/>
      <w:r w:rsidRPr="001B1911">
        <w:rPr>
          <w:rFonts w:cs="Times New Roman"/>
          <w:i/>
          <w:color w:val="002060"/>
          <w:sz w:val="26"/>
          <w:szCs w:val="26"/>
        </w:rPr>
        <w:t>chỉ</w:t>
      </w:r>
      <w:proofErr w:type="spellEnd"/>
      <w:r w:rsidRPr="001B1911">
        <w:rPr>
          <w:rFonts w:cs="Times New Roman"/>
          <w:i/>
          <w:color w:val="002060"/>
          <w:sz w:val="26"/>
          <w:szCs w:val="26"/>
        </w:rPr>
        <w:t xml:space="preserve"> 136 </w:t>
      </w:r>
      <w:proofErr w:type="spellStart"/>
      <w:r w:rsidRPr="001B1911">
        <w:rPr>
          <w:rFonts w:cs="Times New Roman"/>
          <w:i/>
          <w:color w:val="002060"/>
          <w:sz w:val="26"/>
          <w:szCs w:val="26"/>
        </w:rPr>
        <w:t>người</w:t>
      </w:r>
      <w:proofErr w:type="spellEnd"/>
      <w:r w:rsidRPr="001B1911">
        <w:rPr>
          <w:rFonts w:cs="Times New Roman"/>
          <w:i/>
          <w:color w:val="002060"/>
          <w:sz w:val="26"/>
          <w:szCs w:val="26"/>
        </w:rPr>
        <w:t>/km².</w:t>
      </w:r>
    </w:p>
    <w:p w14:paraId="1513E66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306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377BE06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đạt</w:t>
      </w:r>
      <w:proofErr w:type="spellEnd"/>
      <w:r w:rsidRPr="001B1911">
        <w:rPr>
          <w:rFonts w:cs="Times New Roman"/>
          <w:color w:val="002060"/>
          <w:sz w:val="26"/>
          <w:szCs w:val="26"/>
        </w:rPr>
        <w:t xml:space="preserve"> 1 034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265DA6F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7F1DBD7A" w14:textId="07371035"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w:t>
      </w:r>
    </w:p>
    <w:p w14:paraId="32FAE88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5EB782F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19,5%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1990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38,5%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thôn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61,5%.</w:t>
      </w:r>
    </w:p>
    <w:p w14:paraId="41275A1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 –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loại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tr. 120.</w:t>
      </w:r>
    </w:p>
    <w:p w14:paraId="1DB774C7" w14:textId="64B3D6D4"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19,0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1990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2207C30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61,5%.</w:t>
      </w:r>
    </w:p>
    <w:p w14:paraId="1ED170A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w:t>
      </w:r>
    </w:p>
    <w:p w14:paraId="63DBAEB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vẫn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w:t>
      </w:r>
    </w:p>
    <w:p w14:paraId="7DCA08C7" w14:textId="77777777" w:rsidR="001B1911" w:rsidRPr="001B1911" w:rsidRDefault="001B1911" w:rsidP="001B1911">
      <w:pPr>
        <w:spacing w:after="0" w:line="312" w:lineRule="auto"/>
        <w:rPr>
          <w:rFonts w:cs="Times New Roman"/>
          <w:color w:val="002060"/>
          <w:sz w:val="26"/>
          <w:szCs w:val="26"/>
        </w:rPr>
      </w:pPr>
    </w:p>
    <w:p w14:paraId="4ABFAEE2"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Đặc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p>
    <w:tbl>
      <w:tblPr>
        <w:tblStyle w:val="LiBang4"/>
        <w:tblW w:w="0" w:type="auto"/>
        <w:jc w:val="center"/>
        <w:tblInd w:w="0" w:type="dxa"/>
        <w:tblLook w:val="04A0" w:firstRow="1" w:lastRow="0" w:firstColumn="1" w:lastColumn="0" w:noHBand="0" w:noVBand="1"/>
      </w:tblPr>
      <w:tblGrid>
        <w:gridCol w:w="3400"/>
        <w:gridCol w:w="3400"/>
        <w:gridCol w:w="3400"/>
      </w:tblGrid>
      <w:tr w:rsidR="001B1911" w:rsidRPr="001B1911" w14:paraId="3EE24343"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36A4DFDB"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Tiêu</w:t>
            </w:r>
            <w:proofErr w:type="spellEnd"/>
            <w:r w:rsidRPr="001B1911">
              <w:rPr>
                <w:b/>
                <w:color w:val="002060"/>
                <w:sz w:val="26"/>
                <w:szCs w:val="26"/>
              </w:rPr>
              <w:t xml:space="preserve"> </w:t>
            </w:r>
            <w:proofErr w:type="spellStart"/>
            <w:r w:rsidRPr="001B1911">
              <w:rPr>
                <w:b/>
                <w:color w:val="002060"/>
                <w:sz w:val="26"/>
                <w:szCs w:val="26"/>
              </w:rPr>
              <w:t>chí</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6E2CA089"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Quần</w:t>
            </w:r>
            <w:proofErr w:type="spellEnd"/>
            <w:r w:rsidRPr="001B1911">
              <w:rPr>
                <w:b/>
                <w:color w:val="002060"/>
                <w:sz w:val="26"/>
                <w:szCs w:val="26"/>
              </w:rPr>
              <w:t xml:space="preserve"> </w:t>
            </w:r>
            <w:proofErr w:type="spellStart"/>
            <w:r w:rsidRPr="001B1911">
              <w:rPr>
                <w:b/>
                <w:color w:val="002060"/>
                <w:sz w:val="26"/>
                <w:szCs w:val="26"/>
              </w:rPr>
              <w:t>cư</w:t>
            </w:r>
            <w:proofErr w:type="spellEnd"/>
            <w:r w:rsidRPr="001B1911">
              <w:rPr>
                <w:b/>
                <w:color w:val="002060"/>
                <w:sz w:val="26"/>
                <w:szCs w:val="26"/>
              </w:rPr>
              <w:t xml:space="preserve"> </w:t>
            </w:r>
            <w:proofErr w:type="spellStart"/>
            <w:r w:rsidRPr="001B1911">
              <w:rPr>
                <w:b/>
                <w:color w:val="002060"/>
                <w:sz w:val="26"/>
                <w:szCs w:val="26"/>
              </w:rPr>
              <w:t>nông</w:t>
            </w:r>
            <w:proofErr w:type="spellEnd"/>
            <w:r w:rsidRPr="001B1911">
              <w:rPr>
                <w:b/>
                <w:color w:val="002060"/>
                <w:sz w:val="26"/>
                <w:szCs w:val="26"/>
              </w:rPr>
              <w:t xml:space="preserve"> </w:t>
            </w:r>
            <w:proofErr w:type="spellStart"/>
            <w:r w:rsidRPr="001B1911">
              <w:rPr>
                <w:b/>
                <w:color w:val="002060"/>
                <w:sz w:val="26"/>
                <w:szCs w:val="26"/>
              </w:rPr>
              <w:t>thôn</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411788A7"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Quần</w:t>
            </w:r>
            <w:proofErr w:type="spellEnd"/>
            <w:r w:rsidRPr="001B1911">
              <w:rPr>
                <w:b/>
                <w:color w:val="002060"/>
                <w:sz w:val="26"/>
                <w:szCs w:val="26"/>
              </w:rPr>
              <w:t xml:space="preserve"> </w:t>
            </w:r>
            <w:proofErr w:type="spellStart"/>
            <w:r w:rsidRPr="001B1911">
              <w:rPr>
                <w:b/>
                <w:color w:val="002060"/>
                <w:sz w:val="26"/>
                <w:szCs w:val="26"/>
              </w:rPr>
              <w:t>cư</w:t>
            </w:r>
            <w:proofErr w:type="spellEnd"/>
            <w:r w:rsidRPr="001B1911">
              <w:rPr>
                <w:b/>
                <w:color w:val="002060"/>
                <w:sz w:val="26"/>
                <w:szCs w:val="26"/>
              </w:rPr>
              <w:t xml:space="preserve"> </w:t>
            </w:r>
            <w:proofErr w:type="spellStart"/>
            <w:r w:rsidRPr="001B1911">
              <w:rPr>
                <w:b/>
                <w:color w:val="002060"/>
                <w:sz w:val="26"/>
                <w:szCs w:val="26"/>
              </w:rPr>
              <w:t>thành</w:t>
            </w:r>
            <w:proofErr w:type="spellEnd"/>
            <w:r w:rsidRPr="001B1911">
              <w:rPr>
                <w:b/>
                <w:color w:val="002060"/>
                <w:sz w:val="26"/>
                <w:szCs w:val="26"/>
              </w:rPr>
              <w:t xml:space="preserve"> </w:t>
            </w:r>
            <w:proofErr w:type="spellStart"/>
            <w:r w:rsidRPr="001B1911">
              <w:rPr>
                <w:b/>
                <w:color w:val="002060"/>
                <w:sz w:val="26"/>
                <w:szCs w:val="26"/>
              </w:rPr>
              <w:t>thị</w:t>
            </w:r>
            <w:proofErr w:type="spellEnd"/>
          </w:p>
        </w:tc>
      </w:tr>
      <w:tr w:rsidR="001B1911" w:rsidRPr="001B1911" w14:paraId="3382EB01"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093B3DF4"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Mật</w:t>
            </w:r>
            <w:proofErr w:type="spellEnd"/>
            <w:r w:rsidRPr="001B1911">
              <w:rPr>
                <w:color w:val="002060"/>
                <w:sz w:val="26"/>
                <w:szCs w:val="26"/>
              </w:rPr>
              <w:t xml:space="preserve"> </w:t>
            </w:r>
            <w:proofErr w:type="spellStart"/>
            <w:r w:rsidRPr="001B1911">
              <w:rPr>
                <w:color w:val="002060"/>
                <w:sz w:val="26"/>
                <w:szCs w:val="26"/>
              </w:rPr>
              <w:t>độ</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số</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40C48099"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Thấp</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4D8647F2" w14:textId="77777777" w:rsidR="001B1911" w:rsidRPr="001B1911" w:rsidRDefault="001B1911" w:rsidP="001B1911">
            <w:pPr>
              <w:spacing w:line="312" w:lineRule="auto"/>
              <w:jc w:val="center"/>
              <w:rPr>
                <w:color w:val="002060"/>
                <w:sz w:val="26"/>
                <w:szCs w:val="26"/>
              </w:rPr>
            </w:pPr>
            <w:r w:rsidRPr="001B1911">
              <w:rPr>
                <w:color w:val="002060"/>
                <w:sz w:val="26"/>
                <w:szCs w:val="26"/>
              </w:rPr>
              <w:t>Cao</w:t>
            </w:r>
          </w:p>
        </w:tc>
      </w:tr>
      <w:tr w:rsidR="001B1911" w:rsidRPr="001B1911" w14:paraId="31533856"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407E41E8"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Cấu</w:t>
            </w:r>
            <w:proofErr w:type="spellEnd"/>
            <w:r w:rsidRPr="001B1911">
              <w:rPr>
                <w:color w:val="002060"/>
                <w:sz w:val="26"/>
                <w:szCs w:val="26"/>
              </w:rPr>
              <w:t xml:space="preserve"> </w:t>
            </w:r>
            <w:proofErr w:type="spellStart"/>
            <w:r w:rsidRPr="001B1911">
              <w:rPr>
                <w:color w:val="002060"/>
                <w:sz w:val="26"/>
                <w:szCs w:val="26"/>
              </w:rPr>
              <w:t>trúc</w:t>
            </w:r>
            <w:proofErr w:type="spellEnd"/>
            <w:r w:rsidRPr="001B1911">
              <w:rPr>
                <w:color w:val="002060"/>
                <w:sz w:val="26"/>
                <w:szCs w:val="26"/>
              </w:rPr>
              <w:t xml:space="preserve"> </w:t>
            </w:r>
            <w:proofErr w:type="spellStart"/>
            <w:r w:rsidRPr="001B1911">
              <w:rPr>
                <w:color w:val="002060"/>
                <w:sz w:val="26"/>
                <w:szCs w:val="26"/>
              </w:rPr>
              <w:t>quần</w:t>
            </w:r>
            <w:proofErr w:type="spellEnd"/>
            <w:r w:rsidRPr="001B1911">
              <w:rPr>
                <w:color w:val="002060"/>
                <w:sz w:val="26"/>
                <w:szCs w:val="26"/>
              </w:rPr>
              <w:t xml:space="preserve"> </w:t>
            </w:r>
            <w:proofErr w:type="spellStart"/>
            <w:r w:rsidRPr="001B1911">
              <w:rPr>
                <w:color w:val="002060"/>
                <w:sz w:val="26"/>
                <w:szCs w:val="26"/>
              </w:rPr>
              <w:t>cư</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46B33221"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Xã</w:t>
            </w:r>
            <w:proofErr w:type="spellEnd"/>
            <w:r w:rsidRPr="001B1911">
              <w:rPr>
                <w:color w:val="002060"/>
                <w:sz w:val="26"/>
                <w:szCs w:val="26"/>
              </w:rPr>
              <w:t xml:space="preserve">, </w:t>
            </w:r>
            <w:proofErr w:type="spellStart"/>
            <w:r w:rsidRPr="001B1911">
              <w:rPr>
                <w:color w:val="002060"/>
                <w:sz w:val="26"/>
                <w:szCs w:val="26"/>
              </w:rPr>
              <w:t>thôn</w:t>
            </w:r>
            <w:proofErr w:type="spellEnd"/>
            <w:r w:rsidRPr="001B1911">
              <w:rPr>
                <w:color w:val="002060"/>
                <w:sz w:val="26"/>
                <w:szCs w:val="26"/>
              </w:rPr>
              <w:t xml:space="preserve">, </w:t>
            </w:r>
            <w:proofErr w:type="spellStart"/>
            <w:r w:rsidRPr="001B1911">
              <w:rPr>
                <w:color w:val="002060"/>
                <w:sz w:val="26"/>
                <w:szCs w:val="26"/>
              </w:rPr>
              <w:t>xóm</w:t>
            </w:r>
            <w:proofErr w:type="spellEnd"/>
            <w:r w:rsidRPr="001B1911">
              <w:rPr>
                <w:color w:val="002060"/>
                <w:sz w:val="26"/>
                <w:szCs w:val="26"/>
              </w:rPr>
              <w:t xml:space="preserve">, </w:t>
            </w:r>
            <w:proofErr w:type="spellStart"/>
            <w:proofErr w:type="gramStart"/>
            <w:r w:rsidRPr="001B1911">
              <w:rPr>
                <w:color w:val="002060"/>
                <w:sz w:val="26"/>
                <w:szCs w:val="26"/>
              </w:rPr>
              <w:t>bản</w:t>
            </w:r>
            <w:proofErr w:type="spellEnd"/>
            <w:r w:rsidRPr="001B1911">
              <w:rPr>
                <w:color w:val="002060"/>
                <w:sz w:val="26"/>
                <w:szCs w:val="26"/>
              </w:rPr>
              <w:t>,...</w:t>
            </w:r>
            <w:proofErr w:type="gramEnd"/>
          </w:p>
        </w:tc>
        <w:tc>
          <w:tcPr>
            <w:tcW w:w="3400" w:type="dxa"/>
            <w:tcBorders>
              <w:top w:val="single" w:sz="4" w:space="0" w:color="auto"/>
              <w:left w:val="single" w:sz="4" w:space="0" w:color="auto"/>
              <w:bottom w:val="single" w:sz="4" w:space="0" w:color="auto"/>
              <w:right w:val="single" w:sz="4" w:space="0" w:color="auto"/>
            </w:tcBorders>
            <w:vAlign w:val="center"/>
            <w:hideMark/>
          </w:tcPr>
          <w:p w14:paraId="6396F573"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Phường</w:t>
            </w:r>
            <w:proofErr w:type="spellEnd"/>
            <w:r w:rsidRPr="001B1911">
              <w:rPr>
                <w:color w:val="002060"/>
                <w:sz w:val="26"/>
                <w:szCs w:val="26"/>
              </w:rPr>
              <w:t xml:space="preserve">, </w:t>
            </w:r>
            <w:proofErr w:type="spellStart"/>
            <w:r w:rsidRPr="001B1911">
              <w:rPr>
                <w:color w:val="002060"/>
                <w:sz w:val="26"/>
                <w:szCs w:val="26"/>
              </w:rPr>
              <w:t>tổ</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proofErr w:type="gramStart"/>
            <w:r w:rsidRPr="001B1911">
              <w:rPr>
                <w:color w:val="002060"/>
                <w:sz w:val="26"/>
                <w:szCs w:val="26"/>
              </w:rPr>
              <w:t>phố</w:t>
            </w:r>
            <w:proofErr w:type="spellEnd"/>
            <w:r w:rsidRPr="001B1911">
              <w:rPr>
                <w:color w:val="002060"/>
                <w:sz w:val="26"/>
                <w:szCs w:val="26"/>
              </w:rPr>
              <w:t>,...</w:t>
            </w:r>
            <w:proofErr w:type="gramEnd"/>
          </w:p>
        </w:tc>
      </w:tr>
      <w:tr w:rsidR="001B1911" w:rsidRPr="001B1911" w14:paraId="6CBDEBBC"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60A502DF"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Hoạt</w:t>
            </w:r>
            <w:proofErr w:type="spellEnd"/>
            <w:r w:rsidRPr="001B1911">
              <w:rPr>
                <w:color w:val="002060"/>
                <w:sz w:val="26"/>
                <w:szCs w:val="26"/>
              </w:rPr>
              <w:t xml:space="preserve"> </w:t>
            </w:r>
            <w:proofErr w:type="spellStart"/>
            <w:r w:rsidRPr="001B1911">
              <w:rPr>
                <w:color w:val="002060"/>
                <w:sz w:val="26"/>
                <w:szCs w:val="26"/>
              </w:rPr>
              <w:t>động</w:t>
            </w:r>
            <w:proofErr w:type="spellEnd"/>
            <w:r w:rsidRPr="001B1911">
              <w:rPr>
                <w:color w:val="002060"/>
                <w:sz w:val="26"/>
                <w:szCs w:val="26"/>
              </w:rPr>
              <w:t xml:space="preserve"> </w:t>
            </w:r>
            <w:proofErr w:type="spellStart"/>
            <w:r w:rsidRPr="001B1911">
              <w:rPr>
                <w:color w:val="002060"/>
                <w:sz w:val="26"/>
                <w:szCs w:val="26"/>
              </w:rPr>
              <w:t>kinh</w:t>
            </w:r>
            <w:proofErr w:type="spellEnd"/>
            <w:r w:rsidRPr="001B1911">
              <w:rPr>
                <w:color w:val="002060"/>
                <w:sz w:val="26"/>
                <w:szCs w:val="26"/>
              </w:rPr>
              <w:t xml:space="preserve"> </w:t>
            </w:r>
            <w:proofErr w:type="spellStart"/>
            <w:r w:rsidRPr="001B1911">
              <w:rPr>
                <w:color w:val="002060"/>
                <w:sz w:val="26"/>
                <w:szCs w:val="26"/>
              </w:rPr>
              <w:t>tế</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356C17BA"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Nông</w:t>
            </w:r>
            <w:proofErr w:type="spellEnd"/>
            <w:r w:rsidRPr="001B1911">
              <w:rPr>
                <w:color w:val="002060"/>
                <w:sz w:val="26"/>
                <w:szCs w:val="26"/>
              </w:rPr>
              <w:t xml:space="preserve">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chủ</w:t>
            </w:r>
            <w:proofErr w:type="spellEnd"/>
            <w:r w:rsidRPr="001B1911">
              <w:rPr>
                <w:color w:val="002060"/>
                <w:sz w:val="26"/>
                <w:szCs w:val="26"/>
              </w:rPr>
              <w:t xml:space="preserve"> </w:t>
            </w:r>
            <w:proofErr w:type="spellStart"/>
            <w:r w:rsidRPr="001B1911">
              <w:rPr>
                <w:color w:val="002060"/>
                <w:sz w:val="26"/>
                <w:szCs w:val="26"/>
              </w:rPr>
              <w:t>yếu</w:t>
            </w:r>
            <w:proofErr w:type="spellEnd"/>
            <w:r w:rsidRPr="001B1911">
              <w:rPr>
                <w:color w:val="002060"/>
                <w:sz w:val="26"/>
                <w:szCs w:val="26"/>
              </w:rPr>
              <w:t xml:space="preserve">; </w:t>
            </w:r>
            <w:proofErr w:type="spellStart"/>
            <w:r w:rsidRPr="001B1911">
              <w:rPr>
                <w:color w:val="002060"/>
                <w:sz w:val="26"/>
                <w:szCs w:val="26"/>
              </w:rPr>
              <w:t>có</w:t>
            </w:r>
            <w:proofErr w:type="spellEnd"/>
            <w:r w:rsidRPr="001B1911">
              <w:rPr>
                <w:color w:val="002060"/>
                <w:sz w:val="26"/>
                <w:szCs w:val="26"/>
              </w:rPr>
              <w:t xml:space="preserve"> </w:t>
            </w:r>
            <w:proofErr w:type="spellStart"/>
            <w:r w:rsidRPr="001B1911">
              <w:rPr>
                <w:color w:val="002060"/>
                <w:sz w:val="26"/>
                <w:szCs w:val="26"/>
              </w:rPr>
              <w:t>thủ</w:t>
            </w:r>
            <w:proofErr w:type="spellEnd"/>
            <w:r w:rsidRPr="001B1911">
              <w:rPr>
                <w:color w:val="002060"/>
                <w:sz w:val="26"/>
                <w:szCs w:val="26"/>
              </w:rPr>
              <w:t xml:space="preserve"> </w:t>
            </w:r>
            <w:proofErr w:type="spellStart"/>
            <w:r w:rsidRPr="001B1911">
              <w:rPr>
                <w:color w:val="002060"/>
                <w:sz w:val="26"/>
                <w:szCs w:val="26"/>
              </w:rPr>
              <w:t>công</w:t>
            </w:r>
            <w:proofErr w:type="spellEnd"/>
            <w:r w:rsidRPr="001B1911">
              <w:rPr>
                <w:color w:val="002060"/>
                <w:sz w:val="26"/>
                <w:szCs w:val="26"/>
              </w:rPr>
              <w:t xml:space="preserve">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0ED717EF" w14:textId="77777777" w:rsidR="001B1911" w:rsidRPr="001B1911" w:rsidRDefault="001B1911" w:rsidP="001B1911">
            <w:pPr>
              <w:spacing w:line="312" w:lineRule="auto"/>
              <w:jc w:val="center"/>
              <w:rPr>
                <w:color w:val="002060"/>
                <w:sz w:val="26"/>
                <w:szCs w:val="26"/>
              </w:rPr>
            </w:pPr>
            <w:r w:rsidRPr="001B1911">
              <w:rPr>
                <w:color w:val="002060"/>
                <w:sz w:val="26"/>
                <w:szCs w:val="26"/>
              </w:rPr>
              <w:t xml:space="preserve">Công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r w:rsidRPr="001B1911">
              <w:rPr>
                <w:color w:val="002060"/>
                <w:sz w:val="26"/>
                <w:szCs w:val="26"/>
              </w:rPr>
              <w:t xml:space="preserve"> </w:t>
            </w:r>
            <w:proofErr w:type="spellStart"/>
            <w:r w:rsidRPr="001B1911">
              <w:rPr>
                <w:color w:val="002060"/>
                <w:sz w:val="26"/>
                <w:szCs w:val="26"/>
              </w:rPr>
              <w:t>là</w:t>
            </w:r>
            <w:proofErr w:type="spellEnd"/>
            <w:r w:rsidRPr="001B1911">
              <w:rPr>
                <w:color w:val="002060"/>
                <w:sz w:val="26"/>
                <w:szCs w:val="26"/>
              </w:rPr>
              <w:t xml:space="preserve"> </w:t>
            </w:r>
            <w:proofErr w:type="spellStart"/>
            <w:r w:rsidRPr="001B1911">
              <w:rPr>
                <w:color w:val="002060"/>
                <w:sz w:val="26"/>
                <w:szCs w:val="26"/>
              </w:rPr>
              <w:t>chủ</w:t>
            </w:r>
            <w:proofErr w:type="spellEnd"/>
            <w:r w:rsidRPr="001B1911">
              <w:rPr>
                <w:color w:val="002060"/>
                <w:sz w:val="26"/>
                <w:szCs w:val="26"/>
              </w:rPr>
              <w:t xml:space="preserve"> </w:t>
            </w:r>
            <w:proofErr w:type="spellStart"/>
            <w:r w:rsidRPr="001B1911">
              <w:rPr>
                <w:color w:val="002060"/>
                <w:sz w:val="26"/>
                <w:szCs w:val="26"/>
              </w:rPr>
              <w:t>yếu</w:t>
            </w:r>
            <w:proofErr w:type="spellEnd"/>
          </w:p>
        </w:tc>
      </w:tr>
      <w:tr w:rsidR="001B1911" w:rsidRPr="001B1911" w14:paraId="609B3ED1"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4D09892D"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Chức</w:t>
            </w:r>
            <w:proofErr w:type="spellEnd"/>
            <w:r w:rsidRPr="001B1911">
              <w:rPr>
                <w:color w:val="002060"/>
                <w:sz w:val="26"/>
                <w:szCs w:val="26"/>
              </w:rPr>
              <w:t xml:space="preserve"> </w:t>
            </w:r>
            <w:proofErr w:type="spellStart"/>
            <w:r w:rsidRPr="001B1911">
              <w:rPr>
                <w:color w:val="002060"/>
                <w:sz w:val="26"/>
                <w:szCs w:val="26"/>
              </w:rPr>
              <w:t>năng</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01E0632F"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Hành</w:t>
            </w:r>
            <w:proofErr w:type="spellEnd"/>
            <w:r w:rsidRPr="001B1911">
              <w:rPr>
                <w:color w:val="002060"/>
                <w:sz w:val="26"/>
                <w:szCs w:val="26"/>
              </w:rPr>
              <w:t xml:space="preserve"> </w:t>
            </w:r>
            <w:proofErr w:type="spellStart"/>
            <w:r w:rsidRPr="001B1911">
              <w:rPr>
                <w:color w:val="002060"/>
                <w:sz w:val="26"/>
                <w:szCs w:val="26"/>
              </w:rPr>
              <w:t>chính</w:t>
            </w:r>
            <w:proofErr w:type="spellEnd"/>
            <w:r w:rsidRPr="001B1911">
              <w:rPr>
                <w:color w:val="002060"/>
                <w:sz w:val="26"/>
                <w:szCs w:val="26"/>
              </w:rPr>
              <w:t xml:space="preserve">, </w:t>
            </w:r>
            <w:proofErr w:type="spellStart"/>
            <w:r w:rsidRPr="001B1911">
              <w:rPr>
                <w:color w:val="002060"/>
                <w:sz w:val="26"/>
                <w:szCs w:val="26"/>
              </w:rPr>
              <w:t>văn</w:t>
            </w:r>
            <w:proofErr w:type="spellEnd"/>
            <w:r w:rsidRPr="001B1911">
              <w:rPr>
                <w:color w:val="002060"/>
                <w:sz w:val="26"/>
                <w:szCs w:val="26"/>
              </w:rPr>
              <w:t xml:space="preserve"> </w:t>
            </w:r>
            <w:proofErr w:type="spellStart"/>
            <w:r w:rsidRPr="001B1911">
              <w:rPr>
                <w:color w:val="002060"/>
                <w:sz w:val="26"/>
                <w:szCs w:val="26"/>
              </w:rPr>
              <w:t>hoá</w:t>
            </w:r>
            <w:proofErr w:type="spellEnd"/>
            <w:r w:rsidRPr="001B1911">
              <w:rPr>
                <w:color w:val="002060"/>
                <w:sz w:val="26"/>
                <w:szCs w:val="26"/>
              </w:rPr>
              <w:t xml:space="preserve">, </w:t>
            </w:r>
            <w:proofErr w:type="spellStart"/>
            <w:r w:rsidRPr="001B1911">
              <w:rPr>
                <w:color w:val="002060"/>
                <w:sz w:val="26"/>
                <w:szCs w:val="26"/>
              </w:rPr>
              <w:t>xã</w:t>
            </w:r>
            <w:proofErr w:type="spellEnd"/>
            <w:r w:rsidRPr="001B1911">
              <w:rPr>
                <w:color w:val="002060"/>
                <w:sz w:val="26"/>
                <w:szCs w:val="26"/>
              </w:rPr>
              <w:t xml:space="preserve"> </w:t>
            </w:r>
            <w:proofErr w:type="spellStart"/>
            <w:r w:rsidRPr="001B1911">
              <w:rPr>
                <w:color w:val="002060"/>
                <w:sz w:val="26"/>
                <w:szCs w:val="26"/>
              </w:rPr>
              <w:t>hội</w:t>
            </w:r>
            <w:proofErr w:type="spellEnd"/>
            <w:r w:rsidRPr="001B1911">
              <w:rPr>
                <w:color w:val="002060"/>
                <w:sz w:val="26"/>
                <w:szCs w:val="26"/>
              </w:rPr>
              <w:t xml:space="preserve">; </w:t>
            </w:r>
            <w:proofErr w:type="spellStart"/>
            <w:r w:rsidRPr="001B1911">
              <w:rPr>
                <w:color w:val="002060"/>
                <w:sz w:val="26"/>
                <w:szCs w:val="26"/>
              </w:rPr>
              <w:t>ngày</w:t>
            </w:r>
            <w:proofErr w:type="spellEnd"/>
            <w:r w:rsidRPr="001B1911">
              <w:rPr>
                <w:color w:val="002060"/>
                <w:sz w:val="26"/>
                <w:szCs w:val="26"/>
              </w:rPr>
              <w:t xml:space="preserve"> </w:t>
            </w:r>
            <w:proofErr w:type="spellStart"/>
            <w:r w:rsidRPr="001B1911">
              <w:rPr>
                <w:color w:val="002060"/>
                <w:sz w:val="26"/>
                <w:szCs w:val="26"/>
              </w:rPr>
              <w:t>càng</w:t>
            </w:r>
            <w:proofErr w:type="spellEnd"/>
            <w:r w:rsidRPr="001B1911">
              <w:rPr>
                <w:color w:val="002060"/>
                <w:sz w:val="26"/>
                <w:szCs w:val="26"/>
              </w:rPr>
              <w:t xml:space="preserve"> </w:t>
            </w:r>
            <w:proofErr w:type="spellStart"/>
            <w:r w:rsidRPr="001B1911">
              <w:rPr>
                <w:color w:val="002060"/>
                <w:sz w:val="26"/>
                <w:szCs w:val="26"/>
              </w:rPr>
              <w:t>đa</w:t>
            </w:r>
            <w:proofErr w:type="spellEnd"/>
            <w:r w:rsidRPr="001B1911">
              <w:rPr>
                <w:color w:val="002060"/>
                <w:sz w:val="26"/>
                <w:szCs w:val="26"/>
              </w:rPr>
              <w:t xml:space="preserve"> </w:t>
            </w:r>
            <w:proofErr w:type="spellStart"/>
            <w:r w:rsidRPr="001B1911">
              <w:rPr>
                <w:color w:val="002060"/>
                <w:sz w:val="26"/>
                <w:szCs w:val="26"/>
              </w:rPr>
              <w:t>dạng</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1849C1C4"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Đa</w:t>
            </w:r>
            <w:proofErr w:type="spellEnd"/>
            <w:r w:rsidRPr="001B1911">
              <w:rPr>
                <w:color w:val="002060"/>
                <w:sz w:val="26"/>
                <w:szCs w:val="26"/>
              </w:rPr>
              <w:t xml:space="preserve"> </w:t>
            </w:r>
            <w:proofErr w:type="spellStart"/>
            <w:r w:rsidRPr="001B1911">
              <w:rPr>
                <w:color w:val="002060"/>
                <w:sz w:val="26"/>
                <w:szCs w:val="26"/>
              </w:rPr>
              <w:t>chức</w:t>
            </w:r>
            <w:proofErr w:type="spellEnd"/>
            <w:r w:rsidRPr="001B1911">
              <w:rPr>
                <w:color w:val="002060"/>
                <w:sz w:val="26"/>
                <w:szCs w:val="26"/>
              </w:rPr>
              <w:t xml:space="preserve"> </w:t>
            </w:r>
            <w:proofErr w:type="spellStart"/>
            <w:r w:rsidRPr="001B1911">
              <w:rPr>
                <w:color w:val="002060"/>
                <w:sz w:val="26"/>
                <w:szCs w:val="26"/>
              </w:rPr>
              <w:t>năng</w:t>
            </w:r>
            <w:proofErr w:type="spellEnd"/>
            <w:r w:rsidRPr="001B1911">
              <w:rPr>
                <w:color w:val="002060"/>
                <w:sz w:val="26"/>
                <w:szCs w:val="26"/>
              </w:rPr>
              <w:t xml:space="preserve">: </w:t>
            </w:r>
            <w:proofErr w:type="spellStart"/>
            <w:r w:rsidRPr="001B1911">
              <w:rPr>
                <w:color w:val="002060"/>
                <w:sz w:val="26"/>
                <w:szCs w:val="26"/>
              </w:rPr>
              <w:t>kinh</w:t>
            </w:r>
            <w:proofErr w:type="spellEnd"/>
            <w:r w:rsidRPr="001B1911">
              <w:rPr>
                <w:color w:val="002060"/>
                <w:sz w:val="26"/>
                <w:szCs w:val="26"/>
              </w:rPr>
              <w:t xml:space="preserve">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văn</w:t>
            </w:r>
            <w:proofErr w:type="spellEnd"/>
            <w:r w:rsidRPr="001B1911">
              <w:rPr>
                <w:color w:val="002060"/>
                <w:sz w:val="26"/>
                <w:szCs w:val="26"/>
              </w:rPr>
              <w:t xml:space="preserve"> </w:t>
            </w:r>
            <w:proofErr w:type="spellStart"/>
            <w:r w:rsidRPr="001B1911">
              <w:rPr>
                <w:color w:val="002060"/>
                <w:sz w:val="26"/>
                <w:szCs w:val="26"/>
              </w:rPr>
              <w:t>hoá</w:t>
            </w:r>
            <w:proofErr w:type="spellEnd"/>
            <w:r w:rsidRPr="001B1911">
              <w:rPr>
                <w:color w:val="002060"/>
                <w:sz w:val="26"/>
                <w:szCs w:val="26"/>
              </w:rPr>
              <w:t xml:space="preserve">, </w:t>
            </w:r>
            <w:proofErr w:type="spellStart"/>
            <w:r w:rsidRPr="001B1911">
              <w:rPr>
                <w:color w:val="002060"/>
                <w:sz w:val="26"/>
                <w:szCs w:val="26"/>
              </w:rPr>
              <w:t>chính</w:t>
            </w:r>
            <w:proofErr w:type="spellEnd"/>
            <w:r w:rsidRPr="001B1911">
              <w:rPr>
                <w:color w:val="002060"/>
                <w:sz w:val="26"/>
                <w:szCs w:val="26"/>
              </w:rPr>
              <w:t xml:space="preserve"> </w:t>
            </w:r>
            <w:proofErr w:type="spellStart"/>
            <w:r w:rsidRPr="001B1911">
              <w:rPr>
                <w:color w:val="002060"/>
                <w:sz w:val="26"/>
                <w:szCs w:val="26"/>
              </w:rPr>
              <w:t>trị</w:t>
            </w:r>
            <w:proofErr w:type="spellEnd"/>
            <w:r w:rsidRPr="001B1911">
              <w:rPr>
                <w:color w:val="002060"/>
                <w:sz w:val="26"/>
                <w:szCs w:val="26"/>
              </w:rPr>
              <w:t xml:space="preserve">, </w:t>
            </w:r>
            <w:proofErr w:type="spellStart"/>
            <w:r w:rsidRPr="001B1911">
              <w:rPr>
                <w:color w:val="002060"/>
                <w:sz w:val="26"/>
                <w:szCs w:val="26"/>
              </w:rPr>
              <w:t>đổi</w:t>
            </w:r>
            <w:proofErr w:type="spellEnd"/>
            <w:r w:rsidRPr="001B1911">
              <w:rPr>
                <w:color w:val="002060"/>
                <w:sz w:val="26"/>
                <w:szCs w:val="26"/>
              </w:rPr>
              <w:t xml:space="preserve"> </w:t>
            </w:r>
            <w:proofErr w:type="spellStart"/>
            <w:r w:rsidRPr="001B1911">
              <w:rPr>
                <w:color w:val="002060"/>
                <w:sz w:val="26"/>
                <w:szCs w:val="26"/>
              </w:rPr>
              <w:t>mới</w:t>
            </w:r>
            <w:proofErr w:type="spellEnd"/>
            <w:r w:rsidRPr="001B1911">
              <w:rPr>
                <w:color w:val="002060"/>
                <w:sz w:val="26"/>
                <w:szCs w:val="26"/>
              </w:rPr>
              <w:t xml:space="preserve"> </w:t>
            </w:r>
            <w:proofErr w:type="spellStart"/>
            <w:r w:rsidRPr="001B1911">
              <w:rPr>
                <w:color w:val="002060"/>
                <w:sz w:val="26"/>
                <w:szCs w:val="26"/>
              </w:rPr>
              <w:t>sáng</w:t>
            </w:r>
            <w:proofErr w:type="spellEnd"/>
            <w:r w:rsidRPr="001B1911">
              <w:rPr>
                <w:color w:val="002060"/>
                <w:sz w:val="26"/>
                <w:szCs w:val="26"/>
              </w:rPr>
              <w:t xml:space="preserve"> </w:t>
            </w:r>
            <w:proofErr w:type="spellStart"/>
            <w:proofErr w:type="gramStart"/>
            <w:r w:rsidRPr="001B1911">
              <w:rPr>
                <w:color w:val="002060"/>
                <w:sz w:val="26"/>
                <w:szCs w:val="26"/>
              </w:rPr>
              <w:t>tạo</w:t>
            </w:r>
            <w:proofErr w:type="spellEnd"/>
            <w:r w:rsidRPr="001B1911">
              <w:rPr>
                <w:color w:val="002060"/>
                <w:sz w:val="26"/>
                <w:szCs w:val="26"/>
              </w:rPr>
              <w:t>,...</w:t>
            </w:r>
            <w:proofErr w:type="gramEnd"/>
          </w:p>
        </w:tc>
      </w:tr>
    </w:tbl>
    <w:p w14:paraId="3EC5B4C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biết</w:t>
      </w:r>
      <w:proofErr w:type="spellEnd"/>
      <w:r w:rsidRPr="001B1911">
        <w:rPr>
          <w:rFonts w:cs="Times New Roman"/>
          <w:b/>
          <w:color w:val="002060"/>
          <w:sz w:val="26"/>
          <w:szCs w:val="26"/>
        </w:rPr>
        <w:t xml:space="preserve"> –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41B478B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 –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loại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2, tr. 122.</w:t>
      </w:r>
    </w:p>
    <w:p w14:paraId="43875F6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w:t>
      </w:r>
    </w:p>
    <w:p w14:paraId="3B635C8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xóm</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bản</w:t>
      </w:r>
      <w:proofErr w:type="spellEnd"/>
      <w:r w:rsidRPr="001B1911">
        <w:rPr>
          <w:rFonts w:cs="Times New Roman"/>
          <w:color w:val="002060"/>
          <w:sz w:val="26"/>
          <w:szCs w:val="26"/>
        </w:rPr>
        <w:t>,...</w:t>
      </w:r>
      <w:proofErr w:type="gramEnd"/>
    </w:p>
    <w:p w14:paraId="6DE1F27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w:t>
      </w:r>
    </w:p>
    <w:p w14:paraId="33A2AAB7" w14:textId="667564D8"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w:t>
      </w:r>
    </w:p>
    <w:p w14:paraId="027C032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6A91AC6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Trong </w:t>
      </w:r>
      <w:proofErr w:type="spellStart"/>
      <w:r w:rsidRPr="001B1911">
        <w:rPr>
          <w:rFonts w:cs="Times New Roman"/>
          <w:i/>
          <w:color w:val="002060"/>
          <w:sz w:val="26"/>
          <w:szCs w:val="26"/>
        </w:rPr>
        <w:t>những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kỉ</w:t>
      </w:r>
      <w:proofErr w:type="spellEnd"/>
      <w:r w:rsidRPr="001B1911">
        <w:rPr>
          <w:rFonts w:cs="Times New Roman"/>
          <w:i/>
          <w:color w:val="002060"/>
          <w:sz w:val="26"/>
          <w:szCs w:val="26"/>
        </w:rPr>
        <w:t xml:space="preserve"> qua,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thay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hướng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ngày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càng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hợp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hơn</w:t>
      </w:r>
      <w:proofErr w:type="spellEnd"/>
      <w:r w:rsidRPr="001B1911">
        <w:rPr>
          <w:rFonts w:cs="Times New Roman"/>
          <w:i/>
          <w:color w:val="002060"/>
          <w:sz w:val="26"/>
          <w:szCs w:val="26"/>
        </w:rPr>
        <w:t xml:space="preserve"> do </w:t>
      </w:r>
      <w:proofErr w:type="spellStart"/>
      <w:r w:rsidRPr="001B1911">
        <w:rPr>
          <w:rFonts w:cs="Times New Roman"/>
          <w:i/>
          <w:color w:val="002060"/>
          <w:sz w:val="26"/>
          <w:szCs w:val="26"/>
        </w:rPr>
        <w:t>tác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tự</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lastRenderedPageBreak/>
        <w:t>chính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sách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proofErr w:type="gramStart"/>
      <w:r w:rsidRPr="001B1911">
        <w:rPr>
          <w:rFonts w:cs="Times New Roman"/>
          <w:i/>
          <w:color w:val="002060"/>
          <w:sz w:val="26"/>
          <w:szCs w:val="26"/>
        </w:rPr>
        <w:t>tế</w:t>
      </w:r>
      <w:proofErr w:type="spellEnd"/>
      <w:r w:rsidRPr="001B1911">
        <w:rPr>
          <w:rFonts w:cs="Times New Roman"/>
          <w:i/>
          <w:color w:val="002060"/>
          <w:sz w:val="26"/>
          <w:szCs w:val="26"/>
        </w:rPr>
        <w:t>,...</w:t>
      </w:r>
      <w:proofErr w:type="gram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hút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w:t>
      </w:r>
    </w:p>
    <w:p w14:paraId="718F14C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 –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loại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tr. 120.</w:t>
      </w:r>
    </w:p>
    <w:p w14:paraId="191DEE3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do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xã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hội</w:t>
      </w:r>
      <w:proofErr w:type="spellEnd"/>
      <w:r w:rsidRPr="001B1911">
        <w:rPr>
          <w:rFonts w:cs="Times New Roman"/>
          <w:color w:val="002060"/>
          <w:sz w:val="26"/>
          <w:szCs w:val="26"/>
        </w:rPr>
        <w:t>.</w:t>
      </w:r>
    </w:p>
    <w:p w14:paraId="2C4883A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Các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hút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w:t>
      </w:r>
    </w:p>
    <w:p w14:paraId="74EE948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w:t>
      </w:r>
    </w:p>
    <w:p w14:paraId="5DEF7533" w14:textId="40AA9706"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w:t>
      </w:r>
    </w:p>
    <w:p w14:paraId="46700AE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Việt Nam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535F36E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 –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loại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2, tr. 121.</w:t>
      </w:r>
    </w:p>
    <w:p w14:paraId="06CA26D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phép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w:t>
      </w:r>
    </w:p>
    <w:p w14:paraId="1440E7A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Các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ven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w:t>
      </w:r>
    </w:p>
    <w:p w14:paraId="19042B4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w:t>
      </w:r>
    </w:p>
    <w:p w14:paraId="4FFCA69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2A90F037" w14:textId="77777777" w:rsidR="001B1911" w:rsidRPr="001B1911" w:rsidRDefault="001B1911" w:rsidP="001B1911">
      <w:pPr>
        <w:spacing w:after="0" w:line="312" w:lineRule="auto"/>
        <w:rPr>
          <w:rFonts w:cs="Times New Roman"/>
          <w:color w:val="002060"/>
          <w:sz w:val="26"/>
          <w:szCs w:val="26"/>
        </w:rPr>
      </w:pPr>
    </w:p>
    <w:p w14:paraId="155C2847"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trả</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lời</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ngắn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0B81EB69"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xử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số</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liệu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và</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phép</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tính</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địa</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ghi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đúng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đơn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vị</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Với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làm</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tròn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theo</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chỉ</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dẫn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trong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hỏi</w:t>
      </w:r>
      <w:proofErr w:type="spellEnd"/>
      <w:r w:rsidRPr="001B1911">
        <w:rPr>
          <w:rFonts w:cs="Times New Roman"/>
          <w:b/>
          <w:bCs/>
          <w:i/>
          <w:color w:val="002060"/>
          <w:sz w:val="26"/>
          <w:szCs w:val="26"/>
        </w:rPr>
        <w:t>.</w:t>
      </w:r>
    </w:p>
    <w:p w14:paraId="1230D6CA" w14:textId="77777777" w:rsidR="001B1911" w:rsidRPr="001B1911" w:rsidRDefault="001B1911" w:rsidP="001B1911">
      <w:pPr>
        <w:keepNext/>
        <w:spacing w:after="0" w:line="312" w:lineRule="auto"/>
        <w:rPr>
          <w:rFonts w:cs="Times New Roman"/>
          <w:color w:val="002060"/>
          <w:sz w:val="26"/>
          <w:szCs w:val="26"/>
        </w:rPr>
      </w:pPr>
      <w:r w:rsidRPr="001B1911">
        <w:rPr>
          <w:rFonts w:cs="Times New Roman"/>
          <w:b/>
          <w:color w:val="002060"/>
          <w:sz w:val="26"/>
          <w:szCs w:val="26"/>
        </w:rPr>
        <w:t>CÔNG THỨC CẦN NHỚ</w:t>
      </w:r>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5"/>
        <w:gridCol w:w="4187"/>
      </w:tblGrid>
      <w:tr w:rsidR="001B1911" w:rsidRPr="001B1911" w14:paraId="7B18A2F4" w14:textId="77777777" w:rsidTr="001B1911">
        <w:trPr>
          <w:jc w:val="center"/>
        </w:trPr>
        <w:tc>
          <w:tcPr>
            <w:tcW w:w="6155" w:type="dxa"/>
            <w:shd w:val="clear" w:color="auto" w:fill="D9EAF7"/>
            <w:tcMar>
              <w:top w:w="90" w:type="dxa"/>
              <w:left w:w="100" w:type="dxa"/>
              <w:bottom w:w="90" w:type="dxa"/>
              <w:right w:w="100" w:type="dxa"/>
            </w:tcMar>
            <w:vAlign w:val="center"/>
            <w:hideMark/>
          </w:tcPr>
          <w:p w14:paraId="76ACCD56" w14:textId="77777777" w:rsidR="001B1911" w:rsidRPr="001B1911" w:rsidRDefault="001B1911" w:rsidP="001B1911">
            <w:pPr>
              <w:spacing w:after="0" w:line="312" w:lineRule="auto"/>
              <w:jc w:val="center"/>
              <w:rPr>
                <w:rFonts w:cs="Times New Roman"/>
                <w:color w:val="002060"/>
                <w:sz w:val="26"/>
                <w:szCs w:val="26"/>
              </w:rPr>
            </w:pPr>
            <w:r w:rsidRPr="001B1911">
              <w:rPr>
                <w:rFonts w:cs="Times New Roman"/>
                <w:b/>
                <w:color w:val="002060"/>
                <w:sz w:val="26"/>
                <w:szCs w:val="26"/>
              </w:rPr>
              <w:t xml:space="preserve">Công </w:t>
            </w:r>
            <w:proofErr w:type="spellStart"/>
            <w:r w:rsidRPr="001B1911">
              <w:rPr>
                <w:rFonts w:cs="Times New Roman"/>
                <w:b/>
                <w:color w:val="002060"/>
                <w:sz w:val="26"/>
                <w:szCs w:val="26"/>
              </w:rPr>
              <w:t>thức</w:t>
            </w:r>
            <w:proofErr w:type="spellEnd"/>
          </w:p>
        </w:tc>
        <w:tc>
          <w:tcPr>
            <w:tcW w:w="4187" w:type="dxa"/>
            <w:shd w:val="clear" w:color="auto" w:fill="D9EAF7"/>
            <w:tcMar>
              <w:top w:w="90" w:type="dxa"/>
              <w:left w:w="100" w:type="dxa"/>
              <w:bottom w:w="90" w:type="dxa"/>
              <w:right w:w="100" w:type="dxa"/>
            </w:tcMar>
            <w:vAlign w:val="center"/>
            <w:hideMark/>
          </w:tcPr>
          <w:p w14:paraId="5E4E40CB"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Cách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lưu</w:t>
            </w:r>
            <w:proofErr w:type="spellEnd"/>
            <w:r w:rsidRPr="001B1911">
              <w:rPr>
                <w:rFonts w:cs="Times New Roman"/>
                <w:b/>
                <w:color w:val="002060"/>
                <w:sz w:val="26"/>
                <w:szCs w:val="26"/>
              </w:rPr>
              <w:t xml:space="preserve"> ý</w:t>
            </w:r>
          </w:p>
        </w:tc>
      </w:tr>
      <w:tr w:rsidR="001B1911" w:rsidRPr="001B1911" w14:paraId="158796D5" w14:textId="77777777" w:rsidTr="001B1911">
        <w:trPr>
          <w:jc w:val="center"/>
        </w:trPr>
        <w:tc>
          <w:tcPr>
            <w:tcW w:w="6155" w:type="dxa"/>
            <w:tcMar>
              <w:top w:w="90" w:type="dxa"/>
              <w:left w:w="100" w:type="dxa"/>
              <w:bottom w:w="90" w:type="dxa"/>
              <w:right w:w="100" w:type="dxa"/>
            </w:tcMar>
            <w:vAlign w:val="center"/>
            <w:hideMark/>
          </w:tcPr>
          <w:p w14:paraId="7B306A7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 100.</w:t>
            </w:r>
          </w:p>
        </w:tc>
        <w:tc>
          <w:tcPr>
            <w:tcW w:w="4187" w:type="dxa"/>
            <w:tcMar>
              <w:top w:w="90" w:type="dxa"/>
              <w:left w:w="100" w:type="dxa"/>
              <w:bottom w:w="90" w:type="dxa"/>
              <w:right w:w="100" w:type="dxa"/>
            </w:tcMar>
            <w:vAlign w:val="center"/>
            <w:hideMark/>
          </w:tcPr>
          <w:p w14:paraId="0B7152F1" w14:textId="7EB54BC9"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Cho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w:t>
            </w:r>
          </w:p>
        </w:tc>
      </w:tr>
      <w:tr w:rsidR="001B1911" w:rsidRPr="001B1911" w14:paraId="15042F63" w14:textId="77777777" w:rsidTr="001B1911">
        <w:trPr>
          <w:jc w:val="center"/>
        </w:trPr>
        <w:tc>
          <w:tcPr>
            <w:tcW w:w="6155" w:type="dxa"/>
            <w:tcMar>
              <w:top w:w="90" w:type="dxa"/>
              <w:left w:w="100" w:type="dxa"/>
              <w:bottom w:w="90" w:type="dxa"/>
              <w:right w:w="100" w:type="dxa"/>
            </w:tcMar>
            <w:vAlign w:val="center"/>
            <w:hideMark/>
          </w:tcPr>
          <w:p w14:paraId="0DB2347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 100.</w:t>
            </w:r>
          </w:p>
        </w:tc>
        <w:tc>
          <w:tcPr>
            <w:tcW w:w="4187" w:type="dxa"/>
            <w:tcMar>
              <w:top w:w="90" w:type="dxa"/>
              <w:left w:w="100" w:type="dxa"/>
              <w:bottom w:w="90" w:type="dxa"/>
              <w:right w:w="100" w:type="dxa"/>
            </w:tcMar>
            <w:vAlign w:val="center"/>
            <w:hideMark/>
          </w:tcPr>
          <w:p w14:paraId="0893467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 100%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w:t>
            </w:r>
          </w:p>
        </w:tc>
      </w:tr>
      <w:tr w:rsidR="001B1911" w:rsidRPr="001B1911" w14:paraId="261FD348" w14:textId="77777777" w:rsidTr="001B1911">
        <w:trPr>
          <w:jc w:val="center"/>
        </w:trPr>
        <w:tc>
          <w:tcPr>
            <w:tcW w:w="6155" w:type="dxa"/>
            <w:tcMar>
              <w:top w:w="90" w:type="dxa"/>
              <w:left w:w="100" w:type="dxa"/>
              <w:bottom w:w="90" w:type="dxa"/>
              <w:right w:w="100" w:type="dxa"/>
            </w:tcMar>
            <w:vAlign w:val="center"/>
            <w:hideMark/>
          </w:tcPr>
          <w:p w14:paraId="5C9A93B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w:t>
            </w:r>
          </w:p>
        </w:tc>
        <w:tc>
          <w:tcPr>
            <w:tcW w:w="4187" w:type="dxa"/>
            <w:tcMar>
              <w:top w:w="90" w:type="dxa"/>
              <w:left w:w="100" w:type="dxa"/>
              <w:bottom w:w="90" w:type="dxa"/>
              <w:right w:w="100" w:type="dxa"/>
            </w:tcMar>
            <w:vAlign w:val="center"/>
            <w:hideMark/>
          </w:tcPr>
          <w:p w14:paraId="3122FBB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tc>
      </w:tr>
      <w:tr w:rsidR="001B1911" w:rsidRPr="001B1911" w14:paraId="5AD97478" w14:textId="77777777" w:rsidTr="001B1911">
        <w:trPr>
          <w:jc w:val="center"/>
        </w:trPr>
        <w:tc>
          <w:tcPr>
            <w:tcW w:w="6155" w:type="dxa"/>
            <w:tcMar>
              <w:top w:w="90" w:type="dxa"/>
              <w:left w:w="100" w:type="dxa"/>
              <w:bottom w:w="90" w:type="dxa"/>
              <w:right w:w="100" w:type="dxa"/>
            </w:tcMar>
            <w:vAlign w:val="center"/>
            <w:hideMark/>
          </w:tcPr>
          <w:p w14:paraId="2DF93A4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nhỏ</w:t>
            </w:r>
            <w:proofErr w:type="spellEnd"/>
            <w:r w:rsidRPr="001B1911">
              <w:rPr>
                <w:rFonts w:cs="Times New Roman"/>
                <w:color w:val="002060"/>
                <w:sz w:val="26"/>
                <w:szCs w:val="26"/>
              </w:rPr>
              <w:t>.</w:t>
            </w:r>
          </w:p>
        </w:tc>
        <w:tc>
          <w:tcPr>
            <w:tcW w:w="4187" w:type="dxa"/>
            <w:tcMar>
              <w:top w:w="90" w:type="dxa"/>
              <w:left w:w="100" w:type="dxa"/>
              <w:bottom w:w="90" w:type="dxa"/>
              <w:right w:w="100" w:type="dxa"/>
            </w:tcMar>
            <w:vAlign w:val="center"/>
            <w:hideMark/>
          </w:tcPr>
          <w:p w14:paraId="4D3DE72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w:t>
            </w:r>
          </w:p>
        </w:tc>
      </w:tr>
      <w:tr w:rsidR="001B1911" w:rsidRPr="001B1911" w14:paraId="27775EF2" w14:textId="77777777" w:rsidTr="001B1911">
        <w:trPr>
          <w:jc w:val="center"/>
        </w:trPr>
        <w:tc>
          <w:tcPr>
            <w:tcW w:w="6155" w:type="dxa"/>
            <w:tcMar>
              <w:top w:w="90" w:type="dxa"/>
              <w:left w:w="100" w:type="dxa"/>
              <w:bottom w:w="90" w:type="dxa"/>
              <w:right w:w="100" w:type="dxa"/>
            </w:tcMar>
            <w:vAlign w:val="center"/>
            <w:hideMark/>
          </w:tcPr>
          <w:p w14:paraId="63560D5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A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B.</w:t>
            </w:r>
          </w:p>
        </w:tc>
        <w:tc>
          <w:tcPr>
            <w:tcW w:w="4187" w:type="dxa"/>
            <w:tcMar>
              <w:top w:w="90" w:type="dxa"/>
              <w:left w:w="100" w:type="dxa"/>
              <w:bottom w:w="90" w:type="dxa"/>
              <w:right w:w="100" w:type="dxa"/>
            </w:tcMar>
            <w:vAlign w:val="center"/>
            <w:hideMark/>
          </w:tcPr>
          <w:p w14:paraId="774B869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hỏi</w:t>
            </w:r>
            <w:proofErr w:type="spellEnd"/>
            <w:r w:rsidRPr="001B1911">
              <w:rPr>
                <w:rFonts w:cs="Times New Roman"/>
                <w:color w:val="002060"/>
                <w:sz w:val="26"/>
                <w:szCs w:val="26"/>
              </w:rPr>
              <w:t>.</w:t>
            </w:r>
          </w:p>
        </w:tc>
      </w:tr>
    </w:tbl>
    <w:p w14:paraId="049C5414" w14:textId="77777777" w:rsidR="001B1911" w:rsidRPr="001B1911" w:rsidRDefault="001B1911" w:rsidP="001B1911">
      <w:pPr>
        <w:spacing w:after="0" w:line="312" w:lineRule="auto"/>
        <w:rPr>
          <w:rFonts w:cs="Times New Roman"/>
          <w:color w:val="002060"/>
          <w:sz w:val="26"/>
          <w:szCs w:val="26"/>
        </w:rPr>
      </w:pPr>
    </w:p>
    <w:p w14:paraId="7C522BF3"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16-20</w:t>
      </w:r>
    </w:p>
    <w:tbl>
      <w:tblPr>
        <w:tblStyle w:val="LiBang4"/>
        <w:tblW w:w="0" w:type="auto"/>
        <w:jc w:val="center"/>
        <w:tblInd w:w="0" w:type="dxa"/>
        <w:tblLook w:val="04A0" w:firstRow="1" w:lastRow="0" w:firstColumn="1" w:lastColumn="0" w:noHBand="0" w:noVBand="1"/>
      </w:tblPr>
      <w:tblGrid>
        <w:gridCol w:w="5100"/>
        <w:gridCol w:w="5100"/>
      </w:tblGrid>
      <w:tr w:rsidR="001B1911" w:rsidRPr="001B1911" w14:paraId="2A3F5FEE" w14:textId="77777777">
        <w:trPr>
          <w:jc w:val="center"/>
        </w:trPr>
        <w:tc>
          <w:tcPr>
            <w:tcW w:w="510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776CFB51"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Chỉ</w:t>
            </w:r>
            <w:proofErr w:type="spellEnd"/>
            <w:r w:rsidRPr="001B1911">
              <w:rPr>
                <w:b/>
                <w:color w:val="002060"/>
                <w:sz w:val="26"/>
                <w:szCs w:val="26"/>
              </w:rPr>
              <w:t xml:space="preserve"> </w:t>
            </w:r>
            <w:proofErr w:type="spellStart"/>
            <w:r w:rsidRPr="001B1911">
              <w:rPr>
                <w:b/>
                <w:color w:val="002060"/>
                <w:sz w:val="26"/>
                <w:szCs w:val="26"/>
              </w:rPr>
              <w:t>tiêu</w:t>
            </w:r>
            <w:proofErr w:type="spellEnd"/>
          </w:p>
        </w:tc>
        <w:tc>
          <w:tcPr>
            <w:tcW w:w="510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2AF23DF3"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Giá</w:t>
            </w:r>
            <w:proofErr w:type="spellEnd"/>
            <w:r w:rsidRPr="001B1911">
              <w:rPr>
                <w:b/>
                <w:color w:val="002060"/>
                <w:sz w:val="26"/>
                <w:szCs w:val="26"/>
              </w:rPr>
              <w:t xml:space="preserve"> </w:t>
            </w:r>
            <w:proofErr w:type="spellStart"/>
            <w:r w:rsidRPr="001B1911">
              <w:rPr>
                <w:b/>
                <w:color w:val="002060"/>
                <w:sz w:val="26"/>
                <w:szCs w:val="26"/>
              </w:rPr>
              <w:t>trị</w:t>
            </w:r>
            <w:proofErr w:type="spellEnd"/>
            <w:r w:rsidRPr="001B1911">
              <w:rPr>
                <w:b/>
                <w:color w:val="002060"/>
                <w:sz w:val="26"/>
                <w:szCs w:val="26"/>
              </w:rPr>
              <w:t xml:space="preserve"> </w:t>
            </w:r>
            <w:proofErr w:type="spellStart"/>
            <w:r w:rsidRPr="001B1911">
              <w:rPr>
                <w:b/>
                <w:color w:val="002060"/>
                <w:sz w:val="26"/>
                <w:szCs w:val="26"/>
              </w:rPr>
              <w:t>năm</w:t>
            </w:r>
            <w:proofErr w:type="spellEnd"/>
            <w:r w:rsidRPr="001B1911">
              <w:rPr>
                <w:b/>
                <w:color w:val="002060"/>
                <w:sz w:val="26"/>
                <w:szCs w:val="26"/>
              </w:rPr>
              <w:t xml:space="preserve"> 2024</w:t>
            </w:r>
          </w:p>
        </w:tc>
      </w:tr>
      <w:tr w:rsidR="001B1911" w:rsidRPr="001B1911" w14:paraId="49ECA980" w14:textId="77777777">
        <w:trPr>
          <w:jc w:val="center"/>
        </w:trPr>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C500055"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Mật</w:t>
            </w:r>
            <w:proofErr w:type="spellEnd"/>
            <w:r w:rsidRPr="001B1911">
              <w:rPr>
                <w:color w:val="002060"/>
                <w:sz w:val="26"/>
                <w:szCs w:val="26"/>
              </w:rPr>
              <w:t xml:space="preserve"> </w:t>
            </w:r>
            <w:proofErr w:type="spellStart"/>
            <w:r w:rsidRPr="001B1911">
              <w:rPr>
                <w:color w:val="002060"/>
                <w:sz w:val="26"/>
                <w:szCs w:val="26"/>
              </w:rPr>
              <w:t>độ</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số</w:t>
            </w:r>
            <w:proofErr w:type="spellEnd"/>
            <w:r w:rsidRPr="001B1911">
              <w:rPr>
                <w:color w:val="002060"/>
                <w:sz w:val="26"/>
                <w:szCs w:val="26"/>
              </w:rPr>
              <w:t xml:space="preserve">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42992AD" w14:textId="77777777" w:rsidR="001B1911" w:rsidRPr="001B1911" w:rsidRDefault="001B1911" w:rsidP="001B1911">
            <w:pPr>
              <w:spacing w:line="312" w:lineRule="auto"/>
              <w:jc w:val="center"/>
              <w:rPr>
                <w:color w:val="002060"/>
                <w:sz w:val="26"/>
                <w:szCs w:val="26"/>
              </w:rPr>
            </w:pPr>
            <w:r w:rsidRPr="001B1911">
              <w:rPr>
                <w:color w:val="002060"/>
                <w:sz w:val="26"/>
                <w:szCs w:val="26"/>
              </w:rPr>
              <w:t xml:space="preserve">306 </w:t>
            </w:r>
            <w:proofErr w:type="spellStart"/>
            <w:r w:rsidRPr="001B1911">
              <w:rPr>
                <w:color w:val="002060"/>
                <w:sz w:val="26"/>
                <w:szCs w:val="26"/>
              </w:rPr>
              <w:t>người</w:t>
            </w:r>
            <w:proofErr w:type="spellEnd"/>
            <w:r w:rsidRPr="001B1911">
              <w:rPr>
                <w:color w:val="002060"/>
                <w:sz w:val="26"/>
                <w:szCs w:val="26"/>
              </w:rPr>
              <w:t>/km²</w:t>
            </w:r>
          </w:p>
        </w:tc>
      </w:tr>
      <w:tr w:rsidR="001B1911" w:rsidRPr="001B1911" w14:paraId="4EFEF4FD" w14:textId="77777777">
        <w:trPr>
          <w:jc w:val="center"/>
        </w:trPr>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72F6540"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Đồng</w:t>
            </w:r>
            <w:proofErr w:type="spellEnd"/>
            <w:r w:rsidRPr="001B1911">
              <w:rPr>
                <w:color w:val="002060"/>
                <w:sz w:val="26"/>
                <w:szCs w:val="26"/>
              </w:rPr>
              <w:t xml:space="preserve"> </w:t>
            </w:r>
            <w:proofErr w:type="spellStart"/>
            <w:r w:rsidRPr="001B1911">
              <w:rPr>
                <w:color w:val="002060"/>
                <w:sz w:val="26"/>
                <w:szCs w:val="26"/>
              </w:rPr>
              <w:t>bằng</w:t>
            </w:r>
            <w:proofErr w:type="spellEnd"/>
            <w:r w:rsidRPr="001B1911">
              <w:rPr>
                <w:color w:val="002060"/>
                <w:sz w:val="26"/>
                <w:szCs w:val="26"/>
              </w:rPr>
              <w:t xml:space="preserve"> </w:t>
            </w:r>
            <w:proofErr w:type="spellStart"/>
            <w:r w:rsidRPr="001B1911">
              <w:rPr>
                <w:color w:val="002060"/>
                <w:sz w:val="26"/>
                <w:szCs w:val="26"/>
              </w:rPr>
              <w:t>sông</w:t>
            </w:r>
            <w:proofErr w:type="spellEnd"/>
            <w:r w:rsidRPr="001B1911">
              <w:rPr>
                <w:color w:val="002060"/>
                <w:sz w:val="26"/>
                <w:szCs w:val="26"/>
              </w:rPr>
              <w:t xml:space="preserve"> Hồng</w:t>
            </w:r>
          </w:p>
        </w:tc>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04C023F" w14:textId="77777777" w:rsidR="001B1911" w:rsidRPr="001B1911" w:rsidRDefault="001B1911" w:rsidP="001B1911">
            <w:pPr>
              <w:spacing w:line="312" w:lineRule="auto"/>
              <w:jc w:val="center"/>
              <w:rPr>
                <w:color w:val="002060"/>
                <w:sz w:val="26"/>
                <w:szCs w:val="26"/>
              </w:rPr>
            </w:pPr>
            <w:r w:rsidRPr="001B1911">
              <w:rPr>
                <w:color w:val="002060"/>
                <w:sz w:val="26"/>
                <w:szCs w:val="26"/>
              </w:rPr>
              <w:t xml:space="preserve">1 034 </w:t>
            </w:r>
            <w:proofErr w:type="spellStart"/>
            <w:r w:rsidRPr="001B1911">
              <w:rPr>
                <w:color w:val="002060"/>
                <w:sz w:val="26"/>
                <w:szCs w:val="26"/>
              </w:rPr>
              <w:t>người</w:t>
            </w:r>
            <w:proofErr w:type="spellEnd"/>
            <w:r w:rsidRPr="001B1911">
              <w:rPr>
                <w:color w:val="002060"/>
                <w:sz w:val="26"/>
                <w:szCs w:val="26"/>
              </w:rPr>
              <w:t>/km²</w:t>
            </w:r>
          </w:p>
        </w:tc>
      </w:tr>
      <w:tr w:rsidR="001B1911" w:rsidRPr="001B1911" w14:paraId="058DD8A8" w14:textId="77777777">
        <w:trPr>
          <w:jc w:val="center"/>
        </w:trPr>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6098067" w14:textId="77777777" w:rsidR="001B1911" w:rsidRPr="001B1911" w:rsidRDefault="001B1911" w:rsidP="001B1911">
            <w:pPr>
              <w:spacing w:line="312" w:lineRule="auto"/>
              <w:jc w:val="center"/>
              <w:rPr>
                <w:color w:val="002060"/>
                <w:sz w:val="26"/>
                <w:szCs w:val="26"/>
              </w:rPr>
            </w:pPr>
            <w:r w:rsidRPr="001B1911">
              <w:rPr>
                <w:color w:val="002060"/>
                <w:sz w:val="26"/>
                <w:szCs w:val="26"/>
              </w:rPr>
              <w:t xml:space="preserve">Trung du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miền</w:t>
            </w:r>
            <w:proofErr w:type="spellEnd"/>
            <w:r w:rsidRPr="001B1911">
              <w:rPr>
                <w:color w:val="002060"/>
                <w:sz w:val="26"/>
                <w:szCs w:val="26"/>
              </w:rPr>
              <w:t xml:space="preserve"> </w:t>
            </w:r>
            <w:proofErr w:type="spellStart"/>
            <w:r w:rsidRPr="001B1911">
              <w:rPr>
                <w:color w:val="002060"/>
                <w:sz w:val="26"/>
                <w:szCs w:val="26"/>
              </w:rPr>
              <w:t>núi</w:t>
            </w:r>
            <w:proofErr w:type="spellEnd"/>
            <w:r w:rsidRPr="001B1911">
              <w:rPr>
                <w:color w:val="002060"/>
                <w:sz w:val="26"/>
                <w:szCs w:val="26"/>
              </w:rPr>
              <w:t xml:space="preserve"> </w:t>
            </w:r>
            <w:proofErr w:type="spellStart"/>
            <w:r w:rsidRPr="001B1911">
              <w:rPr>
                <w:color w:val="002060"/>
                <w:sz w:val="26"/>
                <w:szCs w:val="26"/>
              </w:rPr>
              <w:t>phía</w:t>
            </w:r>
            <w:proofErr w:type="spellEnd"/>
            <w:r w:rsidRPr="001B1911">
              <w:rPr>
                <w:color w:val="002060"/>
                <w:sz w:val="26"/>
                <w:szCs w:val="26"/>
              </w:rPr>
              <w:t xml:space="preserve"> Bắc</w:t>
            </w:r>
          </w:p>
        </w:tc>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58FB7DF" w14:textId="77777777" w:rsidR="001B1911" w:rsidRPr="001B1911" w:rsidRDefault="001B1911" w:rsidP="001B1911">
            <w:pPr>
              <w:spacing w:line="312" w:lineRule="auto"/>
              <w:jc w:val="center"/>
              <w:rPr>
                <w:color w:val="002060"/>
                <w:sz w:val="26"/>
                <w:szCs w:val="26"/>
              </w:rPr>
            </w:pPr>
            <w:r w:rsidRPr="001B1911">
              <w:rPr>
                <w:color w:val="002060"/>
                <w:sz w:val="26"/>
                <w:szCs w:val="26"/>
              </w:rPr>
              <w:t xml:space="preserve">136 </w:t>
            </w:r>
            <w:proofErr w:type="spellStart"/>
            <w:r w:rsidRPr="001B1911">
              <w:rPr>
                <w:color w:val="002060"/>
                <w:sz w:val="26"/>
                <w:szCs w:val="26"/>
              </w:rPr>
              <w:t>người</w:t>
            </w:r>
            <w:proofErr w:type="spellEnd"/>
            <w:r w:rsidRPr="001B1911">
              <w:rPr>
                <w:color w:val="002060"/>
                <w:sz w:val="26"/>
                <w:szCs w:val="26"/>
              </w:rPr>
              <w:t>/km²</w:t>
            </w:r>
          </w:p>
        </w:tc>
      </w:tr>
      <w:tr w:rsidR="001B1911" w:rsidRPr="001B1911" w14:paraId="4C2DFDF9" w14:textId="77777777">
        <w:trPr>
          <w:jc w:val="center"/>
        </w:trPr>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DBD5510"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thành</w:t>
            </w:r>
            <w:proofErr w:type="spellEnd"/>
            <w:r w:rsidRPr="001B1911">
              <w:rPr>
                <w:color w:val="002060"/>
                <w:sz w:val="26"/>
                <w:szCs w:val="26"/>
              </w:rPr>
              <w:t xml:space="preserve"> </w:t>
            </w:r>
            <w:proofErr w:type="spellStart"/>
            <w:r w:rsidRPr="001B1911">
              <w:rPr>
                <w:color w:val="002060"/>
                <w:sz w:val="26"/>
                <w:szCs w:val="26"/>
              </w:rPr>
              <w:t>thị</w:t>
            </w:r>
            <w:proofErr w:type="spellEnd"/>
          </w:p>
        </w:tc>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3750AD9" w14:textId="77777777" w:rsidR="001B1911" w:rsidRPr="001B1911" w:rsidRDefault="001B1911" w:rsidP="001B1911">
            <w:pPr>
              <w:spacing w:line="312" w:lineRule="auto"/>
              <w:jc w:val="center"/>
              <w:rPr>
                <w:color w:val="002060"/>
                <w:sz w:val="26"/>
                <w:szCs w:val="26"/>
              </w:rPr>
            </w:pPr>
            <w:r w:rsidRPr="001B1911">
              <w:rPr>
                <w:color w:val="002060"/>
                <w:sz w:val="26"/>
                <w:szCs w:val="26"/>
              </w:rPr>
              <w:t>38,5%</w:t>
            </w:r>
          </w:p>
        </w:tc>
      </w:tr>
      <w:tr w:rsidR="001B1911" w:rsidRPr="001B1911" w14:paraId="6AA257A8" w14:textId="77777777">
        <w:trPr>
          <w:jc w:val="center"/>
        </w:trPr>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B751CD1" w14:textId="77777777" w:rsidR="001B1911" w:rsidRPr="001B1911" w:rsidRDefault="001B1911" w:rsidP="001B1911">
            <w:pPr>
              <w:spacing w:line="312" w:lineRule="auto"/>
              <w:jc w:val="center"/>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nông</w:t>
            </w:r>
            <w:proofErr w:type="spellEnd"/>
            <w:r w:rsidRPr="001B1911">
              <w:rPr>
                <w:color w:val="002060"/>
                <w:sz w:val="26"/>
                <w:szCs w:val="26"/>
              </w:rPr>
              <w:t xml:space="preserve"> </w:t>
            </w:r>
            <w:proofErr w:type="spellStart"/>
            <w:r w:rsidRPr="001B1911">
              <w:rPr>
                <w:color w:val="002060"/>
                <w:sz w:val="26"/>
                <w:szCs w:val="26"/>
              </w:rPr>
              <w:t>thôn</w:t>
            </w:r>
            <w:proofErr w:type="spellEnd"/>
          </w:p>
        </w:tc>
        <w:tc>
          <w:tcPr>
            <w:tcW w:w="510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6DF2BDB" w14:textId="77777777" w:rsidR="001B1911" w:rsidRPr="001B1911" w:rsidRDefault="001B1911" w:rsidP="001B1911">
            <w:pPr>
              <w:spacing w:line="312" w:lineRule="auto"/>
              <w:jc w:val="center"/>
              <w:rPr>
                <w:color w:val="002060"/>
                <w:sz w:val="26"/>
                <w:szCs w:val="26"/>
              </w:rPr>
            </w:pPr>
            <w:r w:rsidRPr="001B1911">
              <w:rPr>
                <w:color w:val="002060"/>
                <w:sz w:val="26"/>
                <w:szCs w:val="26"/>
              </w:rPr>
              <w:t>61,5%</w:t>
            </w:r>
          </w:p>
        </w:tc>
      </w:tr>
    </w:tbl>
    <w:p w14:paraId="7109C5D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sông</w:t>
      </w:r>
      <w:proofErr w:type="spellEnd"/>
      <w:r w:rsidRPr="001B1911">
        <w:rPr>
          <w:rFonts w:cs="Times New Roman"/>
          <w:b/>
          <w:color w:val="002060"/>
          <w:sz w:val="26"/>
          <w:szCs w:val="26"/>
        </w:rPr>
        <w:t xml:space="preserve"> Hồng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hơn</w:t>
      </w:r>
      <w:proofErr w:type="spellEnd"/>
      <w:r w:rsidRPr="001B1911">
        <w:rPr>
          <w:rFonts w:cs="Times New Roman"/>
          <w:b/>
          <w:color w:val="002060"/>
          <w:sz w:val="26"/>
          <w:szCs w:val="26"/>
        </w:rPr>
        <w:t xml:space="preserve">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/km²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EF77B9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17.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sông</w:t>
      </w:r>
      <w:proofErr w:type="spellEnd"/>
      <w:r w:rsidRPr="001B1911">
        <w:rPr>
          <w:rFonts w:cs="Times New Roman"/>
          <w:b/>
          <w:color w:val="002060"/>
          <w:sz w:val="26"/>
          <w:szCs w:val="26"/>
        </w:rPr>
        <w:t xml:space="preserve"> Hồng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74DD3A2" w14:textId="1E8B9B3E"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FBCBE0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tốc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trưởng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1990, </w:t>
      </w:r>
      <w:proofErr w:type="spellStart"/>
      <w:r w:rsidRPr="001B1911">
        <w:rPr>
          <w:rFonts w:cs="Times New Roman"/>
          <w:b/>
          <w:color w:val="002060"/>
          <w:sz w:val="26"/>
          <w:szCs w:val="26"/>
        </w:rPr>
        <w:t>lấy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1990 = 100%.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26D2D3A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1990,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 100%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1990.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010EA7F5" w14:textId="6C6A1563"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61,5%.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1990-2024 (</w:t>
      </w:r>
      <w:r w:rsidR="0036504E">
        <w:rPr>
          <w:rFonts w:cs="Times New Roman"/>
          <w:color w:val="002060"/>
          <w:sz w:val="26"/>
          <w:szCs w:val="26"/>
        </w:rPr>
        <w:t>%</w:t>
      </w:r>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2A4DFFE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D5F069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sông</w:t>
      </w:r>
      <w:proofErr w:type="spellEnd"/>
      <w:r w:rsidRPr="001B1911">
        <w:rPr>
          <w:rFonts w:cs="Times New Roman"/>
          <w:b/>
          <w:color w:val="002060"/>
          <w:sz w:val="26"/>
          <w:szCs w:val="26"/>
        </w:rPr>
        <w:t xml:space="preserve"> Hồng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18D2471" w14:textId="276A20FA"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w:t>
      </w:r>
      <w:proofErr w:type="spellStart"/>
      <w:r w:rsidRPr="001B1911">
        <w:rPr>
          <w:rFonts w:cs="Times New Roman"/>
          <w:b/>
          <w:color w:val="002060"/>
          <w:sz w:val="26"/>
          <w:szCs w:val="26"/>
        </w:rPr>
        <w:t>bằng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lastRenderedPageBreak/>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EBBC0C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25.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hơn</w:t>
      </w:r>
      <w:proofErr w:type="spellEnd"/>
      <w:r w:rsidRPr="001B1911">
        <w:rPr>
          <w:rFonts w:cs="Times New Roman"/>
          <w:b/>
          <w:color w:val="002060"/>
          <w:sz w:val="26"/>
          <w:szCs w:val="26"/>
        </w:rPr>
        <w:t xml:space="preserve">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/km²?</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2B335A53" w14:textId="77777777" w:rsidR="001B1911" w:rsidRDefault="001B1911" w:rsidP="001B1911">
      <w:pPr>
        <w:keepNext/>
        <w:keepLines/>
        <w:spacing w:after="0" w:line="312" w:lineRule="auto"/>
        <w:outlineLvl w:val="1"/>
        <w:rPr>
          <w:rFonts w:cs="Times New Roman"/>
          <w:b/>
          <w:bCs/>
          <w:color w:val="002060"/>
          <w:sz w:val="26"/>
          <w:szCs w:val="26"/>
        </w:rPr>
      </w:pPr>
    </w:p>
    <w:p w14:paraId="33DE8910" w14:textId="763004C1"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ĐÁP ÁN VÀ HƯỚNG DẪN</w:t>
      </w:r>
    </w:p>
    <w:p w14:paraId="7B3CFE0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1-B; 2-A; 3-A; 4-B; 5-B; 6-B; 7-A; 8-C; 9-C; 10-B</w:t>
      </w:r>
    </w:p>
    <w:p w14:paraId="6DEB57B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 11: a-Đ, b-Đ, c-S, d-Đ; 12: a-Đ, b-Đ, c-S, d-Đ; 13: a-Đ, b-Đ, c-S, d-Đ; 14: a-Đ, b-Đ, c-S, d-Đ; 15: a-Đ, b-Đ, c-S, d-Đ</w:t>
      </w:r>
    </w:p>
    <w:p w14:paraId="789118C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III:</w:t>
      </w:r>
    </w:p>
    <w:p w14:paraId="716FF8D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1 034 - 136 = 898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6FA9F74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17. 1 </w:t>
      </w:r>
      <w:proofErr w:type="gramStart"/>
      <w:r w:rsidRPr="001B1911">
        <w:rPr>
          <w:rFonts w:cs="Times New Roman"/>
          <w:color w:val="002060"/>
          <w:sz w:val="26"/>
          <w:szCs w:val="26"/>
        </w:rPr>
        <w:t>034 :</w:t>
      </w:r>
      <w:proofErr w:type="gramEnd"/>
      <w:r w:rsidRPr="001B1911">
        <w:rPr>
          <w:rFonts w:cs="Times New Roman"/>
          <w:color w:val="002060"/>
          <w:sz w:val="26"/>
          <w:szCs w:val="26"/>
        </w:rPr>
        <w:t xml:space="preserve"> 136 = 7,60 ≈ 7,6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6680D215" w14:textId="30388FF5"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38,5 - 19,5 = 19,0 </w:t>
      </w:r>
      <w:r w:rsidR="0036504E">
        <w:rPr>
          <w:rFonts w:cs="Times New Roman"/>
          <w:color w:val="002060"/>
          <w:sz w:val="26"/>
          <w:szCs w:val="26"/>
        </w:rPr>
        <w:t>%</w:t>
      </w:r>
      <w:r w:rsidRPr="001B1911">
        <w:rPr>
          <w:rFonts w:cs="Times New Roman"/>
          <w:color w:val="002060"/>
          <w:sz w:val="26"/>
          <w:szCs w:val="26"/>
        </w:rPr>
        <w:t>.</w:t>
      </w:r>
    </w:p>
    <w:p w14:paraId="770867B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19. 38,</w:t>
      </w:r>
      <w:proofErr w:type="gramStart"/>
      <w:r w:rsidRPr="001B1911">
        <w:rPr>
          <w:rFonts w:cs="Times New Roman"/>
          <w:color w:val="002060"/>
          <w:sz w:val="26"/>
          <w:szCs w:val="26"/>
        </w:rPr>
        <w:t>5 :</w:t>
      </w:r>
      <w:proofErr w:type="gramEnd"/>
      <w:r w:rsidRPr="001B1911">
        <w:rPr>
          <w:rFonts w:cs="Times New Roman"/>
          <w:color w:val="002060"/>
          <w:sz w:val="26"/>
          <w:szCs w:val="26"/>
        </w:rPr>
        <w:t xml:space="preserve"> 19,5 × 100 = 197,4%.</w:t>
      </w:r>
    </w:p>
    <w:p w14:paraId="18809E0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20. 100 - 19,5 = 80,5%.</w:t>
      </w:r>
    </w:p>
    <w:p w14:paraId="193AF013" w14:textId="2544F5C2"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80,5 - 61,5 = 19,0 </w:t>
      </w:r>
      <w:r w:rsidR="0036504E">
        <w:rPr>
          <w:rFonts w:cs="Times New Roman"/>
          <w:color w:val="002060"/>
          <w:sz w:val="26"/>
          <w:szCs w:val="26"/>
        </w:rPr>
        <w:t>%</w:t>
      </w:r>
      <w:r w:rsidRPr="001B1911">
        <w:rPr>
          <w:rFonts w:cs="Times New Roman"/>
          <w:color w:val="002060"/>
          <w:sz w:val="26"/>
          <w:szCs w:val="26"/>
        </w:rPr>
        <w:t>.</w:t>
      </w:r>
    </w:p>
    <w:p w14:paraId="0518BC9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22. 61,</w:t>
      </w:r>
      <w:proofErr w:type="gramStart"/>
      <w:r w:rsidRPr="001B1911">
        <w:rPr>
          <w:rFonts w:cs="Times New Roman"/>
          <w:color w:val="002060"/>
          <w:sz w:val="26"/>
          <w:szCs w:val="26"/>
        </w:rPr>
        <w:t>5 :</w:t>
      </w:r>
      <w:proofErr w:type="gramEnd"/>
      <w:r w:rsidRPr="001B1911">
        <w:rPr>
          <w:rFonts w:cs="Times New Roman"/>
          <w:color w:val="002060"/>
          <w:sz w:val="26"/>
          <w:szCs w:val="26"/>
        </w:rPr>
        <w:t xml:space="preserve"> 38,5 = 1,60 ≈ 1,6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2108468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23. 1 </w:t>
      </w:r>
      <w:proofErr w:type="gramStart"/>
      <w:r w:rsidRPr="001B1911">
        <w:rPr>
          <w:rFonts w:cs="Times New Roman"/>
          <w:color w:val="002060"/>
          <w:sz w:val="26"/>
          <w:szCs w:val="26"/>
        </w:rPr>
        <w:t>034 :</w:t>
      </w:r>
      <w:proofErr w:type="gramEnd"/>
      <w:r w:rsidRPr="001B1911">
        <w:rPr>
          <w:rFonts w:cs="Times New Roman"/>
          <w:color w:val="002060"/>
          <w:sz w:val="26"/>
          <w:szCs w:val="26"/>
        </w:rPr>
        <w:t xml:space="preserve"> 306 = 3,38 ≈ 3,4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55864FB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w:t>
      </w:r>
      <w:proofErr w:type="gramStart"/>
      <w:r w:rsidRPr="001B1911">
        <w:rPr>
          <w:rFonts w:cs="Times New Roman"/>
          <w:color w:val="002060"/>
          <w:sz w:val="26"/>
          <w:szCs w:val="26"/>
        </w:rPr>
        <w:t>136 :</w:t>
      </w:r>
      <w:proofErr w:type="gramEnd"/>
      <w:r w:rsidRPr="001B1911">
        <w:rPr>
          <w:rFonts w:cs="Times New Roman"/>
          <w:color w:val="002060"/>
          <w:sz w:val="26"/>
          <w:szCs w:val="26"/>
        </w:rPr>
        <w:t xml:space="preserve"> 306 × 100 = 44,4%.</w:t>
      </w:r>
    </w:p>
    <w:p w14:paraId="1CACA21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306 - 136 = 170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25D3A700" w14:textId="77777777" w:rsidR="001B1911" w:rsidRPr="001B1911" w:rsidRDefault="001B1911"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43BA5F86" w14:textId="77777777" w:rsidR="001B1911" w:rsidRDefault="001B1911" w:rsidP="001B1911">
      <w:pPr>
        <w:keepNext/>
        <w:keepLines/>
        <w:spacing w:after="0" w:line="312" w:lineRule="auto"/>
        <w:jc w:val="center"/>
        <w:outlineLvl w:val="0"/>
        <w:rPr>
          <w:rFonts w:cs="Times New Roman"/>
          <w:b/>
          <w:bCs/>
          <w:color w:val="EE0000"/>
          <w:sz w:val="28"/>
          <w:szCs w:val="28"/>
        </w:rPr>
      </w:pPr>
      <w:r w:rsidRPr="001B1911">
        <w:rPr>
          <w:rFonts w:cs="Times New Roman"/>
          <w:b/>
          <w:bCs/>
          <w:color w:val="EE0000"/>
          <w:sz w:val="28"/>
          <w:szCs w:val="28"/>
        </w:rPr>
        <w:lastRenderedPageBreak/>
        <w:t>BÀI 3. LAO ĐỘNG VÀ VIỆC LÀM</w:t>
      </w:r>
    </w:p>
    <w:p w14:paraId="2AB7C217" w14:textId="77777777" w:rsidR="001B1911" w:rsidRPr="001B1911" w:rsidRDefault="001B1911" w:rsidP="001B1911">
      <w:pPr>
        <w:keepNext/>
        <w:keepLines/>
        <w:spacing w:after="0" w:line="312" w:lineRule="auto"/>
        <w:jc w:val="center"/>
        <w:outlineLvl w:val="0"/>
        <w:rPr>
          <w:rFonts w:eastAsia="MS Gothic" w:cs="Times New Roman"/>
          <w:b/>
          <w:bCs/>
          <w:color w:val="EE0000"/>
          <w:sz w:val="28"/>
          <w:szCs w:val="28"/>
        </w:rPr>
      </w:pPr>
    </w:p>
    <w:p w14:paraId="408A4D78"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nhiều</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lựa</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chọn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14CAC3A3" w14:textId="1D8014C1"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lực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1C0009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A. 28,4%</w:t>
      </w:r>
    </w:p>
    <w:p w14:paraId="7DE4239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B. 38,5%</w:t>
      </w:r>
    </w:p>
    <w:p w14:paraId="3435ECD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C. 52,2%</w:t>
      </w:r>
    </w:p>
    <w:p w14:paraId="13CBA23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D. 61,5%</w:t>
      </w:r>
    </w:p>
    <w:p w14:paraId="0619DA1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lực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8D159B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50,4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026C5AE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52,9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11E87FC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54,3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1F7AB4B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54,8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417281A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đã</w:t>
      </w:r>
      <w:proofErr w:type="spellEnd"/>
      <w:r w:rsidRPr="001B1911">
        <w:rPr>
          <w:rFonts w:cs="Times New Roman"/>
          <w:b/>
          <w:color w:val="002060"/>
          <w:sz w:val="26"/>
          <w:szCs w:val="26"/>
        </w:rPr>
        <w:t xml:space="preserve"> qua </w:t>
      </w:r>
      <w:proofErr w:type="spellStart"/>
      <w:r w:rsidRPr="001B1911">
        <w:rPr>
          <w:rFonts w:cs="Times New Roman"/>
          <w:b/>
          <w:color w:val="002060"/>
          <w:sz w:val="26"/>
          <w:szCs w:val="26"/>
        </w:rPr>
        <w:t>đào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tạo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60E5BD7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A. 13,8%</w:t>
      </w:r>
    </w:p>
    <w:p w14:paraId="68A23C1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B. 28,4%</w:t>
      </w:r>
    </w:p>
    <w:p w14:paraId="32E94C7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C. 40,2%</w:t>
      </w:r>
    </w:p>
    <w:p w14:paraId="3B26B3C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D. 52,2%</w:t>
      </w:r>
    </w:p>
    <w:p w14:paraId="56CC285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Hạn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7133A6C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p>
    <w:p w14:paraId="6591399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sâu</w:t>
      </w:r>
      <w:proofErr w:type="spellEnd"/>
    </w:p>
    <w:p w14:paraId="0F5A487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khoa </w:t>
      </w:r>
      <w:proofErr w:type="spellStart"/>
      <w:r w:rsidRPr="001B1911">
        <w:rPr>
          <w:rFonts w:cs="Times New Roman"/>
          <w:color w:val="002060"/>
          <w:sz w:val="26"/>
          <w:szCs w:val="26"/>
        </w:rPr>
        <w:t>học</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p>
    <w:p w14:paraId="159AE07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p>
    <w:p w14:paraId="71A0EF0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tế</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5FF685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50,6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7252A87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51,9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68150B4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52,9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0A5DC7E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54,8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4ACADC7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đang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chuyển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hướng</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637851C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19E691B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nâng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p>
    <w:p w14:paraId="3D700EF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0EF9ECA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24F85F8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Thành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lớn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6775222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Kinh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13ACB5F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Kinh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63CCD51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Khu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vốn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p>
    <w:p w14:paraId="4417947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Ba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p>
    <w:p w14:paraId="57A7938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Vấn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đề</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quan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tâm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hiện</w:t>
      </w:r>
      <w:proofErr w:type="spellEnd"/>
      <w:r w:rsidRPr="001B1911">
        <w:rPr>
          <w:rFonts w:cs="Times New Roman"/>
          <w:b/>
          <w:color w:val="002060"/>
          <w:sz w:val="26"/>
          <w:szCs w:val="26"/>
        </w:rPr>
        <w:t xml:space="preserve"> nay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2D2F33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thanh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01C94AA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p>
    <w:p w14:paraId="224232C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p>
    <w:p w14:paraId="60A1C52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ít</w:t>
      </w:r>
      <w:proofErr w:type="spellEnd"/>
    </w:p>
    <w:p w14:paraId="3915F62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Lĩnh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nêu</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A91602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trí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logistics, khoa </w:t>
      </w:r>
      <w:proofErr w:type="spellStart"/>
      <w:r w:rsidRPr="001B1911">
        <w:rPr>
          <w:rFonts w:cs="Times New Roman"/>
          <w:color w:val="002060"/>
          <w:sz w:val="26"/>
          <w:szCs w:val="26"/>
        </w:rPr>
        <w:t>học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p>
    <w:p w14:paraId="5623A40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p>
    <w:p w14:paraId="30582F7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p>
    <w:p w14:paraId="4221549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13B75B2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Giải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phù</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hợp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phương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hướng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quyết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w:t>
      </w:r>
      <w:r w:rsidRPr="001B1911">
        <w:rPr>
          <w:rFonts w:cs="Times New Roman"/>
          <w:i/>
          <w:color w:val="002060"/>
          <w:sz w:val="26"/>
          <w:szCs w:val="26"/>
        </w:rPr>
        <w:t xml:space="preserve">  [Thông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7C30E4B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nghề</w:t>
      </w:r>
      <w:proofErr w:type="spellEnd"/>
    </w:p>
    <w:p w14:paraId="7AC45DB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5A4BDF5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Đẩy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dạy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nâng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2BC4E14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Thu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về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3B04441B"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Đúng</w:t>
      </w:r>
      <w:proofErr w:type="spellEnd"/>
      <w:r w:rsidRPr="001B1911">
        <w:rPr>
          <w:rFonts w:cs="Times New Roman"/>
          <w:b/>
          <w:bCs/>
          <w:color w:val="002060"/>
          <w:sz w:val="26"/>
          <w:szCs w:val="26"/>
        </w:rPr>
        <w:t xml:space="preserve"> – Sai (5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2DB5805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biết</w:t>
      </w:r>
      <w:proofErr w:type="spellEnd"/>
      <w:r w:rsidRPr="001B1911">
        <w:rPr>
          <w:rFonts w:cs="Times New Roman"/>
          <w:b/>
          <w:color w:val="002060"/>
          <w:sz w:val="26"/>
          <w:szCs w:val="26"/>
        </w:rPr>
        <w:t xml:space="preserve"> –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2708B2B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Việt Nam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dồi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dào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lực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chiếm</w:t>
      </w:r>
      <w:proofErr w:type="spellEnd"/>
      <w:r w:rsidRPr="001B1911">
        <w:rPr>
          <w:rFonts w:cs="Times New Roman"/>
          <w:i/>
          <w:color w:val="002060"/>
          <w:sz w:val="26"/>
          <w:szCs w:val="26"/>
        </w:rPr>
        <w:t xml:space="preserve"> 52,2% </w:t>
      </w:r>
      <w:proofErr w:type="spellStart"/>
      <w:r w:rsidRPr="001B1911">
        <w:rPr>
          <w:rFonts w:cs="Times New Roman"/>
          <w:i/>
          <w:color w:val="002060"/>
          <w:sz w:val="26"/>
          <w:szCs w:val="26"/>
        </w:rPr>
        <w:t>tổng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trẻ</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15 </w:t>
      </w:r>
      <w:proofErr w:type="spellStart"/>
      <w:r w:rsidRPr="001B1911">
        <w:rPr>
          <w:rFonts w:cs="Times New Roman"/>
          <w:i/>
          <w:color w:val="002060"/>
          <w:sz w:val="26"/>
          <w:szCs w:val="26"/>
        </w:rPr>
        <w:t>đến</w:t>
      </w:r>
      <w:proofErr w:type="spellEnd"/>
      <w:r w:rsidRPr="001B1911">
        <w:rPr>
          <w:rFonts w:cs="Times New Roman"/>
          <w:i/>
          <w:color w:val="002060"/>
          <w:sz w:val="26"/>
          <w:szCs w:val="26"/>
        </w:rPr>
        <w:t xml:space="preserve"> 24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nhanh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50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trở</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lên</w:t>
      </w:r>
      <w:proofErr w:type="spellEnd"/>
      <w:r w:rsidRPr="001B1911">
        <w:rPr>
          <w:rFonts w:cs="Times New Roman"/>
          <w:i/>
          <w:color w:val="002060"/>
          <w:sz w:val="26"/>
          <w:szCs w:val="26"/>
        </w:rPr>
        <w:t>.</w:t>
      </w:r>
    </w:p>
    <w:p w14:paraId="13BBEF2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 Lao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tr. 123.</w:t>
      </w:r>
    </w:p>
    <w:p w14:paraId="2BD3074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52,2%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w:t>
      </w:r>
    </w:p>
    <w:p w14:paraId="59CC2E8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trẻ</w:t>
      </w:r>
      <w:proofErr w:type="spellEnd"/>
      <w:r w:rsidRPr="001B1911">
        <w:rPr>
          <w:rFonts w:cs="Times New Roman"/>
          <w:color w:val="002060"/>
          <w:sz w:val="26"/>
          <w:szCs w:val="26"/>
        </w:rPr>
        <w:t xml:space="preserve"> 15–24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nhanh</w:t>
      </w:r>
      <w:proofErr w:type="spellEnd"/>
      <w:r w:rsidRPr="001B1911">
        <w:rPr>
          <w:rFonts w:cs="Times New Roman"/>
          <w:color w:val="002060"/>
          <w:sz w:val="26"/>
          <w:szCs w:val="26"/>
        </w:rPr>
        <w:t>.</w:t>
      </w:r>
    </w:p>
    <w:p w14:paraId="0920C55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Lao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50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w:t>
      </w:r>
    </w:p>
    <w:p w14:paraId="728DB203" w14:textId="02F6274E"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dồi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dào</w:t>
      </w:r>
      <w:proofErr w:type="spellEnd"/>
      <w:r w:rsidRPr="001B1911">
        <w:rPr>
          <w:rFonts w:cs="Times New Roman"/>
          <w:color w:val="002060"/>
          <w:sz w:val="26"/>
          <w:szCs w:val="26"/>
        </w:rPr>
        <w:t>.</w:t>
      </w:r>
    </w:p>
    <w:p w14:paraId="40F30E28"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3.2 – </w:t>
      </w: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5091"/>
        <w:gridCol w:w="1701"/>
        <w:gridCol w:w="1276"/>
        <w:gridCol w:w="992"/>
        <w:gridCol w:w="1140"/>
      </w:tblGrid>
      <w:tr w:rsidR="001B1911" w:rsidRPr="001B1911" w14:paraId="315B7847" w14:textId="77777777" w:rsidTr="001B1911">
        <w:trPr>
          <w:jc w:val="center"/>
        </w:trPr>
        <w:tc>
          <w:tcPr>
            <w:tcW w:w="5091" w:type="dxa"/>
            <w:tcBorders>
              <w:top w:val="single" w:sz="4" w:space="0" w:color="auto"/>
              <w:left w:val="single" w:sz="4" w:space="0" w:color="auto"/>
              <w:bottom w:val="single" w:sz="4" w:space="0" w:color="auto"/>
              <w:right w:val="single" w:sz="4" w:space="0" w:color="auto"/>
            </w:tcBorders>
            <w:vAlign w:val="center"/>
            <w:hideMark/>
          </w:tcPr>
          <w:p w14:paraId="4772F21E"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Ngành</w:t>
            </w:r>
            <w:proofErr w:type="spellEnd"/>
            <w:r w:rsidRPr="001B1911">
              <w:rPr>
                <w:b/>
                <w:color w:val="002060"/>
                <w:sz w:val="26"/>
                <w:szCs w:val="26"/>
              </w:rPr>
              <w:t xml:space="preserve"> </w:t>
            </w:r>
            <w:proofErr w:type="spellStart"/>
            <w:r w:rsidRPr="001B1911">
              <w:rPr>
                <w:b/>
                <w:color w:val="002060"/>
                <w:sz w:val="26"/>
                <w:szCs w:val="26"/>
              </w:rPr>
              <w:t>kinh</w:t>
            </w:r>
            <w:proofErr w:type="spellEnd"/>
            <w:r w:rsidRPr="001B1911">
              <w:rPr>
                <w:b/>
                <w:color w:val="002060"/>
                <w:sz w:val="26"/>
                <w:szCs w:val="26"/>
              </w:rPr>
              <w:t xml:space="preserve"> </w:t>
            </w:r>
            <w:proofErr w:type="spellStart"/>
            <w:r w:rsidRPr="001B1911">
              <w:rPr>
                <w:b/>
                <w:color w:val="002060"/>
                <w:sz w:val="26"/>
                <w:szCs w:val="26"/>
              </w:rPr>
              <w:t>tế</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FBF3DB8"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AF8700"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DAC599"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1DB33B4"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6736C604" w14:textId="77777777" w:rsidTr="001B1911">
        <w:trPr>
          <w:jc w:val="center"/>
        </w:trPr>
        <w:tc>
          <w:tcPr>
            <w:tcW w:w="5091" w:type="dxa"/>
            <w:tcBorders>
              <w:top w:val="single" w:sz="4" w:space="0" w:color="auto"/>
              <w:left w:val="single" w:sz="4" w:space="0" w:color="auto"/>
              <w:bottom w:val="single" w:sz="4" w:space="0" w:color="auto"/>
              <w:right w:val="single" w:sz="4" w:space="0" w:color="auto"/>
            </w:tcBorders>
            <w:vAlign w:val="center"/>
            <w:hideMark/>
          </w:tcPr>
          <w:p w14:paraId="1D220740"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Nông</w:t>
            </w:r>
            <w:proofErr w:type="spellEnd"/>
            <w:r w:rsidRPr="001B1911">
              <w:rPr>
                <w:color w:val="002060"/>
                <w:sz w:val="26"/>
                <w:szCs w:val="26"/>
              </w:rPr>
              <w:t xml:space="preserve">, </w:t>
            </w:r>
            <w:proofErr w:type="spellStart"/>
            <w:r w:rsidRPr="001B1911">
              <w:rPr>
                <w:color w:val="002060"/>
                <w:sz w:val="26"/>
                <w:szCs w:val="26"/>
              </w:rPr>
              <w:t>lâm</w:t>
            </w:r>
            <w:proofErr w:type="spellEnd"/>
            <w:r w:rsidRPr="001B1911">
              <w:rPr>
                <w:color w:val="002060"/>
                <w:sz w:val="26"/>
                <w:szCs w:val="26"/>
              </w:rPr>
              <w:t xml:space="preserve">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sản</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3D7CD25B" w14:textId="77777777" w:rsidR="001B1911" w:rsidRPr="001B1911" w:rsidRDefault="001B1911" w:rsidP="001B1911">
            <w:pPr>
              <w:spacing w:line="312" w:lineRule="auto"/>
              <w:jc w:val="center"/>
              <w:rPr>
                <w:color w:val="002060"/>
                <w:sz w:val="26"/>
                <w:szCs w:val="26"/>
              </w:rPr>
            </w:pPr>
            <w:r w:rsidRPr="001B1911">
              <w:rPr>
                <w:color w:val="002060"/>
                <w:sz w:val="26"/>
                <w:szCs w:val="26"/>
              </w:rPr>
              <w:t>49,5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89EB80F" w14:textId="77777777" w:rsidR="001B1911" w:rsidRPr="001B1911" w:rsidRDefault="001B1911" w:rsidP="001B1911">
            <w:pPr>
              <w:spacing w:line="312" w:lineRule="auto"/>
              <w:jc w:val="center"/>
              <w:rPr>
                <w:color w:val="002060"/>
                <w:sz w:val="26"/>
                <w:szCs w:val="26"/>
              </w:rPr>
            </w:pPr>
            <w:r w:rsidRPr="001B1911">
              <w:rPr>
                <w:color w:val="002060"/>
                <w:sz w:val="26"/>
                <w:szCs w:val="26"/>
              </w:rPr>
              <w:t>43,6</w:t>
            </w:r>
          </w:p>
        </w:tc>
        <w:tc>
          <w:tcPr>
            <w:tcW w:w="992" w:type="dxa"/>
            <w:tcBorders>
              <w:top w:val="single" w:sz="4" w:space="0" w:color="auto"/>
              <w:left w:val="single" w:sz="4" w:space="0" w:color="auto"/>
              <w:bottom w:val="single" w:sz="4" w:space="0" w:color="auto"/>
              <w:right w:val="single" w:sz="4" w:space="0" w:color="auto"/>
            </w:tcBorders>
            <w:vAlign w:val="center"/>
            <w:hideMark/>
          </w:tcPr>
          <w:p w14:paraId="7C0810D4" w14:textId="77777777" w:rsidR="001B1911" w:rsidRPr="001B1911" w:rsidRDefault="001B1911" w:rsidP="001B1911">
            <w:pPr>
              <w:spacing w:line="312" w:lineRule="auto"/>
              <w:jc w:val="center"/>
              <w:rPr>
                <w:color w:val="002060"/>
                <w:sz w:val="26"/>
                <w:szCs w:val="26"/>
              </w:rPr>
            </w:pPr>
            <w:r w:rsidRPr="001B1911">
              <w:rPr>
                <w:color w:val="002060"/>
                <w:sz w:val="26"/>
                <w:szCs w:val="26"/>
              </w:rPr>
              <w:t>33,1</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C7A9F1B" w14:textId="77777777" w:rsidR="001B1911" w:rsidRPr="001B1911" w:rsidRDefault="001B1911" w:rsidP="001B1911">
            <w:pPr>
              <w:spacing w:line="312" w:lineRule="auto"/>
              <w:jc w:val="center"/>
              <w:rPr>
                <w:color w:val="002060"/>
                <w:sz w:val="26"/>
                <w:szCs w:val="26"/>
              </w:rPr>
            </w:pPr>
            <w:r w:rsidRPr="001B1911">
              <w:rPr>
                <w:color w:val="002060"/>
                <w:sz w:val="26"/>
                <w:szCs w:val="26"/>
              </w:rPr>
              <w:t>26,4</w:t>
            </w:r>
          </w:p>
        </w:tc>
      </w:tr>
      <w:tr w:rsidR="001B1911" w:rsidRPr="001B1911" w14:paraId="07349D28" w14:textId="77777777" w:rsidTr="001B1911">
        <w:trPr>
          <w:jc w:val="center"/>
        </w:trPr>
        <w:tc>
          <w:tcPr>
            <w:tcW w:w="5091" w:type="dxa"/>
            <w:tcBorders>
              <w:top w:val="single" w:sz="4" w:space="0" w:color="auto"/>
              <w:left w:val="single" w:sz="4" w:space="0" w:color="auto"/>
              <w:bottom w:val="single" w:sz="4" w:space="0" w:color="auto"/>
              <w:right w:val="single" w:sz="4" w:space="0" w:color="auto"/>
            </w:tcBorders>
            <w:vAlign w:val="center"/>
            <w:hideMark/>
          </w:tcPr>
          <w:p w14:paraId="3B578748" w14:textId="77777777" w:rsidR="001B1911" w:rsidRPr="001B1911" w:rsidRDefault="001B1911" w:rsidP="001B1911">
            <w:pPr>
              <w:spacing w:line="312" w:lineRule="auto"/>
              <w:rPr>
                <w:color w:val="002060"/>
                <w:sz w:val="26"/>
                <w:szCs w:val="26"/>
              </w:rPr>
            </w:pPr>
            <w:r w:rsidRPr="001B1911">
              <w:rPr>
                <w:color w:val="002060"/>
                <w:sz w:val="26"/>
                <w:szCs w:val="26"/>
              </w:rPr>
              <w:t xml:space="preserve">Công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xây</w:t>
            </w:r>
            <w:proofErr w:type="spellEnd"/>
            <w:r w:rsidRPr="001B1911">
              <w:rPr>
                <w:color w:val="002060"/>
                <w:sz w:val="26"/>
                <w:szCs w:val="26"/>
              </w:rPr>
              <w:t xml:space="preserve"> </w:t>
            </w:r>
            <w:proofErr w:type="spellStart"/>
            <w:r w:rsidRPr="001B1911">
              <w:rPr>
                <w:color w:val="002060"/>
                <w:sz w:val="26"/>
                <w:szCs w:val="26"/>
              </w:rPr>
              <w:t>dựng</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27EDAA5A" w14:textId="77777777" w:rsidR="001B1911" w:rsidRPr="001B1911" w:rsidRDefault="001B1911" w:rsidP="001B1911">
            <w:pPr>
              <w:spacing w:line="312" w:lineRule="auto"/>
              <w:jc w:val="center"/>
              <w:rPr>
                <w:color w:val="002060"/>
                <w:sz w:val="26"/>
                <w:szCs w:val="26"/>
              </w:rPr>
            </w:pPr>
            <w:r w:rsidRPr="001B1911">
              <w:rPr>
                <w:color w:val="002060"/>
                <w:sz w:val="26"/>
                <w:szCs w:val="26"/>
              </w:rPr>
              <w:t>20,9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3AD0653" w14:textId="77777777" w:rsidR="001B1911" w:rsidRPr="001B1911" w:rsidRDefault="001B1911" w:rsidP="001B1911">
            <w:pPr>
              <w:spacing w:line="312" w:lineRule="auto"/>
              <w:jc w:val="center"/>
              <w:rPr>
                <w:color w:val="002060"/>
                <w:sz w:val="26"/>
                <w:szCs w:val="26"/>
              </w:rPr>
            </w:pPr>
            <w:r w:rsidRPr="001B1911">
              <w:rPr>
                <w:color w:val="002060"/>
                <w:sz w:val="26"/>
                <w:szCs w:val="26"/>
              </w:rPr>
              <w:t>23,0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D890DD" w14:textId="77777777" w:rsidR="001B1911" w:rsidRPr="001B1911" w:rsidRDefault="001B1911" w:rsidP="001B1911">
            <w:pPr>
              <w:spacing w:line="312" w:lineRule="auto"/>
              <w:jc w:val="center"/>
              <w:rPr>
                <w:color w:val="002060"/>
                <w:sz w:val="26"/>
                <w:szCs w:val="26"/>
              </w:rPr>
            </w:pPr>
            <w:r w:rsidRPr="001B1911">
              <w:rPr>
                <w:color w:val="002060"/>
                <w:sz w:val="26"/>
                <w:szCs w:val="26"/>
              </w:rPr>
              <w:t>30,8</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23A7203" w14:textId="77777777" w:rsidR="001B1911" w:rsidRPr="001B1911" w:rsidRDefault="001B1911" w:rsidP="001B1911">
            <w:pPr>
              <w:spacing w:line="312" w:lineRule="auto"/>
              <w:jc w:val="center"/>
              <w:rPr>
                <w:color w:val="002060"/>
                <w:sz w:val="26"/>
                <w:szCs w:val="26"/>
              </w:rPr>
            </w:pPr>
            <w:r w:rsidRPr="001B1911">
              <w:rPr>
                <w:color w:val="002060"/>
                <w:sz w:val="26"/>
                <w:szCs w:val="26"/>
              </w:rPr>
              <w:t>33,4</w:t>
            </w:r>
          </w:p>
        </w:tc>
      </w:tr>
      <w:tr w:rsidR="001B1911" w:rsidRPr="001B1911" w14:paraId="025E1082" w14:textId="77777777" w:rsidTr="001B1911">
        <w:trPr>
          <w:jc w:val="center"/>
        </w:trPr>
        <w:tc>
          <w:tcPr>
            <w:tcW w:w="5091" w:type="dxa"/>
            <w:tcBorders>
              <w:top w:val="single" w:sz="4" w:space="0" w:color="auto"/>
              <w:left w:val="single" w:sz="4" w:space="0" w:color="auto"/>
              <w:bottom w:val="single" w:sz="4" w:space="0" w:color="auto"/>
              <w:right w:val="single" w:sz="4" w:space="0" w:color="auto"/>
            </w:tcBorders>
            <w:vAlign w:val="center"/>
            <w:hideMark/>
          </w:tcPr>
          <w:p w14:paraId="087DC6A0"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5C39995A" w14:textId="77777777" w:rsidR="001B1911" w:rsidRPr="001B1911" w:rsidRDefault="001B1911" w:rsidP="001B1911">
            <w:pPr>
              <w:spacing w:line="312" w:lineRule="auto"/>
              <w:jc w:val="center"/>
              <w:rPr>
                <w:color w:val="002060"/>
                <w:sz w:val="26"/>
                <w:szCs w:val="26"/>
              </w:rPr>
            </w:pPr>
            <w:r w:rsidRPr="001B1911">
              <w:rPr>
                <w:color w:val="002060"/>
                <w:sz w:val="26"/>
                <w:szCs w:val="26"/>
              </w:rPr>
              <w:t>29,6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BCF880" w14:textId="77777777" w:rsidR="001B1911" w:rsidRPr="001B1911" w:rsidRDefault="001B1911" w:rsidP="001B1911">
            <w:pPr>
              <w:spacing w:line="312" w:lineRule="auto"/>
              <w:jc w:val="center"/>
              <w:rPr>
                <w:color w:val="002060"/>
                <w:sz w:val="26"/>
                <w:szCs w:val="26"/>
              </w:rPr>
            </w:pPr>
            <w:r w:rsidRPr="001B1911">
              <w:rPr>
                <w:color w:val="002060"/>
                <w:sz w:val="26"/>
                <w:szCs w:val="26"/>
              </w:rPr>
              <w:t>33,4</w:t>
            </w:r>
          </w:p>
        </w:tc>
        <w:tc>
          <w:tcPr>
            <w:tcW w:w="992" w:type="dxa"/>
            <w:tcBorders>
              <w:top w:val="single" w:sz="4" w:space="0" w:color="auto"/>
              <w:left w:val="single" w:sz="4" w:space="0" w:color="auto"/>
              <w:bottom w:val="single" w:sz="4" w:space="0" w:color="auto"/>
              <w:right w:val="single" w:sz="4" w:space="0" w:color="auto"/>
            </w:tcBorders>
            <w:vAlign w:val="center"/>
            <w:hideMark/>
          </w:tcPr>
          <w:p w14:paraId="74960211" w14:textId="77777777" w:rsidR="001B1911" w:rsidRPr="001B1911" w:rsidRDefault="001B1911" w:rsidP="001B1911">
            <w:pPr>
              <w:spacing w:line="312" w:lineRule="auto"/>
              <w:jc w:val="center"/>
              <w:rPr>
                <w:color w:val="002060"/>
                <w:sz w:val="26"/>
                <w:szCs w:val="26"/>
              </w:rPr>
            </w:pPr>
            <w:r w:rsidRPr="001B1911">
              <w:rPr>
                <w:color w:val="002060"/>
                <w:sz w:val="26"/>
                <w:szCs w:val="26"/>
              </w:rPr>
              <w:t>36,1</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9DA2F87" w14:textId="77777777" w:rsidR="001B1911" w:rsidRPr="001B1911" w:rsidRDefault="001B1911" w:rsidP="001B1911">
            <w:pPr>
              <w:spacing w:line="312" w:lineRule="auto"/>
              <w:jc w:val="center"/>
              <w:rPr>
                <w:color w:val="002060"/>
                <w:sz w:val="26"/>
                <w:szCs w:val="26"/>
              </w:rPr>
            </w:pPr>
            <w:r w:rsidRPr="001B1911">
              <w:rPr>
                <w:color w:val="002060"/>
                <w:sz w:val="26"/>
                <w:szCs w:val="26"/>
              </w:rPr>
              <w:t>40,2</w:t>
            </w:r>
          </w:p>
        </w:tc>
      </w:tr>
    </w:tbl>
    <w:p w14:paraId="6DAC031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7B00A96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 Lao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3.2, tr. 124.</w:t>
      </w:r>
    </w:p>
    <w:p w14:paraId="6370EAC1" w14:textId="245C27E9"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23,1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7DEAC973" w14:textId="3B001B8C"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12,5 </w:t>
      </w:r>
      <w:r w:rsidR="0036504E">
        <w:rPr>
          <w:rFonts w:cs="Times New Roman"/>
          <w:color w:val="002060"/>
          <w:sz w:val="26"/>
          <w:szCs w:val="26"/>
        </w:rPr>
        <w:t>%</w:t>
      </w:r>
      <w:r w:rsidRPr="001B1911">
        <w:rPr>
          <w:rFonts w:cs="Times New Roman"/>
          <w:color w:val="002060"/>
          <w:sz w:val="26"/>
          <w:szCs w:val="26"/>
        </w:rPr>
        <w:t>.</w:t>
      </w:r>
    </w:p>
    <w:p w14:paraId="333F2ABA"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1956F56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w:t>
      </w:r>
    </w:p>
    <w:p w14:paraId="3811C72A" w14:textId="77777777" w:rsidR="001B1911" w:rsidRPr="001B1911" w:rsidRDefault="001B1911" w:rsidP="001B1911">
      <w:pPr>
        <w:spacing w:after="0" w:line="312" w:lineRule="auto"/>
        <w:rPr>
          <w:rFonts w:cs="Times New Roman"/>
          <w:color w:val="002060"/>
          <w:sz w:val="26"/>
          <w:szCs w:val="26"/>
        </w:rPr>
      </w:pPr>
    </w:p>
    <w:p w14:paraId="1D126011"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kinh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4950"/>
        <w:gridCol w:w="1842"/>
        <w:gridCol w:w="1276"/>
        <w:gridCol w:w="992"/>
        <w:gridCol w:w="1140"/>
      </w:tblGrid>
      <w:tr w:rsidR="001B1911" w:rsidRPr="001B1911" w14:paraId="4358A9A2" w14:textId="77777777" w:rsidTr="001B1911">
        <w:trPr>
          <w:jc w:val="center"/>
        </w:trPr>
        <w:tc>
          <w:tcPr>
            <w:tcW w:w="4950" w:type="dxa"/>
            <w:tcBorders>
              <w:top w:val="single" w:sz="4" w:space="0" w:color="auto"/>
              <w:left w:val="single" w:sz="4" w:space="0" w:color="auto"/>
              <w:bottom w:val="single" w:sz="4" w:space="0" w:color="auto"/>
              <w:right w:val="single" w:sz="4" w:space="0" w:color="auto"/>
            </w:tcBorders>
            <w:vAlign w:val="center"/>
            <w:hideMark/>
          </w:tcPr>
          <w:p w14:paraId="64FC1C6D" w14:textId="77777777" w:rsidR="001B1911" w:rsidRPr="001B1911" w:rsidRDefault="001B1911" w:rsidP="001B1911">
            <w:pPr>
              <w:spacing w:line="312" w:lineRule="auto"/>
              <w:rPr>
                <w:color w:val="002060"/>
                <w:sz w:val="26"/>
                <w:szCs w:val="26"/>
              </w:rPr>
            </w:pPr>
            <w:r w:rsidRPr="001B1911">
              <w:rPr>
                <w:b/>
                <w:color w:val="002060"/>
                <w:sz w:val="26"/>
                <w:szCs w:val="26"/>
              </w:rPr>
              <w:t xml:space="preserve">Thành </w:t>
            </w:r>
            <w:proofErr w:type="spellStart"/>
            <w:r w:rsidRPr="001B1911">
              <w:rPr>
                <w:b/>
                <w:color w:val="002060"/>
                <w:sz w:val="26"/>
                <w:szCs w:val="26"/>
              </w:rPr>
              <w:t>phần</w:t>
            </w:r>
            <w:proofErr w:type="spellEnd"/>
            <w:r w:rsidRPr="001B1911">
              <w:rPr>
                <w:b/>
                <w:color w:val="002060"/>
                <w:sz w:val="26"/>
                <w:szCs w:val="26"/>
              </w:rPr>
              <w:t xml:space="preserve"> </w:t>
            </w:r>
            <w:proofErr w:type="spellStart"/>
            <w:r w:rsidRPr="001B1911">
              <w:rPr>
                <w:b/>
                <w:color w:val="002060"/>
                <w:sz w:val="26"/>
                <w:szCs w:val="26"/>
              </w:rPr>
              <w:t>kinh</w:t>
            </w:r>
            <w:proofErr w:type="spellEnd"/>
            <w:r w:rsidRPr="001B1911">
              <w:rPr>
                <w:b/>
                <w:color w:val="002060"/>
                <w:sz w:val="26"/>
                <w:szCs w:val="26"/>
              </w:rPr>
              <w:t xml:space="preserve"> </w:t>
            </w:r>
            <w:proofErr w:type="spellStart"/>
            <w:r w:rsidRPr="001B1911">
              <w:rPr>
                <w:b/>
                <w:color w:val="002060"/>
                <w:sz w:val="26"/>
                <w:szCs w:val="26"/>
              </w:rPr>
              <w:t>tế</w:t>
            </w:r>
            <w:proofErr w:type="spellEnd"/>
          </w:p>
        </w:tc>
        <w:tc>
          <w:tcPr>
            <w:tcW w:w="1842" w:type="dxa"/>
            <w:tcBorders>
              <w:top w:val="single" w:sz="4" w:space="0" w:color="auto"/>
              <w:left w:val="single" w:sz="4" w:space="0" w:color="auto"/>
              <w:bottom w:val="single" w:sz="4" w:space="0" w:color="auto"/>
              <w:right w:val="single" w:sz="4" w:space="0" w:color="auto"/>
            </w:tcBorders>
            <w:vAlign w:val="center"/>
            <w:hideMark/>
          </w:tcPr>
          <w:p w14:paraId="36DB80E7"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DECE8B3"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A7D925"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6422A2B"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7F30F2FE" w14:textId="77777777" w:rsidTr="001B1911">
        <w:trPr>
          <w:jc w:val="center"/>
        </w:trPr>
        <w:tc>
          <w:tcPr>
            <w:tcW w:w="4950" w:type="dxa"/>
            <w:tcBorders>
              <w:top w:val="single" w:sz="4" w:space="0" w:color="auto"/>
              <w:left w:val="single" w:sz="4" w:space="0" w:color="auto"/>
              <w:bottom w:val="single" w:sz="4" w:space="0" w:color="auto"/>
              <w:right w:val="single" w:sz="4" w:space="0" w:color="auto"/>
            </w:tcBorders>
            <w:vAlign w:val="center"/>
            <w:hideMark/>
          </w:tcPr>
          <w:p w14:paraId="3B7088EA" w14:textId="77777777" w:rsidR="001B1911" w:rsidRPr="001B1911" w:rsidRDefault="001B1911" w:rsidP="001B1911">
            <w:pPr>
              <w:spacing w:line="312" w:lineRule="auto"/>
              <w:rPr>
                <w:color w:val="002060"/>
                <w:sz w:val="26"/>
                <w:szCs w:val="26"/>
              </w:rPr>
            </w:pPr>
            <w:r w:rsidRPr="001B1911">
              <w:rPr>
                <w:color w:val="002060"/>
                <w:sz w:val="26"/>
                <w:szCs w:val="26"/>
              </w:rPr>
              <w:t xml:space="preserve">Kinh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Nhà</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1842" w:type="dxa"/>
            <w:tcBorders>
              <w:top w:val="single" w:sz="4" w:space="0" w:color="auto"/>
              <w:left w:val="single" w:sz="4" w:space="0" w:color="auto"/>
              <w:bottom w:val="single" w:sz="4" w:space="0" w:color="auto"/>
              <w:right w:val="single" w:sz="4" w:space="0" w:color="auto"/>
            </w:tcBorders>
            <w:vAlign w:val="center"/>
            <w:hideMark/>
          </w:tcPr>
          <w:p w14:paraId="67414369" w14:textId="77777777" w:rsidR="001B1911" w:rsidRPr="001B1911" w:rsidRDefault="001B1911" w:rsidP="001B1911">
            <w:pPr>
              <w:spacing w:line="312" w:lineRule="auto"/>
              <w:jc w:val="center"/>
              <w:rPr>
                <w:color w:val="002060"/>
                <w:sz w:val="26"/>
                <w:szCs w:val="26"/>
              </w:rPr>
            </w:pPr>
            <w:r w:rsidRPr="001B1911">
              <w:rPr>
                <w:color w:val="002060"/>
                <w:sz w:val="26"/>
                <w:szCs w:val="26"/>
              </w:rPr>
              <w:t>10,4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DC3FB25" w14:textId="77777777" w:rsidR="001B1911" w:rsidRPr="001B1911" w:rsidRDefault="001B1911" w:rsidP="001B1911">
            <w:pPr>
              <w:spacing w:line="312" w:lineRule="auto"/>
              <w:jc w:val="center"/>
              <w:rPr>
                <w:color w:val="002060"/>
                <w:sz w:val="26"/>
                <w:szCs w:val="26"/>
              </w:rPr>
            </w:pPr>
            <w:r w:rsidRPr="001B1911">
              <w:rPr>
                <w:color w:val="002060"/>
                <w:sz w:val="26"/>
                <w:szCs w:val="26"/>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8698C6" w14:textId="77777777" w:rsidR="001B1911" w:rsidRPr="001B1911" w:rsidRDefault="001B1911" w:rsidP="001B1911">
            <w:pPr>
              <w:spacing w:line="312" w:lineRule="auto"/>
              <w:jc w:val="center"/>
              <w:rPr>
                <w:color w:val="002060"/>
                <w:sz w:val="26"/>
                <w:szCs w:val="26"/>
              </w:rPr>
            </w:pPr>
            <w:r w:rsidRPr="001B1911">
              <w:rPr>
                <w:color w:val="002060"/>
                <w:sz w:val="26"/>
                <w:szCs w:val="26"/>
              </w:rPr>
              <w:t>7,6</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09FD812" w14:textId="77777777" w:rsidR="001B1911" w:rsidRPr="001B1911" w:rsidRDefault="001B1911" w:rsidP="001B1911">
            <w:pPr>
              <w:spacing w:line="312" w:lineRule="auto"/>
              <w:jc w:val="center"/>
              <w:rPr>
                <w:color w:val="002060"/>
                <w:sz w:val="26"/>
                <w:szCs w:val="26"/>
              </w:rPr>
            </w:pPr>
            <w:r w:rsidRPr="001B1911">
              <w:rPr>
                <w:color w:val="002060"/>
                <w:sz w:val="26"/>
                <w:szCs w:val="26"/>
              </w:rPr>
              <w:t>7,7</w:t>
            </w:r>
          </w:p>
        </w:tc>
      </w:tr>
      <w:tr w:rsidR="001B1911" w:rsidRPr="001B1911" w14:paraId="0003D0A0" w14:textId="77777777" w:rsidTr="001B1911">
        <w:trPr>
          <w:jc w:val="center"/>
        </w:trPr>
        <w:tc>
          <w:tcPr>
            <w:tcW w:w="4950" w:type="dxa"/>
            <w:tcBorders>
              <w:top w:val="single" w:sz="4" w:space="0" w:color="auto"/>
              <w:left w:val="single" w:sz="4" w:space="0" w:color="auto"/>
              <w:bottom w:val="single" w:sz="4" w:space="0" w:color="auto"/>
              <w:right w:val="single" w:sz="4" w:space="0" w:color="auto"/>
            </w:tcBorders>
            <w:vAlign w:val="center"/>
            <w:hideMark/>
          </w:tcPr>
          <w:p w14:paraId="13E6ECEB" w14:textId="77777777" w:rsidR="001B1911" w:rsidRPr="001B1911" w:rsidRDefault="001B1911" w:rsidP="001B1911">
            <w:pPr>
              <w:spacing w:line="312" w:lineRule="auto"/>
              <w:rPr>
                <w:color w:val="002060"/>
                <w:sz w:val="26"/>
                <w:szCs w:val="26"/>
              </w:rPr>
            </w:pPr>
            <w:r w:rsidRPr="001B1911">
              <w:rPr>
                <w:color w:val="002060"/>
                <w:sz w:val="26"/>
                <w:szCs w:val="26"/>
              </w:rPr>
              <w:t xml:space="preserve">Kinh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ngoài</w:t>
            </w:r>
            <w:proofErr w:type="spellEnd"/>
            <w:r w:rsidRPr="001B1911">
              <w:rPr>
                <w:color w:val="002060"/>
                <w:sz w:val="26"/>
                <w:szCs w:val="26"/>
              </w:rPr>
              <w:t xml:space="preserve"> </w:t>
            </w:r>
            <w:proofErr w:type="spellStart"/>
            <w:r w:rsidRPr="001B1911">
              <w:rPr>
                <w:color w:val="002060"/>
                <w:sz w:val="26"/>
                <w:szCs w:val="26"/>
              </w:rPr>
              <w:t>Nhà</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1842" w:type="dxa"/>
            <w:tcBorders>
              <w:top w:val="single" w:sz="4" w:space="0" w:color="auto"/>
              <w:left w:val="single" w:sz="4" w:space="0" w:color="auto"/>
              <w:bottom w:val="single" w:sz="4" w:space="0" w:color="auto"/>
              <w:right w:val="single" w:sz="4" w:space="0" w:color="auto"/>
            </w:tcBorders>
            <w:vAlign w:val="center"/>
            <w:hideMark/>
          </w:tcPr>
          <w:p w14:paraId="1D1BA38D" w14:textId="77777777" w:rsidR="001B1911" w:rsidRPr="001B1911" w:rsidRDefault="001B1911" w:rsidP="001B1911">
            <w:pPr>
              <w:spacing w:line="312" w:lineRule="auto"/>
              <w:jc w:val="center"/>
              <w:rPr>
                <w:color w:val="002060"/>
                <w:sz w:val="26"/>
                <w:szCs w:val="26"/>
              </w:rPr>
            </w:pPr>
            <w:r w:rsidRPr="001B1911">
              <w:rPr>
                <w:color w:val="002060"/>
                <w:sz w:val="26"/>
                <w:szCs w:val="26"/>
              </w:rPr>
              <w:t>86,1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85E2A32" w14:textId="77777777" w:rsidR="001B1911" w:rsidRPr="001B1911" w:rsidRDefault="001B1911" w:rsidP="001B1911">
            <w:pPr>
              <w:spacing w:line="312" w:lineRule="auto"/>
              <w:jc w:val="center"/>
              <w:rPr>
                <w:color w:val="002060"/>
                <w:sz w:val="26"/>
                <w:szCs w:val="26"/>
              </w:rPr>
            </w:pPr>
            <w:r w:rsidRPr="001B1911">
              <w:rPr>
                <w:color w:val="002060"/>
                <w:sz w:val="26"/>
                <w:szCs w:val="26"/>
              </w:rPr>
              <w:t>85,0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858F10" w14:textId="77777777" w:rsidR="001B1911" w:rsidRPr="001B1911" w:rsidRDefault="001B1911" w:rsidP="001B1911">
            <w:pPr>
              <w:spacing w:line="312" w:lineRule="auto"/>
              <w:jc w:val="center"/>
              <w:rPr>
                <w:color w:val="002060"/>
                <w:sz w:val="26"/>
                <w:szCs w:val="26"/>
              </w:rPr>
            </w:pPr>
            <w:r w:rsidRPr="001B1911">
              <w:rPr>
                <w:color w:val="002060"/>
                <w:sz w:val="26"/>
                <w:szCs w:val="26"/>
              </w:rPr>
              <w:t>83,6</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1CE3CEB" w14:textId="77777777" w:rsidR="001B1911" w:rsidRPr="001B1911" w:rsidRDefault="001B1911" w:rsidP="001B1911">
            <w:pPr>
              <w:spacing w:line="312" w:lineRule="auto"/>
              <w:jc w:val="center"/>
              <w:rPr>
                <w:color w:val="002060"/>
                <w:sz w:val="26"/>
                <w:szCs w:val="26"/>
              </w:rPr>
            </w:pPr>
            <w:r w:rsidRPr="001B1911">
              <w:rPr>
                <w:color w:val="002060"/>
                <w:sz w:val="26"/>
                <w:szCs w:val="26"/>
              </w:rPr>
              <w:t>81,9</w:t>
            </w:r>
          </w:p>
        </w:tc>
      </w:tr>
      <w:tr w:rsidR="001B1911" w:rsidRPr="001B1911" w14:paraId="4548D4D1" w14:textId="77777777" w:rsidTr="001B1911">
        <w:trPr>
          <w:jc w:val="center"/>
        </w:trPr>
        <w:tc>
          <w:tcPr>
            <w:tcW w:w="4950" w:type="dxa"/>
            <w:tcBorders>
              <w:top w:val="single" w:sz="4" w:space="0" w:color="auto"/>
              <w:left w:val="single" w:sz="4" w:space="0" w:color="auto"/>
              <w:bottom w:val="single" w:sz="4" w:space="0" w:color="auto"/>
              <w:right w:val="single" w:sz="4" w:space="0" w:color="auto"/>
            </w:tcBorders>
            <w:vAlign w:val="center"/>
            <w:hideMark/>
          </w:tcPr>
          <w:p w14:paraId="2D674804" w14:textId="77777777" w:rsidR="001B1911" w:rsidRPr="001B1911" w:rsidRDefault="001B1911" w:rsidP="001B1911">
            <w:pPr>
              <w:spacing w:line="312" w:lineRule="auto"/>
              <w:rPr>
                <w:color w:val="002060"/>
                <w:sz w:val="26"/>
                <w:szCs w:val="26"/>
              </w:rPr>
            </w:pPr>
            <w:r w:rsidRPr="001B1911">
              <w:rPr>
                <w:color w:val="002060"/>
                <w:sz w:val="26"/>
                <w:szCs w:val="26"/>
              </w:rPr>
              <w:t xml:space="preserve">Khu </w:t>
            </w:r>
            <w:proofErr w:type="spellStart"/>
            <w:r w:rsidRPr="001B1911">
              <w:rPr>
                <w:color w:val="002060"/>
                <w:sz w:val="26"/>
                <w:szCs w:val="26"/>
              </w:rPr>
              <w:t>vực</w:t>
            </w:r>
            <w:proofErr w:type="spellEnd"/>
            <w:r w:rsidRPr="001B1911">
              <w:rPr>
                <w:color w:val="002060"/>
                <w:sz w:val="26"/>
                <w:szCs w:val="26"/>
              </w:rPr>
              <w:t xml:space="preserve"> </w:t>
            </w:r>
            <w:proofErr w:type="spellStart"/>
            <w:r w:rsidRPr="001B1911">
              <w:rPr>
                <w:color w:val="002060"/>
                <w:sz w:val="26"/>
                <w:szCs w:val="26"/>
              </w:rPr>
              <w:t>có</w:t>
            </w:r>
            <w:proofErr w:type="spellEnd"/>
            <w:r w:rsidRPr="001B1911">
              <w:rPr>
                <w:color w:val="002060"/>
                <w:sz w:val="26"/>
                <w:szCs w:val="26"/>
              </w:rPr>
              <w:t xml:space="preserve"> </w:t>
            </w:r>
            <w:proofErr w:type="spellStart"/>
            <w:r w:rsidRPr="001B1911">
              <w:rPr>
                <w:color w:val="002060"/>
                <w:sz w:val="26"/>
                <w:szCs w:val="26"/>
              </w:rPr>
              <w:t>vốn</w:t>
            </w:r>
            <w:proofErr w:type="spellEnd"/>
            <w:r w:rsidRPr="001B1911">
              <w:rPr>
                <w:color w:val="002060"/>
                <w:sz w:val="26"/>
                <w:szCs w:val="26"/>
              </w:rPr>
              <w:t xml:space="preserve"> </w:t>
            </w:r>
            <w:proofErr w:type="spellStart"/>
            <w:r w:rsidRPr="001B1911">
              <w:rPr>
                <w:color w:val="002060"/>
                <w:sz w:val="26"/>
                <w:szCs w:val="26"/>
              </w:rPr>
              <w:t>đầu</w:t>
            </w:r>
            <w:proofErr w:type="spellEnd"/>
            <w:r w:rsidRPr="001B1911">
              <w:rPr>
                <w:color w:val="002060"/>
                <w:sz w:val="26"/>
                <w:szCs w:val="26"/>
              </w:rPr>
              <w:t xml:space="preserve"> </w:t>
            </w:r>
            <w:proofErr w:type="spellStart"/>
            <w:r w:rsidRPr="001B1911">
              <w:rPr>
                <w:color w:val="002060"/>
                <w:sz w:val="26"/>
                <w:szCs w:val="26"/>
              </w:rPr>
              <w:t>tư</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roofErr w:type="spellStart"/>
            <w:r w:rsidRPr="001B1911">
              <w:rPr>
                <w:color w:val="002060"/>
                <w:sz w:val="26"/>
                <w:szCs w:val="26"/>
              </w:rPr>
              <w:t>ngoài</w:t>
            </w:r>
            <w:proofErr w:type="spellEnd"/>
          </w:p>
        </w:tc>
        <w:tc>
          <w:tcPr>
            <w:tcW w:w="1842" w:type="dxa"/>
            <w:tcBorders>
              <w:top w:val="single" w:sz="4" w:space="0" w:color="auto"/>
              <w:left w:val="single" w:sz="4" w:space="0" w:color="auto"/>
              <w:bottom w:val="single" w:sz="4" w:space="0" w:color="auto"/>
              <w:right w:val="single" w:sz="4" w:space="0" w:color="auto"/>
            </w:tcBorders>
            <w:vAlign w:val="center"/>
            <w:hideMark/>
          </w:tcPr>
          <w:p w14:paraId="6E429CA4" w14:textId="77777777" w:rsidR="001B1911" w:rsidRPr="001B1911" w:rsidRDefault="001B1911" w:rsidP="001B1911">
            <w:pPr>
              <w:spacing w:line="312" w:lineRule="auto"/>
              <w:jc w:val="center"/>
              <w:rPr>
                <w:color w:val="002060"/>
                <w:sz w:val="26"/>
                <w:szCs w:val="26"/>
              </w:rPr>
            </w:pPr>
            <w:r w:rsidRPr="001B1911">
              <w:rPr>
                <w:color w:val="002060"/>
                <w:sz w:val="26"/>
                <w:szCs w:val="26"/>
              </w:rPr>
              <w:t>3,5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80296B" w14:textId="77777777" w:rsidR="001B1911" w:rsidRPr="001B1911" w:rsidRDefault="001B1911" w:rsidP="001B1911">
            <w:pPr>
              <w:spacing w:line="312" w:lineRule="auto"/>
              <w:jc w:val="center"/>
              <w:rPr>
                <w:color w:val="002060"/>
                <w:sz w:val="26"/>
                <w:szCs w:val="26"/>
              </w:rPr>
            </w:pPr>
            <w:r w:rsidRPr="001B1911">
              <w:rPr>
                <w:color w:val="002060"/>
                <w:sz w:val="26"/>
                <w:szCs w:val="26"/>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C1A40C" w14:textId="77777777" w:rsidR="001B1911" w:rsidRPr="001B1911" w:rsidRDefault="001B1911" w:rsidP="001B1911">
            <w:pPr>
              <w:spacing w:line="312" w:lineRule="auto"/>
              <w:jc w:val="center"/>
              <w:rPr>
                <w:color w:val="002060"/>
                <w:sz w:val="26"/>
                <w:szCs w:val="26"/>
              </w:rPr>
            </w:pPr>
            <w:r w:rsidRPr="001B1911">
              <w:rPr>
                <w:color w:val="002060"/>
                <w:sz w:val="26"/>
                <w:szCs w:val="26"/>
              </w:rPr>
              <w:t>8,8</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EBF2059" w14:textId="77777777" w:rsidR="001B1911" w:rsidRPr="001B1911" w:rsidRDefault="001B1911" w:rsidP="001B1911">
            <w:pPr>
              <w:spacing w:line="312" w:lineRule="auto"/>
              <w:jc w:val="center"/>
              <w:rPr>
                <w:color w:val="002060"/>
                <w:sz w:val="26"/>
                <w:szCs w:val="26"/>
              </w:rPr>
            </w:pPr>
            <w:r w:rsidRPr="001B1911">
              <w:rPr>
                <w:color w:val="002060"/>
                <w:sz w:val="26"/>
                <w:szCs w:val="26"/>
              </w:rPr>
              <w:t>10,4</w:t>
            </w:r>
          </w:p>
        </w:tc>
      </w:tr>
    </w:tbl>
    <w:p w14:paraId="161931A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5F9220A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 Lao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3.1, tr. 125.</w:t>
      </w:r>
    </w:p>
    <w:p w14:paraId="03FB190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Kinh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luôn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w:t>
      </w:r>
    </w:p>
    <w:p w14:paraId="52FC1F7F" w14:textId="060531B0"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vốn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6,9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2D5131F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w:t>
      </w:r>
    </w:p>
    <w:p w14:paraId="1EF5A61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vốn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50F2B63F" w14:textId="77777777" w:rsidR="001B1911" w:rsidRPr="001B1911" w:rsidRDefault="001B1911" w:rsidP="001B1911">
      <w:pPr>
        <w:spacing w:after="0" w:line="312" w:lineRule="auto"/>
        <w:rPr>
          <w:rFonts w:cs="Times New Roman"/>
          <w:color w:val="002060"/>
          <w:sz w:val="26"/>
          <w:szCs w:val="26"/>
        </w:rPr>
      </w:pPr>
    </w:p>
    <w:p w14:paraId="0A467791"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thiếu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2040"/>
        <w:gridCol w:w="2040"/>
        <w:gridCol w:w="2040"/>
        <w:gridCol w:w="2040"/>
        <w:gridCol w:w="2040"/>
      </w:tblGrid>
      <w:tr w:rsidR="001B1911" w:rsidRPr="001B1911" w14:paraId="1105D4C7" w14:textId="77777777">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4C659FA3"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Tỉ</w:t>
            </w:r>
            <w:proofErr w:type="spellEnd"/>
            <w:r w:rsidRPr="001B1911">
              <w:rPr>
                <w:b/>
                <w:color w:val="002060"/>
                <w:sz w:val="26"/>
                <w:szCs w:val="26"/>
              </w:rPr>
              <w:t xml:space="preserve"> </w:t>
            </w:r>
            <w:proofErr w:type="spellStart"/>
            <w:r w:rsidRPr="001B1911">
              <w:rPr>
                <w:b/>
                <w:color w:val="002060"/>
                <w:sz w:val="26"/>
                <w:szCs w:val="26"/>
              </w:rPr>
              <w:t>lệ</w:t>
            </w:r>
            <w:proofErr w:type="spellEnd"/>
          </w:p>
        </w:tc>
        <w:tc>
          <w:tcPr>
            <w:tcW w:w="2040" w:type="dxa"/>
            <w:tcBorders>
              <w:top w:val="single" w:sz="4" w:space="0" w:color="auto"/>
              <w:left w:val="single" w:sz="4" w:space="0" w:color="auto"/>
              <w:bottom w:val="single" w:sz="4" w:space="0" w:color="auto"/>
              <w:right w:val="single" w:sz="4" w:space="0" w:color="auto"/>
            </w:tcBorders>
            <w:vAlign w:val="center"/>
            <w:hideMark/>
          </w:tcPr>
          <w:p w14:paraId="71A9FF43"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1B29F62"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C9937C2"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CFD006A"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497AB232" w14:textId="77777777">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27C089EC" w14:textId="77777777" w:rsidR="001B1911" w:rsidRPr="001B1911" w:rsidRDefault="001B1911" w:rsidP="001B1911">
            <w:pPr>
              <w:spacing w:line="312" w:lineRule="auto"/>
              <w:rPr>
                <w:color w:val="002060"/>
                <w:sz w:val="26"/>
                <w:szCs w:val="26"/>
              </w:rPr>
            </w:pPr>
            <w:r w:rsidRPr="001B1911">
              <w:rPr>
                <w:color w:val="002060"/>
                <w:sz w:val="26"/>
                <w:szCs w:val="26"/>
              </w:rPr>
              <w:t xml:space="preserve">Thất </w:t>
            </w:r>
            <w:proofErr w:type="spellStart"/>
            <w:r w:rsidRPr="001B1911">
              <w:rPr>
                <w:color w:val="002060"/>
                <w:sz w:val="26"/>
                <w:szCs w:val="26"/>
              </w:rPr>
              <w:t>nghiệp</w:t>
            </w:r>
            <w:proofErr w:type="spellEnd"/>
          </w:p>
        </w:tc>
        <w:tc>
          <w:tcPr>
            <w:tcW w:w="2040" w:type="dxa"/>
            <w:tcBorders>
              <w:top w:val="single" w:sz="4" w:space="0" w:color="auto"/>
              <w:left w:val="single" w:sz="4" w:space="0" w:color="auto"/>
              <w:bottom w:val="single" w:sz="4" w:space="0" w:color="auto"/>
              <w:right w:val="single" w:sz="4" w:space="0" w:color="auto"/>
            </w:tcBorders>
            <w:vAlign w:val="center"/>
            <w:hideMark/>
          </w:tcPr>
          <w:p w14:paraId="2077DBFB" w14:textId="77777777" w:rsidR="001B1911" w:rsidRPr="001B1911" w:rsidRDefault="001B1911" w:rsidP="001B1911">
            <w:pPr>
              <w:spacing w:line="312" w:lineRule="auto"/>
              <w:jc w:val="center"/>
              <w:rPr>
                <w:color w:val="002060"/>
                <w:sz w:val="26"/>
                <w:szCs w:val="26"/>
              </w:rPr>
            </w:pPr>
            <w:r w:rsidRPr="001B1911">
              <w:rPr>
                <w:color w:val="002060"/>
                <w:sz w:val="26"/>
                <w:szCs w:val="26"/>
              </w:rPr>
              <w:t>2,88</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13EFD55" w14:textId="77777777" w:rsidR="001B1911" w:rsidRPr="001B1911" w:rsidRDefault="001B1911" w:rsidP="001B1911">
            <w:pPr>
              <w:spacing w:line="312" w:lineRule="auto"/>
              <w:jc w:val="center"/>
              <w:rPr>
                <w:color w:val="002060"/>
                <w:sz w:val="26"/>
                <w:szCs w:val="26"/>
              </w:rPr>
            </w:pPr>
            <w:r w:rsidRPr="001B1911">
              <w:rPr>
                <w:color w:val="002060"/>
                <w:sz w:val="26"/>
                <w:szCs w:val="26"/>
              </w:rPr>
              <w:t>2,33</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88974DA" w14:textId="77777777" w:rsidR="001B1911" w:rsidRPr="001B1911" w:rsidRDefault="001B1911" w:rsidP="001B1911">
            <w:pPr>
              <w:spacing w:line="312" w:lineRule="auto"/>
              <w:jc w:val="center"/>
              <w:rPr>
                <w:color w:val="002060"/>
                <w:sz w:val="26"/>
                <w:szCs w:val="26"/>
              </w:rPr>
            </w:pPr>
            <w:r w:rsidRPr="001B1911">
              <w:rPr>
                <w:color w:val="002060"/>
                <w:sz w:val="26"/>
                <w:szCs w:val="26"/>
              </w:rPr>
              <w:t>2,48</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C54BA45" w14:textId="77777777" w:rsidR="001B1911" w:rsidRPr="001B1911" w:rsidRDefault="001B1911" w:rsidP="001B1911">
            <w:pPr>
              <w:spacing w:line="312" w:lineRule="auto"/>
              <w:jc w:val="center"/>
              <w:rPr>
                <w:color w:val="002060"/>
                <w:sz w:val="26"/>
                <w:szCs w:val="26"/>
              </w:rPr>
            </w:pPr>
            <w:r w:rsidRPr="001B1911">
              <w:rPr>
                <w:color w:val="002060"/>
                <w:sz w:val="26"/>
                <w:szCs w:val="26"/>
              </w:rPr>
              <w:t>2,24</w:t>
            </w:r>
          </w:p>
        </w:tc>
      </w:tr>
      <w:tr w:rsidR="001B1911" w:rsidRPr="001B1911" w14:paraId="334849B4" w14:textId="77777777">
        <w:trPr>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03130CCC"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Thiếu</w:t>
            </w:r>
            <w:proofErr w:type="spellEnd"/>
            <w:r w:rsidRPr="001B1911">
              <w:rPr>
                <w:color w:val="002060"/>
                <w:sz w:val="26"/>
                <w:szCs w:val="26"/>
              </w:rPr>
              <w:t xml:space="preserve"> </w:t>
            </w:r>
            <w:proofErr w:type="spellStart"/>
            <w:r w:rsidRPr="001B1911">
              <w:rPr>
                <w:color w:val="002060"/>
                <w:sz w:val="26"/>
                <w:szCs w:val="26"/>
              </w:rPr>
              <w:t>việc</w:t>
            </w:r>
            <w:proofErr w:type="spellEnd"/>
            <w:r w:rsidRPr="001B1911">
              <w:rPr>
                <w:color w:val="002060"/>
                <w:sz w:val="26"/>
                <w:szCs w:val="26"/>
              </w:rPr>
              <w:t xml:space="preserve"> </w:t>
            </w:r>
            <w:proofErr w:type="spellStart"/>
            <w:r w:rsidRPr="001B1911">
              <w:rPr>
                <w:color w:val="002060"/>
                <w:sz w:val="26"/>
                <w:szCs w:val="26"/>
              </w:rPr>
              <w:t>làm</w:t>
            </w:r>
            <w:proofErr w:type="spellEnd"/>
          </w:p>
        </w:tc>
        <w:tc>
          <w:tcPr>
            <w:tcW w:w="2040" w:type="dxa"/>
            <w:tcBorders>
              <w:top w:val="single" w:sz="4" w:space="0" w:color="auto"/>
              <w:left w:val="single" w:sz="4" w:space="0" w:color="auto"/>
              <w:bottom w:val="single" w:sz="4" w:space="0" w:color="auto"/>
              <w:right w:val="single" w:sz="4" w:space="0" w:color="auto"/>
            </w:tcBorders>
            <w:vAlign w:val="center"/>
            <w:hideMark/>
          </w:tcPr>
          <w:p w14:paraId="0CDE9F6A" w14:textId="77777777" w:rsidR="001B1911" w:rsidRPr="001B1911" w:rsidRDefault="001B1911" w:rsidP="001B1911">
            <w:pPr>
              <w:spacing w:line="312" w:lineRule="auto"/>
              <w:jc w:val="center"/>
              <w:rPr>
                <w:color w:val="002060"/>
                <w:sz w:val="26"/>
                <w:szCs w:val="26"/>
              </w:rPr>
            </w:pPr>
            <w:r w:rsidRPr="001B1911">
              <w:rPr>
                <w:color w:val="002060"/>
                <w:sz w:val="26"/>
                <w:szCs w:val="26"/>
              </w:rPr>
              <w:t>3,57</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3966CEA" w14:textId="77777777" w:rsidR="001B1911" w:rsidRPr="001B1911" w:rsidRDefault="001B1911" w:rsidP="001B1911">
            <w:pPr>
              <w:spacing w:line="312" w:lineRule="auto"/>
              <w:jc w:val="center"/>
              <w:rPr>
                <w:color w:val="002060"/>
                <w:sz w:val="26"/>
                <w:szCs w:val="26"/>
              </w:rPr>
            </w:pPr>
            <w:r w:rsidRPr="001B1911">
              <w:rPr>
                <w:color w:val="002060"/>
                <w:sz w:val="26"/>
                <w:szCs w:val="26"/>
              </w:rPr>
              <w:t>1,89</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CDD41D0" w14:textId="77777777" w:rsidR="001B1911" w:rsidRPr="001B1911" w:rsidRDefault="001B1911" w:rsidP="001B1911">
            <w:pPr>
              <w:spacing w:line="312" w:lineRule="auto"/>
              <w:jc w:val="center"/>
              <w:rPr>
                <w:color w:val="002060"/>
                <w:sz w:val="26"/>
                <w:szCs w:val="26"/>
              </w:rPr>
            </w:pPr>
            <w:r w:rsidRPr="001B1911">
              <w:rPr>
                <w:color w:val="002060"/>
                <w:sz w:val="26"/>
                <w:szCs w:val="26"/>
              </w:rPr>
              <w:t>2,52</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F3299EF" w14:textId="77777777" w:rsidR="001B1911" w:rsidRPr="001B1911" w:rsidRDefault="001B1911" w:rsidP="001B1911">
            <w:pPr>
              <w:spacing w:line="312" w:lineRule="auto"/>
              <w:jc w:val="center"/>
              <w:rPr>
                <w:color w:val="002060"/>
                <w:sz w:val="26"/>
                <w:szCs w:val="26"/>
              </w:rPr>
            </w:pPr>
            <w:r w:rsidRPr="001B1911">
              <w:rPr>
                <w:color w:val="002060"/>
                <w:sz w:val="26"/>
                <w:szCs w:val="26"/>
              </w:rPr>
              <w:t>1,85</w:t>
            </w:r>
          </w:p>
        </w:tc>
      </w:tr>
    </w:tbl>
    <w:p w14:paraId="77405D1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7B4078B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 Lao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3.2, tr. 125.</w:t>
      </w:r>
    </w:p>
    <w:p w14:paraId="7363452A" w14:textId="64D103A0"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0,64 </w:t>
      </w:r>
      <w:r w:rsidR="0036504E">
        <w:rPr>
          <w:rFonts w:cs="Times New Roman"/>
          <w:color w:val="002060"/>
          <w:sz w:val="26"/>
          <w:szCs w:val="26"/>
        </w:rPr>
        <w:t>%</w:t>
      </w:r>
      <w:r w:rsidRPr="001B1911">
        <w:rPr>
          <w:rFonts w:cs="Times New Roman"/>
          <w:color w:val="002060"/>
          <w:sz w:val="26"/>
          <w:szCs w:val="26"/>
        </w:rPr>
        <w:t>.</w:t>
      </w:r>
    </w:p>
    <w:p w14:paraId="426149E1" w14:textId="249587A0"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1,72 </w:t>
      </w:r>
      <w:r w:rsidR="0036504E">
        <w:rPr>
          <w:rFonts w:cs="Times New Roman"/>
          <w:color w:val="002060"/>
          <w:sz w:val="26"/>
          <w:szCs w:val="26"/>
        </w:rPr>
        <w:t>%</w:t>
      </w:r>
      <w:r w:rsidRPr="001B1911">
        <w:rPr>
          <w:rFonts w:cs="Times New Roman"/>
          <w:color w:val="002060"/>
          <w:sz w:val="26"/>
          <w:szCs w:val="26"/>
        </w:rPr>
        <w:t>.</w:t>
      </w:r>
    </w:p>
    <w:p w14:paraId="295C0CB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2BEAF183" w14:textId="47EA2333"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2020,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w:t>
      </w:r>
    </w:p>
    <w:p w14:paraId="6F3FF1B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03293CD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quan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tâm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thiếu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thanh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còn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cao</w:t>
      </w:r>
      <w:proofErr w:type="spellEnd"/>
      <w:r w:rsidRPr="001B1911">
        <w:rPr>
          <w:rFonts w:cs="Times New Roman"/>
          <w:i/>
          <w:color w:val="002060"/>
          <w:sz w:val="26"/>
          <w:szCs w:val="26"/>
        </w:rPr>
        <w:t xml:space="preserve">. Các </w:t>
      </w:r>
      <w:proofErr w:type="spellStart"/>
      <w:r w:rsidRPr="001B1911">
        <w:rPr>
          <w:rFonts w:cs="Times New Roman"/>
          <w:i/>
          <w:color w:val="002060"/>
          <w:sz w:val="26"/>
          <w:szCs w:val="26"/>
        </w:rPr>
        <w:t>giải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gồm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đẩy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mạnh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đào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thông</w:t>
      </w:r>
      <w:proofErr w:type="spellEnd"/>
      <w:r w:rsidRPr="001B1911">
        <w:rPr>
          <w:rFonts w:cs="Times New Roman"/>
          <w:i/>
          <w:color w:val="002060"/>
          <w:sz w:val="26"/>
          <w:szCs w:val="26"/>
        </w:rPr>
        <w:t xml:space="preserve"> tin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hợp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quốc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w:t>
      </w:r>
    </w:p>
    <w:p w14:paraId="600F0C7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 Lao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hướng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quyết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tr. 125–126.</w:t>
      </w:r>
    </w:p>
    <w:p w14:paraId="3C5D482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doanh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thêm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w:t>
      </w:r>
    </w:p>
    <w:p w14:paraId="61A70A9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nâng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w:t>
      </w:r>
    </w:p>
    <w:p w14:paraId="604E22B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w:t>
      </w:r>
    </w:p>
    <w:p w14:paraId="30959FF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w:t>
      </w:r>
    </w:p>
    <w:p w14:paraId="772795E2" w14:textId="77777777" w:rsidR="001B1911" w:rsidRPr="001B1911" w:rsidRDefault="001B1911" w:rsidP="001B1911">
      <w:pPr>
        <w:spacing w:after="0" w:line="312" w:lineRule="auto"/>
        <w:rPr>
          <w:rFonts w:cs="Times New Roman"/>
          <w:color w:val="002060"/>
          <w:sz w:val="26"/>
          <w:szCs w:val="26"/>
        </w:rPr>
      </w:pPr>
    </w:p>
    <w:p w14:paraId="44ADEB4C"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trả</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lời</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ngắn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5F28A789"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xử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số</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liệu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và</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phép</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tính</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địa</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ghi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đúng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đơn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vị</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Với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làm</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tròn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theo</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chỉ</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dẫn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trong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hỏi</w:t>
      </w:r>
      <w:proofErr w:type="spellEnd"/>
      <w:r w:rsidRPr="001B1911">
        <w:rPr>
          <w:rFonts w:cs="Times New Roman"/>
          <w:b/>
          <w:bCs/>
          <w:i/>
          <w:color w:val="002060"/>
          <w:sz w:val="26"/>
          <w:szCs w:val="26"/>
        </w:rPr>
        <w:t>.</w:t>
      </w:r>
    </w:p>
    <w:p w14:paraId="35B0264F" w14:textId="77777777" w:rsidR="001B1911" w:rsidRPr="001B1911" w:rsidRDefault="001B1911" w:rsidP="001B1911">
      <w:pPr>
        <w:keepNext/>
        <w:spacing w:after="0" w:line="312" w:lineRule="auto"/>
        <w:rPr>
          <w:rFonts w:cs="Times New Roman"/>
          <w:color w:val="002060"/>
          <w:sz w:val="26"/>
          <w:szCs w:val="26"/>
        </w:rPr>
      </w:pPr>
      <w:r w:rsidRPr="001B1911">
        <w:rPr>
          <w:rFonts w:cs="Times New Roman"/>
          <w:b/>
          <w:color w:val="002060"/>
          <w:sz w:val="26"/>
          <w:szCs w:val="26"/>
        </w:rPr>
        <w:t>CÔNG THỨC CẦN NHỚ</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9"/>
        <w:gridCol w:w="4542"/>
      </w:tblGrid>
      <w:tr w:rsidR="001B1911" w:rsidRPr="001B1911" w14:paraId="0C4AD033" w14:textId="77777777" w:rsidTr="0003425F">
        <w:trPr>
          <w:jc w:val="center"/>
        </w:trPr>
        <w:tc>
          <w:tcPr>
            <w:tcW w:w="5659" w:type="dxa"/>
            <w:shd w:val="clear" w:color="auto" w:fill="D9EAF7"/>
            <w:tcMar>
              <w:top w:w="90" w:type="dxa"/>
              <w:left w:w="100" w:type="dxa"/>
              <w:bottom w:w="90" w:type="dxa"/>
              <w:right w:w="100" w:type="dxa"/>
            </w:tcMar>
            <w:vAlign w:val="center"/>
            <w:hideMark/>
          </w:tcPr>
          <w:p w14:paraId="41BA81FC" w14:textId="77777777" w:rsidR="001B1911" w:rsidRPr="001B1911" w:rsidRDefault="001B1911" w:rsidP="001B1911">
            <w:pPr>
              <w:spacing w:after="0" w:line="312" w:lineRule="auto"/>
              <w:jc w:val="center"/>
              <w:rPr>
                <w:rFonts w:cs="Times New Roman"/>
                <w:color w:val="002060"/>
                <w:sz w:val="26"/>
                <w:szCs w:val="26"/>
              </w:rPr>
            </w:pPr>
            <w:r w:rsidRPr="001B1911">
              <w:rPr>
                <w:rFonts w:cs="Times New Roman"/>
                <w:b/>
                <w:color w:val="002060"/>
                <w:sz w:val="26"/>
                <w:szCs w:val="26"/>
              </w:rPr>
              <w:t xml:space="preserve">Công </w:t>
            </w:r>
            <w:proofErr w:type="spellStart"/>
            <w:r w:rsidRPr="001B1911">
              <w:rPr>
                <w:rFonts w:cs="Times New Roman"/>
                <w:b/>
                <w:color w:val="002060"/>
                <w:sz w:val="26"/>
                <w:szCs w:val="26"/>
              </w:rPr>
              <w:t>thức</w:t>
            </w:r>
            <w:proofErr w:type="spellEnd"/>
          </w:p>
        </w:tc>
        <w:tc>
          <w:tcPr>
            <w:tcW w:w="4542" w:type="dxa"/>
            <w:shd w:val="clear" w:color="auto" w:fill="D9EAF7"/>
            <w:tcMar>
              <w:top w:w="90" w:type="dxa"/>
              <w:left w:w="100" w:type="dxa"/>
              <w:bottom w:w="90" w:type="dxa"/>
              <w:right w:w="100" w:type="dxa"/>
            </w:tcMar>
            <w:vAlign w:val="center"/>
            <w:hideMark/>
          </w:tcPr>
          <w:p w14:paraId="2B197FDB"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Cách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lưu</w:t>
            </w:r>
            <w:proofErr w:type="spellEnd"/>
            <w:r w:rsidRPr="001B1911">
              <w:rPr>
                <w:rFonts w:cs="Times New Roman"/>
                <w:b/>
                <w:color w:val="002060"/>
                <w:sz w:val="26"/>
                <w:szCs w:val="26"/>
              </w:rPr>
              <w:t xml:space="preserve"> ý</w:t>
            </w:r>
          </w:p>
        </w:tc>
      </w:tr>
      <w:tr w:rsidR="001B1911" w:rsidRPr="001B1911" w14:paraId="3A1C7876" w14:textId="77777777" w:rsidTr="0003425F">
        <w:trPr>
          <w:jc w:val="center"/>
        </w:trPr>
        <w:tc>
          <w:tcPr>
            <w:tcW w:w="5659" w:type="dxa"/>
            <w:tcMar>
              <w:top w:w="90" w:type="dxa"/>
              <w:left w:w="100" w:type="dxa"/>
              <w:bottom w:w="90" w:type="dxa"/>
              <w:right w:w="100" w:type="dxa"/>
            </w:tcMar>
            <w:vAlign w:val="center"/>
            <w:hideMark/>
          </w:tcPr>
          <w:p w14:paraId="2D21EDA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 100.</w:t>
            </w:r>
          </w:p>
        </w:tc>
        <w:tc>
          <w:tcPr>
            <w:tcW w:w="4542" w:type="dxa"/>
            <w:tcMar>
              <w:top w:w="90" w:type="dxa"/>
              <w:left w:w="100" w:type="dxa"/>
              <w:bottom w:w="90" w:type="dxa"/>
              <w:right w:w="100" w:type="dxa"/>
            </w:tcMar>
            <w:vAlign w:val="center"/>
            <w:hideMark/>
          </w:tcPr>
          <w:p w14:paraId="09A5D65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w:t>
            </w:r>
          </w:p>
        </w:tc>
      </w:tr>
      <w:tr w:rsidR="001B1911" w:rsidRPr="001B1911" w14:paraId="33C41410" w14:textId="77777777" w:rsidTr="0003425F">
        <w:trPr>
          <w:jc w:val="center"/>
        </w:trPr>
        <w:tc>
          <w:tcPr>
            <w:tcW w:w="5659" w:type="dxa"/>
            <w:tcMar>
              <w:top w:w="90" w:type="dxa"/>
              <w:left w:w="100" w:type="dxa"/>
              <w:bottom w:w="90" w:type="dxa"/>
              <w:right w:w="100" w:type="dxa"/>
            </w:tcMar>
            <w:vAlign w:val="center"/>
            <w:hideMark/>
          </w:tcPr>
          <w:p w14:paraId="71460AD3" w14:textId="454A0329"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xml:space="preserve">)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trước</w:t>
            </w:r>
            <w:proofErr w:type="spellEnd"/>
            <w:r w:rsidRPr="001B1911">
              <w:rPr>
                <w:rFonts w:cs="Times New Roman"/>
                <w:color w:val="002060"/>
                <w:sz w:val="26"/>
                <w:szCs w:val="26"/>
              </w:rPr>
              <w:t>.</w:t>
            </w:r>
          </w:p>
        </w:tc>
        <w:tc>
          <w:tcPr>
            <w:tcW w:w="4542" w:type="dxa"/>
            <w:tcMar>
              <w:top w:w="90" w:type="dxa"/>
              <w:left w:w="100" w:type="dxa"/>
              <w:bottom w:w="90" w:type="dxa"/>
              <w:right w:w="100" w:type="dxa"/>
            </w:tcMar>
            <w:vAlign w:val="center"/>
            <w:hideMark/>
          </w:tcPr>
          <w:p w14:paraId="271A373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hỏi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hỏi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w:t>
            </w:r>
          </w:p>
        </w:tc>
      </w:tr>
      <w:tr w:rsidR="001B1911" w:rsidRPr="001B1911" w14:paraId="5D47784B" w14:textId="77777777" w:rsidTr="0003425F">
        <w:trPr>
          <w:jc w:val="center"/>
        </w:trPr>
        <w:tc>
          <w:tcPr>
            <w:tcW w:w="5659" w:type="dxa"/>
            <w:tcMar>
              <w:top w:w="90" w:type="dxa"/>
              <w:left w:w="100" w:type="dxa"/>
              <w:bottom w:w="90" w:type="dxa"/>
              <w:right w:w="100" w:type="dxa"/>
            </w:tcMar>
            <w:vAlign w:val="center"/>
            <w:hideMark/>
          </w:tcPr>
          <w:p w14:paraId="04428BA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 100.</w:t>
            </w:r>
          </w:p>
        </w:tc>
        <w:tc>
          <w:tcPr>
            <w:tcW w:w="4542" w:type="dxa"/>
            <w:tcMar>
              <w:top w:w="90" w:type="dxa"/>
              <w:left w:w="100" w:type="dxa"/>
              <w:bottom w:w="90" w:type="dxa"/>
              <w:right w:w="100" w:type="dxa"/>
            </w:tcMar>
            <w:vAlign w:val="center"/>
            <w:hideMark/>
          </w:tcPr>
          <w:p w14:paraId="07F5018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khi</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tc>
      </w:tr>
      <w:tr w:rsidR="001B1911" w:rsidRPr="001B1911" w14:paraId="4CDE7199" w14:textId="77777777" w:rsidTr="0003425F">
        <w:trPr>
          <w:jc w:val="center"/>
        </w:trPr>
        <w:tc>
          <w:tcPr>
            <w:tcW w:w="5659" w:type="dxa"/>
            <w:tcMar>
              <w:top w:w="90" w:type="dxa"/>
              <w:left w:w="100" w:type="dxa"/>
              <w:bottom w:w="90" w:type="dxa"/>
              <w:right w:w="100" w:type="dxa"/>
            </w:tcMar>
            <w:vAlign w:val="center"/>
            <w:hideMark/>
          </w:tcPr>
          <w:p w14:paraId="19DECB8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trước</w:t>
            </w:r>
            <w:proofErr w:type="spellEnd"/>
            <w:r w:rsidRPr="001B1911">
              <w:rPr>
                <w:rFonts w:cs="Times New Roman"/>
                <w:color w:val="002060"/>
                <w:sz w:val="26"/>
                <w:szCs w:val="26"/>
              </w:rPr>
              <w:t>.</w:t>
            </w:r>
          </w:p>
        </w:tc>
        <w:tc>
          <w:tcPr>
            <w:tcW w:w="4542" w:type="dxa"/>
            <w:tcMar>
              <w:top w:w="90" w:type="dxa"/>
              <w:left w:w="100" w:type="dxa"/>
              <w:bottom w:w="90" w:type="dxa"/>
              <w:right w:w="100" w:type="dxa"/>
            </w:tcMar>
            <w:vAlign w:val="center"/>
            <w:hideMark/>
          </w:tcPr>
          <w:p w14:paraId="1333FF8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tc>
      </w:tr>
    </w:tbl>
    <w:p w14:paraId="56F7BF69" w14:textId="77777777" w:rsidR="0003425F" w:rsidRDefault="0003425F" w:rsidP="001B1911">
      <w:pPr>
        <w:spacing w:after="0" w:line="312" w:lineRule="auto"/>
        <w:rPr>
          <w:rFonts w:cs="Times New Roman"/>
          <w:color w:val="002060"/>
          <w:sz w:val="26"/>
          <w:szCs w:val="26"/>
        </w:rPr>
      </w:pPr>
    </w:p>
    <w:tbl>
      <w:tblPr>
        <w:tblStyle w:val="LiBang4"/>
        <w:tblpPr w:leftFromText="180" w:rightFromText="180" w:vertAnchor="page" w:horzAnchor="margin" w:tblpX="108" w:tblpY="9771"/>
        <w:tblOverlap w:val="never"/>
        <w:tblW w:w="10092" w:type="dxa"/>
        <w:tblInd w:w="0" w:type="dxa"/>
        <w:tblLook w:val="04A0" w:firstRow="1" w:lastRow="0" w:firstColumn="1" w:lastColumn="0" w:noHBand="0" w:noVBand="1"/>
      </w:tblPr>
      <w:tblGrid>
        <w:gridCol w:w="4503"/>
        <w:gridCol w:w="1473"/>
        <w:gridCol w:w="1417"/>
        <w:gridCol w:w="1559"/>
        <w:gridCol w:w="1140"/>
      </w:tblGrid>
      <w:tr w:rsidR="00AA3859" w:rsidRPr="001B1911" w14:paraId="11F819A6" w14:textId="77777777" w:rsidTr="00AA3859">
        <w:tc>
          <w:tcPr>
            <w:tcW w:w="45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D6D884" w14:textId="77777777" w:rsidR="00AA3859" w:rsidRPr="001B1911" w:rsidRDefault="00AA3859" w:rsidP="00AA3859">
            <w:pPr>
              <w:spacing w:line="312" w:lineRule="auto"/>
              <w:jc w:val="center"/>
              <w:rPr>
                <w:color w:val="002060"/>
                <w:sz w:val="26"/>
                <w:szCs w:val="26"/>
              </w:rPr>
            </w:pPr>
            <w:proofErr w:type="spellStart"/>
            <w:r w:rsidRPr="001B1911">
              <w:rPr>
                <w:b/>
                <w:color w:val="002060"/>
                <w:sz w:val="26"/>
                <w:szCs w:val="26"/>
              </w:rPr>
              <w:t>Năm</w:t>
            </w:r>
            <w:proofErr w:type="spellEnd"/>
          </w:p>
        </w:tc>
        <w:tc>
          <w:tcPr>
            <w:tcW w:w="147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3D05EF" w14:textId="77777777" w:rsidR="00AA3859" w:rsidRPr="001B1911" w:rsidRDefault="00AA3859" w:rsidP="00AA3859">
            <w:pPr>
              <w:spacing w:line="312" w:lineRule="auto"/>
              <w:jc w:val="center"/>
              <w:rPr>
                <w:color w:val="002060"/>
                <w:sz w:val="26"/>
                <w:szCs w:val="26"/>
              </w:rPr>
            </w:pPr>
            <w:r w:rsidRPr="001B1911">
              <w:rPr>
                <w:b/>
                <w:color w:val="002060"/>
                <w:sz w:val="26"/>
                <w:szCs w:val="26"/>
              </w:rPr>
              <w:t>2010</w:t>
            </w:r>
          </w:p>
        </w:tc>
        <w:tc>
          <w:tcPr>
            <w:tcW w:w="141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1994B1" w14:textId="77777777" w:rsidR="00AA3859" w:rsidRPr="001B1911" w:rsidRDefault="00AA3859" w:rsidP="00AA3859">
            <w:pPr>
              <w:spacing w:line="312" w:lineRule="auto"/>
              <w:jc w:val="center"/>
              <w:rPr>
                <w:color w:val="002060"/>
                <w:sz w:val="26"/>
                <w:szCs w:val="26"/>
              </w:rPr>
            </w:pPr>
            <w:r w:rsidRPr="001B1911">
              <w:rPr>
                <w:b/>
                <w:color w:val="002060"/>
                <w:sz w:val="26"/>
                <w:szCs w:val="26"/>
              </w:rPr>
              <w:t>2015</w:t>
            </w:r>
          </w:p>
        </w:tc>
        <w:tc>
          <w:tcPr>
            <w:tcW w:w="155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6A0F3D" w14:textId="77777777" w:rsidR="00AA3859" w:rsidRPr="001B1911" w:rsidRDefault="00AA3859" w:rsidP="00AA3859">
            <w:pPr>
              <w:spacing w:line="312" w:lineRule="auto"/>
              <w:jc w:val="center"/>
              <w:rPr>
                <w:color w:val="002060"/>
                <w:sz w:val="26"/>
                <w:szCs w:val="26"/>
              </w:rPr>
            </w:pPr>
            <w:r w:rsidRPr="001B1911">
              <w:rPr>
                <w:b/>
                <w:color w:val="002060"/>
                <w:sz w:val="26"/>
                <w:szCs w:val="26"/>
              </w:rPr>
              <w:t>2020</w:t>
            </w:r>
          </w:p>
        </w:tc>
        <w:tc>
          <w:tcPr>
            <w:tcW w:w="11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D74ED5" w14:textId="77777777" w:rsidR="00AA3859" w:rsidRPr="001B1911" w:rsidRDefault="00AA3859" w:rsidP="00AA3859">
            <w:pPr>
              <w:spacing w:line="312" w:lineRule="auto"/>
              <w:jc w:val="center"/>
              <w:rPr>
                <w:color w:val="002060"/>
                <w:sz w:val="26"/>
                <w:szCs w:val="26"/>
              </w:rPr>
            </w:pPr>
            <w:r w:rsidRPr="001B1911">
              <w:rPr>
                <w:b/>
                <w:color w:val="002060"/>
                <w:sz w:val="26"/>
                <w:szCs w:val="26"/>
              </w:rPr>
              <w:t>2024</w:t>
            </w:r>
          </w:p>
        </w:tc>
      </w:tr>
      <w:tr w:rsidR="00AA3859" w:rsidRPr="001B1911" w14:paraId="1CD5D75D" w14:textId="77777777" w:rsidTr="00AA3859">
        <w:tc>
          <w:tcPr>
            <w:tcW w:w="4503" w:type="dxa"/>
            <w:tcBorders>
              <w:top w:val="single" w:sz="4" w:space="0" w:color="auto"/>
              <w:left w:val="single" w:sz="4" w:space="0" w:color="auto"/>
              <w:bottom w:val="single" w:sz="4" w:space="0" w:color="auto"/>
              <w:right w:val="single" w:sz="4" w:space="0" w:color="auto"/>
            </w:tcBorders>
            <w:vAlign w:val="center"/>
            <w:hideMark/>
          </w:tcPr>
          <w:p w14:paraId="75FCA7BA" w14:textId="77777777" w:rsidR="00AA3859" w:rsidRPr="001B1911" w:rsidRDefault="00AA3859" w:rsidP="00AA3859">
            <w:pPr>
              <w:spacing w:line="312" w:lineRule="auto"/>
              <w:rPr>
                <w:color w:val="002060"/>
                <w:sz w:val="26"/>
                <w:szCs w:val="26"/>
              </w:rPr>
            </w:pPr>
            <w:proofErr w:type="spellStart"/>
            <w:r w:rsidRPr="001B1911">
              <w:rPr>
                <w:color w:val="002060"/>
                <w:sz w:val="26"/>
                <w:szCs w:val="26"/>
              </w:rPr>
              <w:t>Nông</w:t>
            </w:r>
            <w:proofErr w:type="spellEnd"/>
            <w:r w:rsidRPr="001B1911">
              <w:rPr>
                <w:color w:val="002060"/>
                <w:sz w:val="26"/>
                <w:szCs w:val="26"/>
              </w:rPr>
              <w:t xml:space="preserve">, </w:t>
            </w:r>
            <w:proofErr w:type="spellStart"/>
            <w:r w:rsidRPr="001B1911">
              <w:rPr>
                <w:color w:val="002060"/>
                <w:sz w:val="26"/>
                <w:szCs w:val="26"/>
              </w:rPr>
              <w:t>lâm</w:t>
            </w:r>
            <w:proofErr w:type="spellEnd"/>
            <w:r w:rsidRPr="001B1911">
              <w:rPr>
                <w:color w:val="002060"/>
                <w:sz w:val="26"/>
                <w:szCs w:val="26"/>
              </w:rPr>
              <w:t xml:space="preserve">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78BB9423" w14:textId="77777777" w:rsidR="00AA3859" w:rsidRPr="001B1911" w:rsidRDefault="00AA3859" w:rsidP="00AA3859">
            <w:pPr>
              <w:spacing w:line="312" w:lineRule="auto"/>
              <w:jc w:val="center"/>
              <w:rPr>
                <w:color w:val="002060"/>
                <w:sz w:val="26"/>
                <w:szCs w:val="26"/>
              </w:rPr>
            </w:pPr>
            <w:r w:rsidRPr="001B1911">
              <w:rPr>
                <w:color w:val="002060"/>
                <w:sz w:val="26"/>
                <w:szCs w:val="26"/>
              </w:rPr>
              <w:t>49,5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F2EEF6F" w14:textId="77777777" w:rsidR="00AA3859" w:rsidRPr="001B1911" w:rsidRDefault="00AA3859" w:rsidP="00AA3859">
            <w:pPr>
              <w:spacing w:line="312" w:lineRule="auto"/>
              <w:jc w:val="center"/>
              <w:rPr>
                <w:color w:val="002060"/>
                <w:sz w:val="26"/>
                <w:szCs w:val="26"/>
              </w:rPr>
            </w:pPr>
            <w:r w:rsidRPr="001B1911">
              <w:rPr>
                <w:color w:val="002060"/>
                <w:sz w:val="26"/>
                <w:szCs w:val="26"/>
              </w:rPr>
              <w:t>43,6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A464BE" w14:textId="77777777" w:rsidR="00AA3859" w:rsidRPr="001B1911" w:rsidRDefault="00AA3859" w:rsidP="00AA3859">
            <w:pPr>
              <w:spacing w:line="312" w:lineRule="auto"/>
              <w:jc w:val="center"/>
              <w:rPr>
                <w:color w:val="002060"/>
                <w:sz w:val="26"/>
                <w:szCs w:val="26"/>
              </w:rPr>
            </w:pPr>
            <w:r w:rsidRPr="001B1911">
              <w:rPr>
                <w:color w:val="002060"/>
                <w:sz w:val="26"/>
                <w:szCs w:val="26"/>
              </w:rPr>
              <w:t>33,1</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BB9AAAE" w14:textId="77777777" w:rsidR="00AA3859" w:rsidRPr="001B1911" w:rsidRDefault="00AA3859" w:rsidP="00AA3859">
            <w:pPr>
              <w:spacing w:line="312" w:lineRule="auto"/>
              <w:jc w:val="center"/>
              <w:rPr>
                <w:color w:val="002060"/>
                <w:sz w:val="26"/>
                <w:szCs w:val="26"/>
              </w:rPr>
            </w:pPr>
            <w:r w:rsidRPr="001B1911">
              <w:rPr>
                <w:color w:val="002060"/>
                <w:sz w:val="26"/>
                <w:szCs w:val="26"/>
              </w:rPr>
              <w:t>26,4</w:t>
            </w:r>
          </w:p>
        </w:tc>
      </w:tr>
      <w:tr w:rsidR="00AA3859" w:rsidRPr="001B1911" w14:paraId="5AAEC685" w14:textId="77777777" w:rsidTr="00AA3859">
        <w:tc>
          <w:tcPr>
            <w:tcW w:w="4503" w:type="dxa"/>
            <w:tcBorders>
              <w:top w:val="single" w:sz="4" w:space="0" w:color="auto"/>
              <w:left w:val="single" w:sz="4" w:space="0" w:color="auto"/>
              <w:bottom w:val="single" w:sz="4" w:space="0" w:color="auto"/>
              <w:right w:val="single" w:sz="4" w:space="0" w:color="auto"/>
            </w:tcBorders>
            <w:vAlign w:val="center"/>
            <w:hideMark/>
          </w:tcPr>
          <w:p w14:paraId="52B3D1E4" w14:textId="77777777" w:rsidR="00AA3859" w:rsidRPr="001B1911" w:rsidRDefault="00AA3859" w:rsidP="00AA3859">
            <w:pPr>
              <w:spacing w:line="312" w:lineRule="auto"/>
              <w:rPr>
                <w:color w:val="002060"/>
                <w:sz w:val="26"/>
                <w:szCs w:val="26"/>
              </w:rPr>
            </w:pPr>
            <w:r w:rsidRPr="001B1911">
              <w:rPr>
                <w:color w:val="002060"/>
                <w:sz w:val="26"/>
                <w:szCs w:val="26"/>
              </w:rPr>
              <w:t xml:space="preserve">Công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xây</w:t>
            </w:r>
            <w:proofErr w:type="spellEnd"/>
            <w:r w:rsidRPr="001B1911">
              <w:rPr>
                <w:color w:val="002060"/>
                <w:sz w:val="26"/>
                <w:szCs w:val="26"/>
              </w:rPr>
              <w:t xml:space="preserve"> </w:t>
            </w:r>
            <w:proofErr w:type="spellStart"/>
            <w:r w:rsidRPr="001B1911">
              <w:rPr>
                <w:color w:val="002060"/>
                <w:sz w:val="26"/>
                <w:szCs w:val="26"/>
              </w:rPr>
              <w:t>dựng</w:t>
            </w:r>
            <w:proofErr w:type="spellEnd"/>
            <w:r w:rsidRPr="001B1911">
              <w:rPr>
                <w:color w:val="002060"/>
                <w:sz w:val="26"/>
                <w:szCs w:val="26"/>
              </w:rPr>
              <w:t xml:space="preserve">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7880021" w14:textId="77777777" w:rsidR="00AA3859" w:rsidRPr="001B1911" w:rsidRDefault="00AA3859" w:rsidP="00AA3859">
            <w:pPr>
              <w:spacing w:line="312" w:lineRule="auto"/>
              <w:jc w:val="center"/>
              <w:rPr>
                <w:color w:val="002060"/>
                <w:sz w:val="26"/>
                <w:szCs w:val="26"/>
              </w:rPr>
            </w:pPr>
            <w:r w:rsidRPr="001B1911">
              <w:rPr>
                <w:color w:val="002060"/>
                <w:sz w:val="26"/>
                <w:szCs w:val="26"/>
              </w:rPr>
              <w:t>20,9</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779C5D6" w14:textId="77777777" w:rsidR="00AA3859" w:rsidRPr="001B1911" w:rsidRDefault="00AA3859" w:rsidP="00AA3859">
            <w:pPr>
              <w:spacing w:line="312" w:lineRule="auto"/>
              <w:jc w:val="center"/>
              <w:rPr>
                <w:color w:val="002060"/>
                <w:sz w:val="26"/>
                <w:szCs w:val="26"/>
              </w:rPr>
            </w:pPr>
            <w:r w:rsidRPr="001B1911">
              <w:rPr>
                <w:color w:val="002060"/>
                <w:sz w:val="26"/>
                <w:szCs w:val="26"/>
              </w:rPr>
              <w:t>23,0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A76009" w14:textId="77777777" w:rsidR="00AA3859" w:rsidRPr="001B1911" w:rsidRDefault="00AA3859" w:rsidP="00AA3859">
            <w:pPr>
              <w:spacing w:line="312" w:lineRule="auto"/>
              <w:jc w:val="center"/>
              <w:rPr>
                <w:color w:val="002060"/>
                <w:sz w:val="26"/>
                <w:szCs w:val="26"/>
              </w:rPr>
            </w:pPr>
            <w:r w:rsidRPr="001B1911">
              <w:rPr>
                <w:color w:val="002060"/>
                <w:sz w:val="26"/>
                <w:szCs w:val="26"/>
              </w:rPr>
              <w:t>30,8</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11C0312" w14:textId="77777777" w:rsidR="00AA3859" w:rsidRPr="001B1911" w:rsidRDefault="00AA3859" w:rsidP="00AA3859">
            <w:pPr>
              <w:spacing w:line="312" w:lineRule="auto"/>
              <w:jc w:val="center"/>
              <w:rPr>
                <w:color w:val="002060"/>
                <w:sz w:val="26"/>
                <w:szCs w:val="26"/>
              </w:rPr>
            </w:pPr>
            <w:r w:rsidRPr="001B1911">
              <w:rPr>
                <w:color w:val="002060"/>
                <w:sz w:val="26"/>
                <w:szCs w:val="26"/>
              </w:rPr>
              <w:t>33,4</w:t>
            </w:r>
          </w:p>
        </w:tc>
      </w:tr>
      <w:tr w:rsidR="00AA3859" w:rsidRPr="001B1911" w14:paraId="1CA17591" w14:textId="77777777" w:rsidTr="00AA3859">
        <w:tc>
          <w:tcPr>
            <w:tcW w:w="4503" w:type="dxa"/>
            <w:tcBorders>
              <w:top w:val="single" w:sz="4" w:space="0" w:color="auto"/>
              <w:left w:val="single" w:sz="4" w:space="0" w:color="auto"/>
              <w:bottom w:val="single" w:sz="4" w:space="0" w:color="auto"/>
              <w:right w:val="single" w:sz="4" w:space="0" w:color="auto"/>
            </w:tcBorders>
            <w:vAlign w:val="center"/>
            <w:hideMark/>
          </w:tcPr>
          <w:p w14:paraId="7E02B541" w14:textId="77777777" w:rsidR="00AA3859" w:rsidRPr="001B1911" w:rsidRDefault="00AA3859" w:rsidP="00AA3859">
            <w:pPr>
              <w:spacing w:line="312" w:lineRule="auto"/>
              <w:rPr>
                <w:color w:val="002060"/>
                <w:sz w:val="26"/>
                <w:szCs w:val="26"/>
              </w:rPr>
            </w:pP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r w:rsidRPr="001B1911">
              <w:rPr>
                <w:color w:val="002060"/>
                <w:sz w:val="26"/>
                <w:szCs w:val="26"/>
              </w:rPr>
              <w:t xml:space="preserve">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8F06FC1" w14:textId="77777777" w:rsidR="00AA3859" w:rsidRPr="001B1911" w:rsidRDefault="00AA3859" w:rsidP="00AA3859">
            <w:pPr>
              <w:spacing w:line="312" w:lineRule="auto"/>
              <w:jc w:val="center"/>
              <w:rPr>
                <w:color w:val="002060"/>
                <w:sz w:val="26"/>
                <w:szCs w:val="26"/>
              </w:rPr>
            </w:pPr>
            <w:r w:rsidRPr="001B1911">
              <w:rPr>
                <w:color w:val="002060"/>
                <w:sz w:val="26"/>
                <w:szCs w:val="26"/>
              </w:rPr>
              <w:t>29,6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AFC23BE" w14:textId="77777777" w:rsidR="00AA3859" w:rsidRPr="001B1911" w:rsidRDefault="00AA3859" w:rsidP="00AA3859">
            <w:pPr>
              <w:spacing w:line="312" w:lineRule="auto"/>
              <w:jc w:val="center"/>
              <w:rPr>
                <w:color w:val="002060"/>
                <w:sz w:val="26"/>
                <w:szCs w:val="26"/>
              </w:rPr>
            </w:pPr>
            <w:r w:rsidRPr="001B1911">
              <w:rPr>
                <w:color w:val="002060"/>
                <w:sz w:val="26"/>
                <w:szCs w:val="26"/>
              </w:rPr>
              <w:t>33,4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F407B1" w14:textId="77777777" w:rsidR="00AA3859" w:rsidRPr="001B1911" w:rsidRDefault="00AA3859" w:rsidP="00AA3859">
            <w:pPr>
              <w:spacing w:line="312" w:lineRule="auto"/>
              <w:jc w:val="center"/>
              <w:rPr>
                <w:color w:val="002060"/>
                <w:sz w:val="26"/>
                <w:szCs w:val="26"/>
              </w:rPr>
            </w:pPr>
            <w:r w:rsidRPr="001B1911">
              <w:rPr>
                <w:color w:val="002060"/>
                <w:sz w:val="26"/>
                <w:szCs w:val="26"/>
              </w:rPr>
              <w:t>36,1</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DD7D8B5" w14:textId="77777777" w:rsidR="00AA3859" w:rsidRPr="001B1911" w:rsidRDefault="00AA3859" w:rsidP="00AA3859">
            <w:pPr>
              <w:spacing w:line="312" w:lineRule="auto"/>
              <w:jc w:val="center"/>
              <w:rPr>
                <w:color w:val="002060"/>
                <w:sz w:val="26"/>
                <w:szCs w:val="26"/>
              </w:rPr>
            </w:pPr>
            <w:r w:rsidRPr="001B1911">
              <w:rPr>
                <w:color w:val="002060"/>
                <w:sz w:val="26"/>
                <w:szCs w:val="26"/>
              </w:rPr>
              <w:t>40,2</w:t>
            </w:r>
          </w:p>
        </w:tc>
      </w:tr>
    </w:tbl>
    <w:p w14:paraId="4EEF89DC" w14:textId="77777777" w:rsidR="0003425F" w:rsidRPr="001B1911" w:rsidRDefault="0003425F" w:rsidP="001B1911">
      <w:pPr>
        <w:spacing w:after="0" w:line="312" w:lineRule="auto"/>
        <w:rPr>
          <w:rFonts w:cs="Times New Roman"/>
          <w:color w:val="002060"/>
          <w:sz w:val="26"/>
          <w:szCs w:val="26"/>
        </w:rPr>
      </w:pPr>
    </w:p>
    <w:p w14:paraId="5C03813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Dữ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3.1. Lực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2010-2024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w:t>
      </w:r>
    </w:p>
    <w:tbl>
      <w:tblPr>
        <w:tblStyle w:val="LiBang4"/>
        <w:tblW w:w="0" w:type="auto"/>
        <w:jc w:val="center"/>
        <w:tblInd w:w="0" w:type="dxa"/>
        <w:tblLook w:val="04A0" w:firstRow="1" w:lastRow="0" w:firstColumn="1" w:lastColumn="0" w:noHBand="0" w:noVBand="1"/>
      </w:tblPr>
      <w:tblGrid>
        <w:gridCol w:w="2398"/>
        <w:gridCol w:w="1002"/>
        <w:gridCol w:w="1700"/>
        <w:gridCol w:w="1700"/>
        <w:gridCol w:w="1700"/>
        <w:gridCol w:w="1700"/>
      </w:tblGrid>
      <w:tr w:rsidR="001B1911" w:rsidRPr="001B1911" w14:paraId="0EA3E594" w14:textId="77777777" w:rsidTr="001B1911">
        <w:trPr>
          <w:jc w:val="center"/>
        </w:trPr>
        <w:tc>
          <w:tcPr>
            <w:tcW w:w="2398"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0D821659"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Năm</w:t>
            </w:r>
            <w:proofErr w:type="spellEnd"/>
          </w:p>
        </w:tc>
        <w:tc>
          <w:tcPr>
            <w:tcW w:w="1002"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529FFA3F"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5E501947"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41E6A331"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480F65F1" w14:textId="77777777" w:rsidR="001B1911" w:rsidRPr="001B1911" w:rsidRDefault="001B1911" w:rsidP="001B1911">
            <w:pPr>
              <w:spacing w:line="312" w:lineRule="auto"/>
              <w:jc w:val="center"/>
              <w:rPr>
                <w:color w:val="002060"/>
                <w:sz w:val="26"/>
                <w:szCs w:val="26"/>
              </w:rPr>
            </w:pPr>
            <w:r w:rsidRPr="001B1911">
              <w:rPr>
                <w:b/>
                <w:color w:val="002060"/>
                <w:sz w:val="26"/>
                <w:szCs w:val="26"/>
              </w:rPr>
              <w:t>2021</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11C6B1E9" w14:textId="77777777" w:rsidR="001B1911" w:rsidRPr="001B1911" w:rsidRDefault="001B1911" w:rsidP="001B1911">
            <w:pPr>
              <w:spacing w:line="312" w:lineRule="auto"/>
              <w:rPr>
                <w:color w:val="002060"/>
                <w:sz w:val="26"/>
                <w:szCs w:val="26"/>
              </w:rPr>
            </w:pPr>
            <w:r w:rsidRPr="001B1911">
              <w:rPr>
                <w:b/>
                <w:color w:val="002060"/>
                <w:sz w:val="26"/>
                <w:szCs w:val="26"/>
              </w:rPr>
              <w:t>2024</w:t>
            </w:r>
          </w:p>
        </w:tc>
      </w:tr>
      <w:tr w:rsidR="001B1911" w:rsidRPr="001B1911" w14:paraId="6BCAF5CE" w14:textId="77777777" w:rsidTr="001B1911">
        <w:trPr>
          <w:jc w:val="center"/>
        </w:trPr>
        <w:tc>
          <w:tcPr>
            <w:tcW w:w="2398"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0AB1F81" w14:textId="77777777" w:rsidR="001B1911" w:rsidRPr="001B1911" w:rsidRDefault="001B1911" w:rsidP="001B1911">
            <w:pPr>
              <w:spacing w:line="312" w:lineRule="auto"/>
              <w:jc w:val="center"/>
              <w:rPr>
                <w:color w:val="002060"/>
                <w:sz w:val="26"/>
                <w:szCs w:val="26"/>
              </w:rPr>
            </w:pPr>
            <w:r w:rsidRPr="001B1911">
              <w:rPr>
                <w:color w:val="002060"/>
                <w:sz w:val="26"/>
                <w:szCs w:val="26"/>
              </w:rPr>
              <w:t xml:space="preserve">Lực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lao</w:t>
            </w:r>
            <w:proofErr w:type="spellEnd"/>
            <w:r w:rsidRPr="001B1911">
              <w:rPr>
                <w:color w:val="002060"/>
                <w:sz w:val="26"/>
                <w:szCs w:val="26"/>
              </w:rPr>
              <w:t xml:space="preserve"> </w:t>
            </w:r>
            <w:proofErr w:type="spellStart"/>
            <w:r w:rsidRPr="001B1911">
              <w:rPr>
                <w:color w:val="002060"/>
                <w:sz w:val="26"/>
                <w:szCs w:val="26"/>
              </w:rPr>
              <w:t>động</w:t>
            </w:r>
            <w:proofErr w:type="spellEnd"/>
          </w:p>
        </w:tc>
        <w:tc>
          <w:tcPr>
            <w:tcW w:w="100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FE46F4D" w14:textId="77777777" w:rsidR="001B1911" w:rsidRPr="001B1911" w:rsidRDefault="001B1911" w:rsidP="001B1911">
            <w:pPr>
              <w:spacing w:line="312" w:lineRule="auto"/>
              <w:jc w:val="center"/>
              <w:rPr>
                <w:color w:val="002060"/>
                <w:sz w:val="26"/>
                <w:szCs w:val="26"/>
              </w:rPr>
            </w:pPr>
            <w:r w:rsidRPr="001B1911">
              <w:rPr>
                <w:color w:val="002060"/>
                <w:sz w:val="26"/>
                <w:szCs w:val="26"/>
              </w:rPr>
              <w:t>50,4</w:t>
            </w:r>
          </w:p>
        </w:tc>
        <w:tc>
          <w:tcPr>
            <w:tcW w:w="170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98EDC33" w14:textId="77777777" w:rsidR="001B1911" w:rsidRPr="001B1911" w:rsidRDefault="001B1911" w:rsidP="001B1911">
            <w:pPr>
              <w:spacing w:line="312" w:lineRule="auto"/>
              <w:jc w:val="center"/>
              <w:rPr>
                <w:color w:val="002060"/>
                <w:sz w:val="26"/>
                <w:szCs w:val="26"/>
              </w:rPr>
            </w:pPr>
            <w:r w:rsidRPr="001B1911">
              <w:rPr>
                <w:color w:val="002060"/>
                <w:sz w:val="26"/>
                <w:szCs w:val="26"/>
              </w:rPr>
              <w:t>54,3</w:t>
            </w:r>
          </w:p>
        </w:tc>
        <w:tc>
          <w:tcPr>
            <w:tcW w:w="170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8A27AD9" w14:textId="77777777" w:rsidR="001B1911" w:rsidRPr="001B1911" w:rsidRDefault="001B1911" w:rsidP="001B1911">
            <w:pPr>
              <w:spacing w:line="312" w:lineRule="auto"/>
              <w:jc w:val="center"/>
              <w:rPr>
                <w:color w:val="002060"/>
                <w:sz w:val="26"/>
                <w:szCs w:val="26"/>
              </w:rPr>
            </w:pPr>
            <w:r w:rsidRPr="001B1911">
              <w:rPr>
                <w:color w:val="002060"/>
                <w:sz w:val="26"/>
                <w:szCs w:val="26"/>
              </w:rPr>
              <w:t>54,8</w:t>
            </w:r>
          </w:p>
        </w:tc>
        <w:tc>
          <w:tcPr>
            <w:tcW w:w="170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0C4FCD72" w14:textId="77777777" w:rsidR="001B1911" w:rsidRPr="001B1911" w:rsidRDefault="001B1911" w:rsidP="001B1911">
            <w:pPr>
              <w:spacing w:line="312" w:lineRule="auto"/>
              <w:jc w:val="center"/>
              <w:rPr>
                <w:color w:val="002060"/>
                <w:sz w:val="26"/>
                <w:szCs w:val="26"/>
              </w:rPr>
            </w:pPr>
            <w:r w:rsidRPr="001B1911">
              <w:rPr>
                <w:color w:val="002060"/>
                <w:sz w:val="26"/>
                <w:szCs w:val="26"/>
              </w:rPr>
              <w:t>50,6</w:t>
            </w:r>
          </w:p>
        </w:tc>
        <w:tc>
          <w:tcPr>
            <w:tcW w:w="170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6C895691" w14:textId="77777777" w:rsidR="001B1911" w:rsidRPr="001B1911" w:rsidRDefault="001B1911" w:rsidP="001B1911">
            <w:pPr>
              <w:spacing w:line="312" w:lineRule="auto"/>
              <w:jc w:val="center"/>
              <w:rPr>
                <w:color w:val="002060"/>
                <w:sz w:val="26"/>
                <w:szCs w:val="26"/>
              </w:rPr>
            </w:pPr>
            <w:r w:rsidRPr="001B1911">
              <w:rPr>
                <w:color w:val="002060"/>
                <w:sz w:val="26"/>
                <w:szCs w:val="26"/>
              </w:rPr>
              <w:t>52,9</w:t>
            </w:r>
          </w:p>
        </w:tc>
      </w:tr>
    </w:tbl>
    <w:p w14:paraId="6444C6D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3.1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w:t>
      </w:r>
      <w:proofErr w:type="spellStart"/>
      <w:r w:rsidRPr="001B1911">
        <w:rPr>
          <w:rFonts w:cs="Times New Roman"/>
          <w:i/>
          <w:color w:val="002060"/>
          <w:sz w:val="26"/>
          <w:szCs w:val="26"/>
        </w:rPr>
        <w:t>Niên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giám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thống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kê</w:t>
      </w:r>
      <w:proofErr w:type="spellEnd"/>
      <w:r w:rsidRPr="001B1911">
        <w:rPr>
          <w:rFonts w:cs="Times New Roman"/>
          <w:i/>
          <w:color w:val="002060"/>
          <w:sz w:val="26"/>
          <w:szCs w:val="26"/>
        </w:rPr>
        <w:t xml:space="preserve"> Việt Nam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2011, 2016, 2024; </w:t>
      </w:r>
      <w:proofErr w:type="spellStart"/>
      <w:r w:rsidRPr="001B1911">
        <w:rPr>
          <w:rFonts w:cs="Times New Roman"/>
          <w:i/>
          <w:color w:val="002060"/>
          <w:sz w:val="26"/>
          <w:szCs w:val="26"/>
        </w:rPr>
        <w:t>Cục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Thống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kê</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2025).</w:t>
      </w:r>
    </w:p>
    <w:p w14:paraId="3D8DDCD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lực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65DBB5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17.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lực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2021?</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4E8918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lực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2021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4"/>
        <w:tblW w:w="0" w:type="auto"/>
        <w:jc w:val="center"/>
        <w:tblInd w:w="0" w:type="dxa"/>
        <w:tblLook w:val="04A0" w:firstRow="1" w:lastRow="0" w:firstColumn="1" w:lastColumn="0" w:noHBand="0" w:noVBand="1"/>
      </w:tblPr>
      <w:tblGrid>
        <w:gridCol w:w="3400"/>
        <w:gridCol w:w="4101"/>
        <w:gridCol w:w="2699"/>
      </w:tblGrid>
      <w:tr w:rsidR="001B1911" w:rsidRPr="001B1911" w14:paraId="6A3E4E16" w14:textId="77777777" w:rsidTr="0003425F">
        <w:trPr>
          <w:jc w:val="center"/>
        </w:trPr>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24E114" w14:textId="77777777" w:rsidR="001B1911" w:rsidRPr="001B1911" w:rsidRDefault="001B1911" w:rsidP="001B1911">
            <w:pPr>
              <w:spacing w:line="312" w:lineRule="auto"/>
              <w:jc w:val="center"/>
              <w:rPr>
                <w:color w:val="002060"/>
                <w:sz w:val="26"/>
                <w:szCs w:val="26"/>
              </w:rPr>
            </w:pPr>
            <w:r w:rsidRPr="001B1911">
              <w:rPr>
                <w:b/>
                <w:color w:val="002060"/>
                <w:sz w:val="26"/>
                <w:szCs w:val="26"/>
              </w:rPr>
              <w:t xml:space="preserve">Thành </w:t>
            </w:r>
            <w:proofErr w:type="spellStart"/>
            <w:r w:rsidRPr="001B1911">
              <w:rPr>
                <w:b/>
                <w:color w:val="002060"/>
                <w:sz w:val="26"/>
                <w:szCs w:val="26"/>
              </w:rPr>
              <w:t>phần</w:t>
            </w:r>
            <w:proofErr w:type="spellEnd"/>
            <w:r w:rsidRPr="001B1911">
              <w:rPr>
                <w:b/>
                <w:color w:val="002060"/>
                <w:sz w:val="26"/>
                <w:szCs w:val="26"/>
              </w:rPr>
              <w:t xml:space="preserve"> </w:t>
            </w:r>
            <w:proofErr w:type="spellStart"/>
            <w:r w:rsidRPr="001B1911">
              <w:rPr>
                <w:b/>
                <w:color w:val="002060"/>
                <w:sz w:val="26"/>
                <w:szCs w:val="26"/>
              </w:rPr>
              <w:t>kinh</w:t>
            </w:r>
            <w:proofErr w:type="spellEnd"/>
            <w:r w:rsidRPr="001B1911">
              <w:rPr>
                <w:b/>
                <w:color w:val="002060"/>
                <w:sz w:val="26"/>
                <w:szCs w:val="26"/>
              </w:rPr>
              <w:t xml:space="preserve"> </w:t>
            </w:r>
            <w:proofErr w:type="spellStart"/>
            <w:r w:rsidRPr="001B1911">
              <w:rPr>
                <w:b/>
                <w:color w:val="002060"/>
                <w:sz w:val="26"/>
                <w:szCs w:val="26"/>
              </w:rPr>
              <w:t>tế</w:t>
            </w:r>
            <w:proofErr w:type="spellEnd"/>
          </w:p>
        </w:tc>
        <w:tc>
          <w:tcPr>
            <w:tcW w:w="41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DBBD12" w14:textId="77777777" w:rsidR="001B1911" w:rsidRPr="001B1911" w:rsidRDefault="001B1911" w:rsidP="001B1911">
            <w:pPr>
              <w:spacing w:line="312" w:lineRule="auto"/>
              <w:jc w:val="center"/>
              <w:rPr>
                <w:color w:val="002060"/>
                <w:sz w:val="26"/>
                <w:szCs w:val="26"/>
              </w:rPr>
            </w:pPr>
            <w:r w:rsidRPr="001B1911">
              <w:rPr>
                <w:b/>
                <w:color w:val="002060"/>
                <w:sz w:val="26"/>
                <w:szCs w:val="26"/>
              </w:rPr>
              <w:t>2010 (%)</w:t>
            </w:r>
          </w:p>
        </w:tc>
        <w:tc>
          <w:tcPr>
            <w:tcW w:w="269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F1184F" w14:textId="77777777" w:rsidR="001B1911" w:rsidRPr="001B1911" w:rsidRDefault="001B1911" w:rsidP="001B1911">
            <w:pPr>
              <w:spacing w:line="312" w:lineRule="auto"/>
              <w:jc w:val="center"/>
              <w:rPr>
                <w:color w:val="002060"/>
                <w:sz w:val="26"/>
                <w:szCs w:val="26"/>
              </w:rPr>
            </w:pPr>
            <w:r w:rsidRPr="001B1911">
              <w:rPr>
                <w:b/>
                <w:color w:val="002060"/>
                <w:sz w:val="26"/>
                <w:szCs w:val="26"/>
              </w:rPr>
              <w:t>2024 (%)</w:t>
            </w:r>
          </w:p>
        </w:tc>
      </w:tr>
      <w:tr w:rsidR="001B1911" w:rsidRPr="001B1911" w14:paraId="1BCE342F" w14:textId="77777777" w:rsidTr="0003425F">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73469574" w14:textId="77777777" w:rsidR="001B1911" w:rsidRPr="001B1911" w:rsidRDefault="001B1911" w:rsidP="001B1911">
            <w:pPr>
              <w:spacing w:line="312" w:lineRule="auto"/>
              <w:rPr>
                <w:color w:val="002060"/>
                <w:sz w:val="26"/>
                <w:szCs w:val="26"/>
              </w:rPr>
            </w:pPr>
            <w:r w:rsidRPr="001B1911">
              <w:rPr>
                <w:color w:val="002060"/>
                <w:sz w:val="26"/>
                <w:szCs w:val="26"/>
              </w:rPr>
              <w:t xml:space="preserve">Kinh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Nhà</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4101" w:type="dxa"/>
            <w:tcBorders>
              <w:top w:val="single" w:sz="4" w:space="0" w:color="auto"/>
              <w:left w:val="single" w:sz="4" w:space="0" w:color="auto"/>
              <w:bottom w:val="single" w:sz="4" w:space="0" w:color="auto"/>
              <w:right w:val="single" w:sz="4" w:space="0" w:color="auto"/>
            </w:tcBorders>
            <w:vAlign w:val="center"/>
            <w:hideMark/>
          </w:tcPr>
          <w:p w14:paraId="75E07FD1" w14:textId="77777777" w:rsidR="001B1911" w:rsidRPr="001B1911" w:rsidRDefault="001B1911" w:rsidP="001B1911">
            <w:pPr>
              <w:spacing w:line="312" w:lineRule="auto"/>
              <w:jc w:val="center"/>
              <w:rPr>
                <w:color w:val="002060"/>
                <w:sz w:val="26"/>
                <w:szCs w:val="26"/>
              </w:rPr>
            </w:pPr>
            <w:r w:rsidRPr="001B1911">
              <w:rPr>
                <w:color w:val="002060"/>
                <w:sz w:val="26"/>
                <w:szCs w:val="26"/>
              </w:rPr>
              <w:t>10,4</w:t>
            </w:r>
          </w:p>
        </w:tc>
        <w:tc>
          <w:tcPr>
            <w:tcW w:w="2699" w:type="dxa"/>
            <w:tcBorders>
              <w:top w:val="single" w:sz="4" w:space="0" w:color="auto"/>
              <w:left w:val="single" w:sz="4" w:space="0" w:color="auto"/>
              <w:bottom w:val="single" w:sz="4" w:space="0" w:color="auto"/>
              <w:right w:val="single" w:sz="4" w:space="0" w:color="auto"/>
            </w:tcBorders>
            <w:vAlign w:val="center"/>
            <w:hideMark/>
          </w:tcPr>
          <w:p w14:paraId="40947EB8" w14:textId="77777777" w:rsidR="001B1911" w:rsidRPr="001B1911" w:rsidRDefault="001B1911" w:rsidP="001B1911">
            <w:pPr>
              <w:spacing w:line="312" w:lineRule="auto"/>
              <w:jc w:val="center"/>
              <w:rPr>
                <w:color w:val="002060"/>
                <w:sz w:val="26"/>
                <w:szCs w:val="26"/>
              </w:rPr>
            </w:pPr>
            <w:r w:rsidRPr="001B1911">
              <w:rPr>
                <w:color w:val="002060"/>
                <w:sz w:val="26"/>
                <w:szCs w:val="26"/>
              </w:rPr>
              <w:t>7,7</w:t>
            </w:r>
          </w:p>
        </w:tc>
      </w:tr>
      <w:tr w:rsidR="001B1911" w:rsidRPr="001B1911" w14:paraId="6400EBF2" w14:textId="77777777" w:rsidTr="0003425F">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50B4B2A9" w14:textId="77777777" w:rsidR="001B1911" w:rsidRPr="001B1911" w:rsidRDefault="001B1911" w:rsidP="001B1911">
            <w:pPr>
              <w:spacing w:line="312" w:lineRule="auto"/>
              <w:rPr>
                <w:color w:val="002060"/>
                <w:sz w:val="26"/>
                <w:szCs w:val="26"/>
              </w:rPr>
            </w:pPr>
            <w:r w:rsidRPr="001B1911">
              <w:rPr>
                <w:color w:val="002060"/>
                <w:sz w:val="26"/>
                <w:szCs w:val="26"/>
              </w:rPr>
              <w:t xml:space="preserve">Kinh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ngoài</w:t>
            </w:r>
            <w:proofErr w:type="spellEnd"/>
            <w:r w:rsidRPr="001B1911">
              <w:rPr>
                <w:color w:val="002060"/>
                <w:sz w:val="26"/>
                <w:szCs w:val="26"/>
              </w:rPr>
              <w:t xml:space="preserve"> </w:t>
            </w:r>
            <w:proofErr w:type="spellStart"/>
            <w:r w:rsidRPr="001B1911">
              <w:rPr>
                <w:color w:val="002060"/>
                <w:sz w:val="26"/>
                <w:szCs w:val="26"/>
              </w:rPr>
              <w:t>Nhà</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4101" w:type="dxa"/>
            <w:tcBorders>
              <w:top w:val="single" w:sz="4" w:space="0" w:color="auto"/>
              <w:left w:val="single" w:sz="4" w:space="0" w:color="auto"/>
              <w:bottom w:val="single" w:sz="4" w:space="0" w:color="auto"/>
              <w:right w:val="single" w:sz="4" w:space="0" w:color="auto"/>
            </w:tcBorders>
            <w:vAlign w:val="center"/>
            <w:hideMark/>
          </w:tcPr>
          <w:p w14:paraId="3F36D117" w14:textId="77777777" w:rsidR="001B1911" w:rsidRPr="001B1911" w:rsidRDefault="001B1911" w:rsidP="001B1911">
            <w:pPr>
              <w:spacing w:line="312" w:lineRule="auto"/>
              <w:jc w:val="center"/>
              <w:rPr>
                <w:color w:val="002060"/>
                <w:sz w:val="26"/>
                <w:szCs w:val="26"/>
              </w:rPr>
            </w:pPr>
            <w:r w:rsidRPr="001B1911">
              <w:rPr>
                <w:color w:val="002060"/>
                <w:sz w:val="26"/>
                <w:szCs w:val="26"/>
              </w:rPr>
              <w:t>86,1</w:t>
            </w:r>
          </w:p>
        </w:tc>
        <w:tc>
          <w:tcPr>
            <w:tcW w:w="2699" w:type="dxa"/>
            <w:tcBorders>
              <w:top w:val="single" w:sz="4" w:space="0" w:color="auto"/>
              <w:left w:val="single" w:sz="4" w:space="0" w:color="auto"/>
              <w:bottom w:val="single" w:sz="4" w:space="0" w:color="auto"/>
              <w:right w:val="single" w:sz="4" w:space="0" w:color="auto"/>
            </w:tcBorders>
            <w:vAlign w:val="center"/>
            <w:hideMark/>
          </w:tcPr>
          <w:p w14:paraId="35003513" w14:textId="77777777" w:rsidR="001B1911" w:rsidRPr="001B1911" w:rsidRDefault="001B1911" w:rsidP="001B1911">
            <w:pPr>
              <w:spacing w:line="312" w:lineRule="auto"/>
              <w:jc w:val="center"/>
              <w:rPr>
                <w:color w:val="002060"/>
                <w:sz w:val="26"/>
                <w:szCs w:val="26"/>
              </w:rPr>
            </w:pPr>
            <w:r w:rsidRPr="001B1911">
              <w:rPr>
                <w:color w:val="002060"/>
                <w:sz w:val="26"/>
                <w:szCs w:val="26"/>
              </w:rPr>
              <w:t>81,9</w:t>
            </w:r>
          </w:p>
        </w:tc>
      </w:tr>
      <w:tr w:rsidR="001B1911" w:rsidRPr="001B1911" w14:paraId="1C954071" w14:textId="77777777" w:rsidTr="0003425F">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12689F26" w14:textId="77777777" w:rsidR="001B1911" w:rsidRPr="001B1911" w:rsidRDefault="001B1911" w:rsidP="001B1911">
            <w:pPr>
              <w:spacing w:line="312" w:lineRule="auto"/>
              <w:rPr>
                <w:color w:val="002060"/>
                <w:sz w:val="26"/>
                <w:szCs w:val="26"/>
              </w:rPr>
            </w:pPr>
            <w:r w:rsidRPr="001B1911">
              <w:rPr>
                <w:color w:val="002060"/>
                <w:sz w:val="26"/>
                <w:szCs w:val="26"/>
              </w:rPr>
              <w:t xml:space="preserve">Khu </w:t>
            </w:r>
            <w:proofErr w:type="spellStart"/>
            <w:r w:rsidRPr="001B1911">
              <w:rPr>
                <w:color w:val="002060"/>
                <w:sz w:val="26"/>
                <w:szCs w:val="26"/>
              </w:rPr>
              <w:t>vực</w:t>
            </w:r>
            <w:proofErr w:type="spellEnd"/>
            <w:r w:rsidRPr="001B1911">
              <w:rPr>
                <w:color w:val="002060"/>
                <w:sz w:val="26"/>
                <w:szCs w:val="26"/>
              </w:rPr>
              <w:t xml:space="preserve"> </w:t>
            </w:r>
            <w:proofErr w:type="spellStart"/>
            <w:r w:rsidRPr="001B1911">
              <w:rPr>
                <w:color w:val="002060"/>
                <w:sz w:val="26"/>
                <w:szCs w:val="26"/>
              </w:rPr>
              <w:t>có</w:t>
            </w:r>
            <w:proofErr w:type="spellEnd"/>
            <w:r w:rsidRPr="001B1911">
              <w:rPr>
                <w:color w:val="002060"/>
                <w:sz w:val="26"/>
                <w:szCs w:val="26"/>
              </w:rPr>
              <w:t xml:space="preserve"> </w:t>
            </w:r>
            <w:proofErr w:type="spellStart"/>
            <w:r w:rsidRPr="001B1911">
              <w:rPr>
                <w:color w:val="002060"/>
                <w:sz w:val="26"/>
                <w:szCs w:val="26"/>
              </w:rPr>
              <w:t>vốn</w:t>
            </w:r>
            <w:proofErr w:type="spellEnd"/>
            <w:r w:rsidRPr="001B1911">
              <w:rPr>
                <w:color w:val="002060"/>
                <w:sz w:val="26"/>
                <w:szCs w:val="26"/>
              </w:rPr>
              <w:t xml:space="preserve"> </w:t>
            </w:r>
            <w:proofErr w:type="spellStart"/>
            <w:r w:rsidRPr="001B1911">
              <w:rPr>
                <w:color w:val="002060"/>
                <w:sz w:val="26"/>
                <w:szCs w:val="26"/>
              </w:rPr>
              <w:t>đầu</w:t>
            </w:r>
            <w:proofErr w:type="spellEnd"/>
            <w:r w:rsidRPr="001B1911">
              <w:rPr>
                <w:color w:val="002060"/>
                <w:sz w:val="26"/>
                <w:szCs w:val="26"/>
              </w:rPr>
              <w:t xml:space="preserve"> </w:t>
            </w:r>
            <w:proofErr w:type="spellStart"/>
            <w:r w:rsidRPr="001B1911">
              <w:rPr>
                <w:color w:val="002060"/>
                <w:sz w:val="26"/>
                <w:szCs w:val="26"/>
              </w:rPr>
              <w:t>tư</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roofErr w:type="spellStart"/>
            <w:r w:rsidRPr="001B1911">
              <w:rPr>
                <w:color w:val="002060"/>
                <w:sz w:val="26"/>
                <w:szCs w:val="26"/>
              </w:rPr>
              <w:t>ngoài</w:t>
            </w:r>
            <w:proofErr w:type="spellEnd"/>
          </w:p>
        </w:tc>
        <w:tc>
          <w:tcPr>
            <w:tcW w:w="4101" w:type="dxa"/>
            <w:tcBorders>
              <w:top w:val="single" w:sz="4" w:space="0" w:color="auto"/>
              <w:left w:val="single" w:sz="4" w:space="0" w:color="auto"/>
              <w:bottom w:val="single" w:sz="4" w:space="0" w:color="auto"/>
              <w:right w:val="single" w:sz="4" w:space="0" w:color="auto"/>
            </w:tcBorders>
            <w:vAlign w:val="center"/>
            <w:hideMark/>
          </w:tcPr>
          <w:p w14:paraId="52AE2E6C" w14:textId="77777777" w:rsidR="001B1911" w:rsidRPr="001B1911" w:rsidRDefault="001B1911" w:rsidP="001B1911">
            <w:pPr>
              <w:spacing w:line="312" w:lineRule="auto"/>
              <w:jc w:val="center"/>
              <w:rPr>
                <w:color w:val="002060"/>
                <w:sz w:val="26"/>
                <w:szCs w:val="26"/>
              </w:rPr>
            </w:pPr>
            <w:r w:rsidRPr="001B1911">
              <w:rPr>
                <w:color w:val="002060"/>
                <w:sz w:val="26"/>
                <w:szCs w:val="26"/>
              </w:rPr>
              <w:t>3,5</w:t>
            </w:r>
          </w:p>
        </w:tc>
        <w:tc>
          <w:tcPr>
            <w:tcW w:w="2699" w:type="dxa"/>
            <w:tcBorders>
              <w:top w:val="single" w:sz="4" w:space="0" w:color="auto"/>
              <w:left w:val="single" w:sz="4" w:space="0" w:color="auto"/>
              <w:bottom w:val="single" w:sz="4" w:space="0" w:color="auto"/>
              <w:right w:val="single" w:sz="4" w:space="0" w:color="auto"/>
            </w:tcBorders>
            <w:vAlign w:val="center"/>
            <w:hideMark/>
          </w:tcPr>
          <w:p w14:paraId="7F37D938" w14:textId="77777777" w:rsidR="001B1911" w:rsidRPr="001B1911" w:rsidRDefault="001B1911" w:rsidP="001B1911">
            <w:pPr>
              <w:spacing w:line="312" w:lineRule="auto"/>
              <w:jc w:val="center"/>
              <w:rPr>
                <w:color w:val="002060"/>
                <w:sz w:val="26"/>
                <w:szCs w:val="26"/>
              </w:rPr>
            </w:pPr>
            <w:r w:rsidRPr="001B1911">
              <w:rPr>
                <w:color w:val="002060"/>
                <w:sz w:val="26"/>
                <w:szCs w:val="26"/>
              </w:rPr>
              <w:t>10,4</w:t>
            </w:r>
          </w:p>
        </w:tc>
      </w:tr>
    </w:tbl>
    <w:p w14:paraId="24D5F5B6" w14:textId="77777777" w:rsidR="001B1911" w:rsidRPr="001B1911" w:rsidRDefault="001B1911" w:rsidP="001B1911">
      <w:pPr>
        <w:spacing w:after="0" w:line="312" w:lineRule="auto"/>
        <w:rPr>
          <w:rFonts w:cs="Times New Roman"/>
          <w:color w:val="002060"/>
          <w:sz w:val="26"/>
          <w:szCs w:val="26"/>
        </w:rPr>
      </w:pPr>
    </w:p>
    <w:p w14:paraId="3F40059C"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19-22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3957"/>
        <w:gridCol w:w="1418"/>
        <w:gridCol w:w="1559"/>
        <w:gridCol w:w="1843"/>
        <w:gridCol w:w="1423"/>
      </w:tblGrid>
      <w:tr w:rsidR="001B1911" w:rsidRPr="001B1911" w14:paraId="40D6C1AF" w14:textId="77777777" w:rsidTr="00AA3859">
        <w:trPr>
          <w:jc w:val="center"/>
        </w:trPr>
        <w:tc>
          <w:tcPr>
            <w:tcW w:w="3957"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1623F7E2"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Ngành</w:t>
            </w:r>
            <w:proofErr w:type="spellEnd"/>
            <w:r w:rsidRPr="001B1911">
              <w:rPr>
                <w:b/>
                <w:color w:val="002060"/>
                <w:sz w:val="26"/>
                <w:szCs w:val="26"/>
              </w:rPr>
              <w:t xml:space="preserve"> </w:t>
            </w:r>
            <w:proofErr w:type="spellStart"/>
            <w:r w:rsidRPr="001B1911">
              <w:rPr>
                <w:b/>
                <w:color w:val="002060"/>
                <w:sz w:val="26"/>
                <w:szCs w:val="26"/>
              </w:rPr>
              <w:t>kinh</w:t>
            </w:r>
            <w:proofErr w:type="spellEnd"/>
            <w:r w:rsidRPr="001B1911">
              <w:rPr>
                <w:b/>
                <w:color w:val="002060"/>
                <w:sz w:val="26"/>
                <w:szCs w:val="26"/>
              </w:rPr>
              <w:t xml:space="preserve"> </w:t>
            </w:r>
            <w:proofErr w:type="spellStart"/>
            <w:r w:rsidRPr="001B1911">
              <w:rPr>
                <w:b/>
                <w:color w:val="002060"/>
                <w:sz w:val="26"/>
                <w:szCs w:val="26"/>
              </w:rPr>
              <w:t>tế</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7CE95424"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1559"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1E4DEE61"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1843"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2EBEB81C"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1423"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65A9DED7"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5F8612E7" w14:textId="77777777" w:rsidTr="00AA3859">
        <w:trPr>
          <w:jc w:val="center"/>
        </w:trPr>
        <w:tc>
          <w:tcPr>
            <w:tcW w:w="395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9D13FC7"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Nông</w:t>
            </w:r>
            <w:proofErr w:type="spellEnd"/>
            <w:r w:rsidRPr="001B1911">
              <w:rPr>
                <w:color w:val="002060"/>
                <w:sz w:val="26"/>
                <w:szCs w:val="26"/>
              </w:rPr>
              <w:t xml:space="preserve">, </w:t>
            </w:r>
            <w:proofErr w:type="spellStart"/>
            <w:r w:rsidRPr="001B1911">
              <w:rPr>
                <w:color w:val="002060"/>
                <w:sz w:val="26"/>
                <w:szCs w:val="26"/>
              </w:rPr>
              <w:t>lâm</w:t>
            </w:r>
            <w:proofErr w:type="spellEnd"/>
            <w:r w:rsidRPr="001B1911">
              <w:rPr>
                <w:color w:val="002060"/>
                <w:sz w:val="26"/>
                <w:szCs w:val="26"/>
              </w:rPr>
              <w:t xml:space="preserve">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
        </w:tc>
        <w:tc>
          <w:tcPr>
            <w:tcW w:w="141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B8869AB" w14:textId="77777777" w:rsidR="001B1911" w:rsidRPr="001B1911" w:rsidRDefault="001B1911" w:rsidP="001B1911">
            <w:pPr>
              <w:spacing w:line="312" w:lineRule="auto"/>
              <w:jc w:val="center"/>
              <w:rPr>
                <w:color w:val="002060"/>
                <w:sz w:val="26"/>
                <w:szCs w:val="26"/>
              </w:rPr>
            </w:pPr>
            <w:r w:rsidRPr="001B1911">
              <w:rPr>
                <w:color w:val="002060"/>
                <w:sz w:val="26"/>
                <w:szCs w:val="26"/>
              </w:rPr>
              <w:t>49,5</w:t>
            </w:r>
          </w:p>
        </w:tc>
        <w:tc>
          <w:tcPr>
            <w:tcW w:w="1559"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B4A9DAF" w14:textId="77777777" w:rsidR="001B1911" w:rsidRPr="001B1911" w:rsidRDefault="001B1911" w:rsidP="001B1911">
            <w:pPr>
              <w:spacing w:line="312" w:lineRule="auto"/>
              <w:jc w:val="center"/>
              <w:rPr>
                <w:color w:val="002060"/>
                <w:sz w:val="26"/>
                <w:szCs w:val="26"/>
              </w:rPr>
            </w:pPr>
            <w:r w:rsidRPr="001B1911">
              <w:rPr>
                <w:color w:val="002060"/>
                <w:sz w:val="26"/>
                <w:szCs w:val="26"/>
              </w:rPr>
              <w:t>43,6</w:t>
            </w:r>
          </w:p>
        </w:tc>
        <w:tc>
          <w:tcPr>
            <w:tcW w:w="184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890373C" w14:textId="77777777" w:rsidR="001B1911" w:rsidRPr="001B1911" w:rsidRDefault="001B1911" w:rsidP="001B1911">
            <w:pPr>
              <w:spacing w:line="312" w:lineRule="auto"/>
              <w:jc w:val="center"/>
              <w:rPr>
                <w:color w:val="002060"/>
                <w:sz w:val="26"/>
                <w:szCs w:val="26"/>
              </w:rPr>
            </w:pPr>
            <w:r w:rsidRPr="001B1911">
              <w:rPr>
                <w:color w:val="002060"/>
                <w:sz w:val="26"/>
                <w:szCs w:val="26"/>
              </w:rPr>
              <w:t>33,1</w:t>
            </w:r>
          </w:p>
        </w:tc>
        <w:tc>
          <w:tcPr>
            <w:tcW w:w="142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FA3F1F5" w14:textId="77777777" w:rsidR="001B1911" w:rsidRPr="001B1911" w:rsidRDefault="001B1911" w:rsidP="001B1911">
            <w:pPr>
              <w:spacing w:line="312" w:lineRule="auto"/>
              <w:jc w:val="center"/>
              <w:rPr>
                <w:color w:val="002060"/>
                <w:sz w:val="26"/>
                <w:szCs w:val="26"/>
              </w:rPr>
            </w:pPr>
            <w:r w:rsidRPr="001B1911">
              <w:rPr>
                <w:color w:val="002060"/>
                <w:sz w:val="26"/>
                <w:szCs w:val="26"/>
              </w:rPr>
              <w:t>26,4</w:t>
            </w:r>
          </w:p>
        </w:tc>
      </w:tr>
      <w:tr w:rsidR="001B1911" w:rsidRPr="001B1911" w14:paraId="441AAF92" w14:textId="77777777" w:rsidTr="00AA3859">
        <w:trPr>
          <w:jc w:val="center"/>
        </w:trPr>
        <w:tc>
          <w:tcPr>
            <w:tcW w:w="395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5900C06" w14:textId="77777777" w:rsidR="001B1911" w:rsidRPr="001B1911" w:rsidRDefault="001B1911" w:rsidP="001B1911">
            <w:pPr>
              <w:spacing w:line="312" w:lineRule="auto"/>
              <w:rPr>
                <w:color w:val="002060"/>
                <w:sz w:val="26"/>
                <w:szCs w:val="26"/>
              </w:rPr>
            </w:pPr>
            <w:r w:rsidRPr="001B1911">
              <w:rPr>
                <w:color w:val="002060"/>
                <w:sz w:val="26"/>
                <w:szCs w:val="26"/>
              </w:rPr>
              <w:t xml:space="preserve">Công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xây</w:t>
            </w:r>
            <w:proofErr w:type="spellEnd"/>
            <w:r w:rsidRPr="001B1911">
              <w:rPr>
                <w:color w:val="002060"/>
                <w:sz w:val="26"/>
                <w:szCs w:val="26"/>
              </w:rPr>
              <w:t xml:space="preserve"> </w:t>
            </w:r>
            <w:proofErr w:type="spellStart"/>
            <w:r w:rsidRPr="001B1911">
              <w:rPr>
                <w:color w:val="002060"/>
                <w:sz w:val="26"/>
                <w:szCs w:val="26"/>
              </w:rPr>
              <w:t>dựng</w:t>
            </w:r>
            <w:proofErr w:type="spellEnd"/>
            <w:r w:rsidRPr="001B1911">
              <w:rPr>
                <w:color w:val="002060"/>
                <w:sz w:val="26"/>
                <w:szCs w:val="26"/>
              </w:rPr>
              <w:t xml:space="preserve"> (%)</w:t>
            </w:r>
          </w:p>
        </w:tc>
        <w:tc>
          <w:tcPr>
            <w:tcW w:w="141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22A0F6E" w14:textId="77777777" w:rsidR="001B1911" w:rsidRPr="001B1911" w:rsidRDefault="001B1911" w:rsidP="001B1911">
            <w:pPr>
              <w:spacing w:line="312" w:lineRule="auto"/>
              <w:jc w:val="center"/>
              <w:rPr>
                <w:color w:val="002060"/>
                <w:sz w:val="26"/>
                <w:szCs w:val="26"/>
              </w:rPr>
            </w:pPr>
            <w:r w:rsidRPr="001B1911">
              <w:rPr>
                <w:color w:val="002060"/>
                <w:sz w:val="26"/>
                <w:szCs w:val="26"/>
              </w:rPr>
              <w:t>20,9</w:t>
            </w:r>
          </w:p>
        </w:tc>
        <w:tc>
          <w:tcPr>
            <w:tcW w:w="1559"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29ED337" w14:textId="77777777" w:rsidR="001B1911" w:rsidRPr="001B1911" w:rsidRDefault="001B1911" w:rsidP="001B1911">
            <w:pPr>
              <w:spacing w:line="312" w:lineRule="auto"/>
              <w:jc w:val="center"/>
              <w:rPr>
                <w:color w:val="002060"/>
                <w:sz w:val="26"/>
                <w:szCs w:val="26"/>
              </w:rPr>
            </w:pPr>
            <w:r w:rsidRPr="001B1911">
              <w:rPr>
                <w:color w:val="002060"/>
                <w:sz w:val="26"/>
                <w:szCs w:val="26"/>
              </w:rPr>
              <w:t>23,0</w:t>
            </w:r>
          </w:p>
        </w:tc>
        <w:tc>
          <w:tcPr>
            <w:tcW w:w="184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219C052" w14:textId="77777777" w:rsidR="001B1911" w:rsidRPr="001B1911" w:rsidRDefault="001B1911" w:rsidP="001B1911">
            <w:pPr>
              <w:spacing w:line="312" w:lineRule="auto"/>
              <w:jc w:val="center"/>
              <w:rPr>
                <w:color w:val="002060"/>
                <w:sz w:val="26"/>
                <w:szCs w:val="26"/>
              </w:rPr>
            </w:pPr>
            <w:r w:rsidRPr="001B1911">
              <w:rPr>
                <w:color w:val="002060"/>
                <w:sz w:val="26"/>
                <w:szCs w:val="26"/>
              </w:rPr>
              <w:t>30,8</w:t>
            </w:r>
          </w:p>
        </w:tc>
        <w:tc>
          <w:tcPr>
            <w:tcW w:w="142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0F3CD60" w14:textId="77777777" w:rsidR="001B1911" w:rsidRPr="001B1911" w:rsidRDefault="001B1911" w:rsidP="001B1911">
            <w:pPr>
              <w:spacing w:line="312" w:lineRule="auto"/>
              <w:jc w:val="center"/>
              <w:rPr>
                <w:color w:val="002060"/>
                <w:sz w:val="26"/>
                <w:szCs w:val="26"/>
              </w:rPr>
            </w:pPr>
            <w:r w:rsidRPr="001B1911">
              <w:rPr>
                <w:color w:val="002060"/>
                <w:sz w:val="26"/>
                <w:szCs w:val="26"/>
              </w:rPr>
              <w:t>33,4</w:t>
            </w:r>
          </w:p>
        </w:tc>
      </w:tr>
      <w:tr w:rsidR="001B1911" w:rsidRPr="001B1911" w14:paraId="5580EA73" w14:textId="77777777" w:rsidTr="00AA3859">
        <w:trPr>
          <w:jc w:val="center"/>
        </w:trPr>
        <w:tc>
          <w:tcPr>
            <w:tcW w:w="395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ECE49C2"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r w:rsidRPr="001B1911">
              <w:rPr>
                <w:color w:val="002060"/>
                <w:sz w:val="26"/>
                <w:szCs w:val="26"/>
              </w:rPr>
              <w:t xml:space="preserve"> (%)</w:t>
            </w:r>
          </w:p>
        </w:tc>
        <w:tc>
          <w:tcPr>
            <w:tcW w:w="141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AF06986" w14:textId="77777777" w:rsidR="001B1911" w:rsidRPr="001B1911" w:rsidRDefault="001B1911" w:rsidP="001B1911">
            <w:pPr>
              <w:spacing w:line="312" w:lineRule="auto"/>
              <w:jc w:val="center"/>
              <w:rPr>
                <w:color w:val="002060"/>
                <w:sz w:val="26"/>
                <w:szCs w:val="26"/>
              </w:rPr>
            </w:pPr>
            <w:r w:rsidRPr="001B1911">
              <w:rPr>
                <w:color w:val="002060"/>
                <w:sz w:val="26"/>
                <w:szCs w:val="26"/>
              </w:rPr>
              <w:t>29,6</w:t>
            </w:r>
          </w:p>
        </w:tc>
        <w:tc>
          <w:tcPr>
            <w:tcW w:w="1559"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40D0F8C" w14:textId="77777777" w:rsidR="001B1911" w:rsidRPr="001B1911" w:rsidRDefault="001B1911" w:rsidP="001B1911">
            <w:pPr>
              <w:spacing w:line="312" w:lineRule="auto"/>
              <w:jc w:val="center"/>
              <w:rPr>
                <w:color w:val="002060"/>
                <w:sz w:val="26"/>
                <w:szCs w:val="26"/>
              </w:rPr>
            </w:pPr>
            <w:r w:rsidRPr="001B1911">
              <w:rPr>
                <w:color w:val="002060"/>
                <w:sz w:val="26"/>
                <w:szCs w:val="26"/>
              </w:rPr>
              <w:t>33,4</w:t>
            </w:r>
          </w:p>
        </w:tc>
        <w:tc>
          <w:tcPr>
            <w:tcW w:w="184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41A4DD8" w14:textId="77777777" w:rsidR="001B1911" w:rsidRPr="001B1911" w:rsidRDefault="001B1911" w:rsidP="001B1911">
            <w:pPr>
              <w:spacing w:line="312" w:lineRule="auto"/>
              <w:jc w:val="center"/>
              <w:rPr>
                <w:color w:val="002060"/>
                <w:sz w:val="26"/>
                <w:szCs w:val="26"/>
              </w:rPr>
            </w:pPr>
            <w:r w:rsidRPr="001B1911">
              <w:rPr>
                <w:color w:val="002060"/>
                <w:sz w:val="26"/>
                <w:szCs w:val="26"/>
              </w:rPr>
              <w:t>36,1</w:t>
            </w:r>
          </w:p>
        </w:tc>
        <w:tc>
          <w:tcPr>
            <w:tcW w:w="142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0292518" w14:textId="77777777" w:rsidR="001B1911" w:rsidRPr="001B1911" w:rsidRDefault="001B1911" w:rsidP="001B1911">
            <w:pPr>
              <w:spacing w:line="312" w:lineRule="auto"/>
              <w:jc w:val="center"/>
              <w:rPr>
                <w:color w:val="002060"/>
                <w:sz w:val="26"/>
                <w:szCs w:val="26"/>
              </w:rPr>
            </w:pPr>
            <w:r w:rsidRPr="001B1911">
              <w:rPr>
                <w:color w:val="002060"/>
                <w:sz w:val="26"/>
                <w:szCs w:val="26"/>
              </w:rPr>
              <w:t>40,2</w:t>
            </w:r>
          </w:p>
        </w:tc>
      </w:tr>
    </w:tbl>
    <w:p w14:paraId="4DAF2AB9" w14:textId="0D94C243"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lâm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406D917" w14:textId="0E52154A"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xây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4"/>
        <w:tblW w:w="0" w:type="auto"/>
        <w:jc w:val="center"/>
        <w:tblInd w:w="0" w:type="dxa"/>
        <w:tblLook w:val="04A0" w:firstRow="1" w:lastRow="0" w:firstColumn="1" w:lastColumn="0" w:noHBand="0" w:noVBand="1"/>
      </w:tblPr>
      <w:tblGrid>
        <w:gridCol w:w="3400"/>
        <w:gridCol w:w="3400"/>
        <w:gridCol w:w="3400"/>
      </w:tblGrid>
      <w:tr w:rsidR="001B1911" w:rsidRPr="001B1911" w14:paraId="270D7F6C" w14:textId="77777777">
        <w:trPr>
          <w:jc w:val="center"/>
        </w:trPr>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5C3380D"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Tỉ</w:t>
            </w:r>
            <w:proofErr w:type="spellEnd"/>
            <w:r w:rsidRPr="001B1911">
              <w:rPr>
                <w:b/>
                <w:color w:val="002060"/>
                <w:sz w:val="26"/>
                <w:szCs w:val="26"/>
              </w:rPr>
              <w:t xml:space="preserve"> </w:t>
            </w:r>
            <w:proofErr w:type="spellStart"/>
            <w:r w:rsidRPr="001B1911">
              <w:rPr>
                <w:b/>
                <w:color w:val="002060"/>
                <w:sz w:val="26"/>
                <w:szCs w:val="26"/>
              </w:rPr>
              <w:t>lệ</w:t>
            </w:r>
            <w:proofErr w:type="spellEnd"/>
          </w:p>
        </w:tc>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4A0564" w14:textId="77777777" w:rsidR="001B1911" w:rsidRPr="001B1911" w:rsidRDefault="001B1911" w:rsidP="001B1911">
            <w:pPr>
              <w:spacing w:line="312" w:lineRule="auto"/>
              <w:jc w:val="center"/>
              <w:rPr>
                <w:color w:val="002060"/>
                <w:sz w:val="26"/>
                <w:szCs w:val="26"/>
              </w:rPr>
            </w:pPr>
            <w:r w:rsidRPr="001B1911">
              <w:rPr>
                <w:b/>
                <w:color w:val="002060"/>
                <w:sz w:val="26"/>
                <w:szCs w:val="26"/>
              </w:rPr>
              <w:t>2010 (%)</w:t>
            </w:r>
          </w:p>
        </w:tc>
        <w:tc>
          <w:tcPr>
            <w:tcW w:w="34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BDAFC9" w14:textId="77777777" w:rsidR="001B1911" w:rsidRPr="001B1911" w:rsidRDefault="001B1911" w:rsidP="001B1911">
            <w:pPr>
              <w:spacing w:line="312" w:lineRule="auto"/>
              <w:jc w:val="center"/>
              <w:rPr>
                <w:color w:val="002060"/>
                <w:sz w:val="26"/>
                <w:szCs w:val="26"/>
              </w:rPr>
            </w:pPr>
            <w:r w:rsidRPr="001B1911">
              <w:rPr>
                <w:b/>
                <w:color w:val="002060"/>
                <w:sz w:val="26"/>
                <w:szCs w:val="26"/>
              </w:rPr>
              <w:t>2024 (%)</w:t>
            </w:r>
          </w:p>
        </w:tc>
      </w:tr>
      <w:tr w:rsidR="001B1911" w:rsidRPr="001B1911" w14:paraId="32DD5A0E"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4BDE1E10" w14:textId="77777777" w:rsidR="001B1911" w:rsidRPr="001B1911" w:rsidRDefault="001B1911" w:rsidP="001B1911">
            <w:pPr>
              <w:spacing w:line="312" w:lineRule="auto"/>
              <w:rPr>
                <w:color w:val="002060"/>
                <w:sz w:val="26"/>
                <w:szCs w:val="26"/>
              </w:rPr>
            </w:pPr>
            <w:r w:rsidRPr="001B1911">
              <w:rPr>
                <w:color w:val="002060"/>
                <w:sz w:val="26"/>
                <w:szCs w:val="26"/>
              </w:rPr>
              <w:t xml:space="preserve">Thất </w:t>
            </w:r>
            <w:proofErr w:type="spellStart"/>
            <w:r w:rsidRPr="001B1911">
              <w:rPr>
                <w:color w:val="002060"/>
                <w:sz w:val="26"/>
                <w:szCs w:val="26"/>
              </w:rPr>
              <w:t>nghiệp</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23341EC3" w14:textId="77777777" w:rsidR="001B1911" w:rsidRPr="001B1911" w:rsidRDefault="001B1911" w:rsidP="001B1911">
            <w:pPr>
              <w:spacing w:line="312" w:lineRule="auto"/>
              <w:jc w:val="center"/>
              <w:rPr>
                <w:color w:val="002060"/>
                <w:sz w:val="26"/>
                <w:szCs w:val="26"/>
              </w:rPr>
            </w:pPr>
            <w:r w:rsidRPr="001B1911">
              <w:rPr>
                <w:color w:val="002060"/>
                <w:sz w:val="26"/>
                <w:szCs w:val="26"/>
              </w:rPr>
              <w:t>2,88</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18CD53D" w14:textId="77777777" w:rsidR="001B1911" w:rsidRPr="001B1911" w:rsidRDefault="001B1911" w:rsidP="001B1911">
            <w:pPr>
              <w:spacing w:line="312" w:lineRule="auto"/>
              <w:jc w:val="center"/>
              <w:rPr>
                <w:color w:val="002060"/>
                <w:sz w:val="26"/>
                <w:szCs w:val="26"/>
              </w:rPr>
            </w:pPr>
            <w:r w:rsidRPr="001B1911">
              <w:rPr>
                <w:color w:val="002060"/>
                <w:sz w:val="26"/>
                <w:szCs w:val="26"/>
              </w:rPr>
              <w:t>2,24</w:t>
            </w:r>
          </w:p>
        </w:tc>
      </w:tr>
      <w:tr w:rsidR="001B1911" w:rsidRPr="001B1911" w14:paraId="62D33737" w14:textId="77777777">
        <w:trPr>
          <w:jc w:val="center"/>
        </w:trPr>
        <w:tc>
          <w:tcPr>
            <w:tcW w:w="3400" w:type="dxa"/>
            <w:tcBorders>
              <w:top w:val="single" w:sz="4" w:space="0" w:color="auto"/>
              <w:left w:val="single" w:sz="4" w:space="0" w:color="auto"/>
              <w:bottom w:val="single" w:sz="4" w:space="0" w:color="auto"/>
              <w:right w:val="single" w:sz="4" w:space="0" w:color="auto"/>
            </w:tcBorders>
            <w:vAlign w:val="center"/>
            <w:hideMark/>
          </w:tcPr>
          <w:p w14:paraId="70D49D34"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lastRenderedPageBreak/>
              <w:t>Thiếu</w:t>
            </w:r>
            <w:proofErr w:type="spellEnd"/>
            <w:r w:rsidRPr="001B1911">
              <w:rPr>
                <w:color w:val="002060"/>
                <w:sz w:val="26"/>
                <w:szCs w:val="26"/>
              </w:rPr>
              <w:t xml:space="preserve"> </w:t>
            </w:r>
            <w:proofErr w:type="spellStart"/>
            <w:r w:rsidRPr="001B1911">
              <w:rPr>
                <w:color w:val="002060"/>
                <w:sz w:val="26"/>
                <w:szCs w:val="26"/>
              </w:rPr>
              <w:t>việc</w:t>
            </w:r>
            <w:proofErr w:type="spellEnd"/>
            <w:r w:rsidRPr="001B1911">
              <w:rPr>
                <w:color w:val="002060"/>
                <w:sz w:val="26"/>
                <w:szCs w:val="26"/>
              </w:rPr>
              <w:t xml:space="preserve"> </w:t>
            </w:r>
            <w:proofErr w:type="spellStart"/>
            <w:r w:rsidRPr="001B1911">
              <w:rPr>
                <w:color w:val="002060"/>
                <w:sz w:val="26"/>
                <w:szCs w:val="26"/>
              </w:rPr>
              <w:t>làm</w:t>
            </w:r>
            <w:proofErr w:type="spellEnd"/>
          </w:p>
        </w:tc>
        <w:tc>
          <w:tcPr>
            <w:tcW w:w="3400" w:type="dxa"/>
            <w:tcBorders>
              <w:top w:val="single" w:sz="4" w:space="0" w:color="auto"/>
              <w:left w:val="single" w:sz="4" w:space="0" w:color="auto"/>
              <w:bottom w:val="single" w:sz="4" w:space="0" w:color="auto"/>
              <w:right w:val="single" w:sz="4" w:space="0" w:color="auto"/>
            </w:tcBorders>
            <w:vAlign w:val="center"/>
            <w:hideMark/>
          </w:tcPr>
          <w:p w14:paraId="279FD718" w14:textId="77777777" w:rsidR="001B1911" w:rsidRPr="001B1911" w:rsidRDefault="001B1911" w:rsidP="001B1911">
            <w:pPr>
              <w:spacing w:line="312" w:lineRule="auto"/>
              <w:jc w:val="center"/>
              <w:rPr>
                <w:color w:val="002060"/>
                <w:sz w:val="26"/>
                <w:szCs w:val="26"/>
              </w:rPr>
            </w:pPr>
            <w:r w:rsidRPr="001B1911">
              <w:rPr>
                <w:color w:val="002060"/>
                <w:sz w:val="26"/>
                <w:szCs w:val="26"/>
              </w:rPr>
              <w:t>3,57</w:t>
            </w:r>
          </w:p>
        </w:tc>
        <w:tc>
          <w:tcPr>
            <w:tcW w:w="3400" w:type="dxa"/>
            <w:tcBorders>
              <w:top w:val="single" w:sz="4" w:space="0" w:color="auto"/>
              <w:left w:val="single" w:sz="4" w:space="0" w:color="auto"/>
              <w:bottom w:val="single" w:sz="4" w:space="0" w:color="auto"/>
              <w:right w:val="single" w:sz="4" w:space="0" w:color="auto"/>
            </w:tcBorders>
            <w:vAlign w:val="center"/>
            <w:hideMark/>
          </w:tcPr>
          <w:p w14:paraId="3A0B694B" w14:textId="77777777" w:rsidR="001B1911" w:rsidRPr="001B1911" w:rsidRDefault="001B1911" w:rsidP="001B1911">
            <w:pPr>
              <w:spacing w:line="312" w:lineRule="auto"/>
              <w:jc w:val="center"/>
              <w:rPr>
                <w:color w:val="002060"/>
                <w:sz w:val="26"/>
                <w:szCs w:val="26"/>
              </w:rPr>
            </w:pPr>
            <w:r w:rsidRPr="001B1911">
              <w:rPr>
                <w:color w:val="002060"/>
                <w:sz w:val="26"/>
                <w:szCs w:val="26"/>
              </w:rPr>
              <w:t>1,85</w:t>
            </w:r>
          </w:p>
        </w:tc>
      </w:tr>
    </w:tbl>
    <w:p w14:paraId="5BFA1212" w14:textId="77777777" w:rsidR="001B1911" w:rsidRPr="001B1911" w:rsidRDefault="001B1911" w:rsidP="001B1911">
      <w:pPr>
        <w:spacing w:after="0" w:line="312" w:lineRule="auto"/>
        <w:rPr>
          <w:rFonts w:cs="Times New Roman"/>
          <w:color w:val="002060"/>
          <w:sz w:val="26"/>
          <w:szCs w:val="26"/>
        </w:rPr>
      </w:pPr>
    </w:p>
    <w:p w14:paraId="23941542" w14:textId="7F24294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21.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3003ADB" w14:textId="11C6EED6"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lâm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ADE87AD"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4383"/>
        <w:gridCol w:w="1842"/>
        <w:gridCol w:w="1418"/>
        <w:gridCol w:w="1559"/>
        <w:gridCol w:w="998"/>
      </w:tblGrid>
      <w:tr w:rsidR="001B1911" w:rsidRPr="001B1911" w14:paraId="29C552AD" w14:textId="77777777" w:rsidTr="00AA3859">
        <w:trPr>
          <w:jc w:val="center"/>
        </w:trPr>
        <w:tc>
          <w:tcPr>
            <w:tcW w:w="4383"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0607C076" w14:textId="77777777" w:rsidR="001B1911" w:rsidRPr="001B1911" w:rsidRDefault="001B1911" w:rsidP="001B1911">
            <w:pPr>
              <w:spacing w:line="312" w:lineRule="auto"/>
              <w:rPr>
                <w:color w:val="002060"/>
                <w:sz w:val="26"/>
                <w:szCs w:val="26"/>
              </w:rPr>
            </w:pPr>
            <w:r w:rsidRPr="001B1911">
              <w:rPr>
                <w:b/>
                <w:color w:val="002060"/>
                <w:sz w:val="26"/>
                <w:szCs w:val="26"/>
              </w:rPr>
              <w:t xml:space="preserve">Thành </w:t>
            </w:r>
            <w:proofErr w:type="spellStart"/>
            <w:r w:rsidRPr="001B1911">
              <w:rPr>
                <w:b/>
                <w:color w:val="002060"/>
                <w:sz w:val="26"/>
                <w:szCs w:val="26"/>
              </w:rPr>
              <w:t>phần</w:t>
            </w:r>
            <w:proofErr w:type="spellEnd"/>
            <w:r w:rsidRPr="001B1911">
              <w:rPr>
                <w:b/>
                <w:color w:val="002060"/>
                <w:sz w:val="26"/>
                <w:szCs w:val="26"/>
              </w:rPr>
              <w:t xml:space="preserve"> </w:t>
            </w:r>
            <w:proofErr w:type="spellStart"/>
            <w:r w:rsidRPr="001B1911">
              <w:rPr>
                <w:b/>
                <w:color w:val="002060"/>
                <w:sz w:val="26"/>
                <w:szCs w:val="26"/>
              </w:rPr>
              <w:t>kinh</w:t>
            </w:r>
            <w:proofErr w:type="spellEnd"/>
            <w:r w:rsidRPr="001B1911">
              <w:rPr>
                <w:b/>
                <w:color w:val="002060"/>
                <w:sz w:val="26"/>
                <w:szCs w:val="26"/>
              </w:rPr>
              <w:t xml:space="preserve"> </w:t>
            </w:r>
            <w:proofErr w:type="spellStart"/>
            <w:r w:rsidRPr="001B1911">
              <w:rPr>
                <w:b/>
                <w:color w:val="002060"/>
                <w:sz w:val="26"/>
                <w:szCs w:val="26"/>
              </w:rPr>
              <w:t>tế</w:t>
            </w:r>
            <w:proofErr w:type="spellEnd"/>
          </w:p>
        </w:tc>
        <w:tc>
          <w:tcPr>
            <w:tcW w:w="1842"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726F135B"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1418"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2A467582"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1559"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6C16C1FC"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998"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401CBE82"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1CD7AB9C" w14:textId="77777777" w:rsidTr="00AA3859">
        <w:trPr>
          <w:jc w:val="center"/>
        </w:trPr>
        <w:tc>
          <w:tcPr>
            <w:tcW w:w="438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2017B56" w14:textId="77777777" w:rsidR="001B1911" w:rsidRPr="001B1911" w:rsidRDefault="001B1911" w:rsidP="001B1911">
            <w:pPr>
              <w:spacing w:line="312" w:lineRule="auto"/>
              <w:rPr>
                <w:color w:val="002060"/>
                <w:sz w:val="26"/>
                <w:szCs w:val="26"/>
              </w:rPr>
            </w:pPr>
            <w:r w:rsidRPr="001B1911">
              <w:rPr>
                <w:color w:val="002060"/>
                <w:sz w:val="26"/>
                <w:szCs w:val="26"/>
              </w:rPr>
              <w:t xml:space="preserve">Kinh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Nhà</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
        </w:tc>
        <w:tc>
          <w:tcPr>
            <w:tcW w:w="1842"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DE54677" w14:textId="77777777" w:rsidR="001B1911" w:rsidRPr="001B1911" w:rsidRDefault="001B1911" w:rsidP="001B1911">
            <w:pPr>
              <w:spacing w:line="312" w:lineRule="auto"/>
              <w:jc w:val="center"/>
              <w:rPr>
                <w:color w:val="002060"/>
                <w:sz w:val="26"/>
                <w:szCs w:val="26"/>
              </w:rPr>
            </w:pPr>
            <w:r w:rsidRPr="001B1911">
              <w:rPr>
                <w:color w:val="002060"/>
                <w:sz w:val="26"/>
                <w:szCs w:val="26"/>
              </w:rPr>
              <w:t>10,4</w:t>
            </w:r>
          </w:p>
        </w:tc>
        <w:tc>
          <w:tcPr>
            <w:tcW w:w="141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FCD3439" w14:textId="77777777" w:rsidR="001B1911" w:rsidRPr="001B1911" w:rsidRDefault="001B1911" w:rsidP="001B1911">
            <w:pPr>
              <w:spacing w:line="312" w:lineRule="auto"/>
              <w:jc w:val="center"/>
              <w:rPr>
                <w:color w:val="002060"/>
                <w:sz w:val="26"/>
                <w:szCs w:val="26"/>
              </w:rPr>
            </w:pPr>
            <w:r w:rsidRPr="001B1911">
              <w:rPr>
                <w:color w:val="002060"/>
                <w:sz w:val="26"/>
                <w:szCs w:val="26"/>
              </w:rPr>
              <w:t>9,0</w:t>
            </w:r>
          </w:p>
        </w:tc>
        <w:tc>
          <w:tcPr>
            <w:tcW w:w="1559"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E594540" w14:textId="77777777" w:rsidR="001B1911" w:rsidRPr="001B1911" w:rsidRDefault="001B1911" w:rsidP="001B1911">
            <w:pPr>
              <w:spacing w:line="312" w:lineRule="auto"/>
              <w:jc w:val="center"/>
              <w:rPr>
                <w:color w:val="002060"/>
                <w:sz w:val="26"/>
                <w:szCs w:val="26"/>
              </w:rPr>
            </w:pPr>
            <w:r w:rsidRPr="001B1911">
              <w:rPr>
                <w:color w:val="002060"/>
                <w:sz w:val="26"/>
                <w:szCs w:val="26"/>
              </w:rPr>
              <w:t>7,6</w:t>
            </w:r>
          </w:p>
        </w:tc>
        <w:tc>
          <w:tcPr>
            <w:tcW w:w="99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1C27A3A" w14:textId="77777777" w:rsidR="001B1911" w:rsidRPr="001B1911" w:rsidRDefault="001B1911" w:rsidP="001B1911">
            <w:pPr>
              <w:spacing w:line="312" w:lineRule="auto"/>
              <w:jc w:val="center"/>
              <w:rPr>
                <w:color w:val="002060"/>
                <w:sz w:val="26"/>
                <w:szCs w:val="26"/>
              </w:rPr>
            </w:pPr>
            <w:r w:rsidRPr="001B1911">
              <w:rPr>
                <w:color w:val="002060"/>
                <w:sz w:val="26"/>
                <w:szCs w:val="26"/>
              </w:rPr>
              <w:t>7,7</w:t>
            </w:r>
          </w:p>
        </w:tc>
      </w:tr>
      <w:tr w:rsidR="001B1911" w:rsidRPr="001B1911" w14:paraId="68FE4BA5" w14:textId="77777777" w:rsidTr="00AA3859">
        <w:trPr>
          <w:jc w:val="center"/>
        </w:trPr>
        <w:tc>
          <w:tcPr>
            <w:tcW w:w="438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8DF3D6B" w14:textId="77777777" w:rsidR="001B1911" w:rsidRPr="001B1911" w:rsidRDefault="001B1911" w:rsidP="001B1911">
            <w:pPr>
              <w:spacing w:line="312" w:lineRule="auto"/>
              <w:rPr>
                <w:color w:val="002060"/>
                <w:sz w:val="26"/>
                <w:szCs w:val="26"/>
              </w:rPr>
            </w:pPr>
            <w:r w:rsidRPr="001B1911">
              <w:rPr>
                <w:color w:val="002060"/>
                <w:sz w:val="26"/>
                <w:szCs w:val="26"/>
              </w:rPr>
              <w:t xml:space="preserve">Kinh </w:t>
            </w:r>
            <w:proofErr w:type="spellStart"/>
            <w:r w:rsidRPr="001B1911">
              <w:rPr>
                <w:color w:val="002060"/>
                <w:sz w:val="26"/>
                <w:szCs w:val="26"/>
              </w:rPr>
              <w:t>tế</w:t>
            </w:r>
            <w:proofErr w:type="spellEnd"/>
            <w:r w:rsidRPr="001B1911">
              <w:rPr>
                <w:color w:val="002060"/>
                <w:sz w:val="26"/>
                <w:szCs w:val="26"/>
              </w:rPr>
              <w:t xml:space="preserve"> </w:t>
            </w:r>
            <w:proofErr w:type="spellStart"/>
            <w:r w:rsidRPr="001B1911">
              <w:rPr>
                <w:color w:val="002060"/>
                <w:sz w:val="26"/>
                <w:szCs w:val="26"/>
              </w:rPr>
              <w:t>ngoài</w:t>
            </w:r>
            <w:proofErr w:type="spellEnd"/>
            <w:r w:rsidRPr="001B1911">
              <w:rPr>
                <w:color w:val="002060"/>
                <w:sz w:val="26"/>
                <w:szCs w:val="26"/>
              </w:rPr>
              <w:t xml:space="preserve"> </w:t>
            </w:r>
            <w:proofErr w:type="spellStart"/>
            <w:r w:rsidRPr="001B1911">
              <w:rPr>
                <w:color w:val="002060"/>
                <w:sz w:val="26"/>
                <w:szCs w:val="26"/>
              </w:rPr>
              <w:t>Nhà</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
        </w:tc>
        <w:tc>
          <w:tcPr>
            <w:tcW w:w="1842"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743EFC3" w14:textId="77777777" w:rsidR="001B1911" w:rsidRPr="001B1911" w:rsidRDefault="001B1911" w:rsidP="001B1911">
            <w:pPr>
              <w:spacing w:line="312" w:lineRule="auto"/>
              <w:jc w:val="center"/>
              <w:rPr>
                <w:color w:val="002060"/>
                <w:sz w:val="26"/>
                <w:szCs w:val="26"/>
              </w:rPr>
            </w:pPr>
            <w:r w:rsidRPr="001B1911">
              <w:rPr>
                <w:color w:val="002060"/>
                <w:sz w:val="26"/>
                <w:szCs w:val="26"/>
              </w:rPr>
              <w:t>86,1</w:t>
            </w:r>
          </w:p>
        </w:tc>
        <w:tc>
          <w:tcPr>
            <w:tcW w:w="141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1451E708" w14:textId="77777777" w:rsidR="001B1911" w:rsidRPr="001B1911" w:rsidRDefault="001B1911" w:rsidP="001B1911">
            <w:pPr>
              <w:spacing w:line="312" w:lineRule="auto"/>
              <w:jc w:val="center"/>
              <w:rPr>
                <w:color w:val="002060"/>
                <w:sz w:val="26"/>
                <w:szCs w:val="26"/>
              </w:rPr>
            </w:pPr>
            <w:r w:rsidRPr="001B1911">
              <w:rPr>
                <w:color w:val="002060"/>
                <w:sz w:val="26"/>
                <w:szCs w:val="26"/>
              </w:rPr>
              <w:t>85,0</w:t>
            </w:r>
          </w:p>
        </w:tc>
        <w:tc>
          <w:tcPr>
            <w:tcW w:w="1559"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2518D38F" w14:textId="77777777" w:rsidR="001B1911" w:rsidRPr="001B1911" w:rsidRDefault="001B1911" w:rsidP="001B1911">
            <w:pPr>
              <w:spacing w:line="312" w:lineRule="auto"/>
              <w:jc w:val="center"/>
              <w:rPr>
                <w:color w:val="002060"/>
                <w:sz w:val="26"/>
                <w:szCs w:val="26"/>
              </w:rPr>
            </w:pPr>
            <w:r w:rsidRPr="001B1911">
              <w:rPr>
                <w:color w:val="002060"/>
                <w:sz w:val="26"/>
                <w:szCs w:val="26"/>
              </w:rPr>
              <w:t>83,6</w:t>
            </w:r>
          </w:p>
        </w:tc>
        <w:tc>
          <w:tcPr>
            <w:tcW w:w="99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478CA86" w14:textId="77777777" w:rsidR="001B1911" w:rsidRPr="001B1911" w:rsidRDefault="001B1911" w:rsidP="001B1911">
            <w:pPr>
              <w:spacing w:line="312" w:lineRule="auto"/>
              <w:jc w:val="center"/>
              <w:rPr>
                <w:color w:val="002060"/>
                <w:sz w:val="26"/>
                <w:szCs w:val="26"/>
              </w:rPr>
            </w:pPr>
            <w:r w:rsidRPr="001B1911">
              <w:rPr>
                <w:color w:val="002060"/>
                <w:sz w:val="26"/>
                <w:szCs w:val="26"/>
              </w:rPr>
              <w:t>81,9</w:t>
            </w:r>
          </w:p>
        </w:tc>
      </w:tr>
      <w:tr w:rsidR="001B1911" w:rsidRPr="001B1911" w14:paraId="1EE92B32" w14:textId="77777777" w:rsidTr="00AA3859">
        <w:trPr>
          <w:jc w:val="center"/>
        </w:trPr>
        <w:tc>
          <w:tcPr>
            <w:tcW w:w="4383"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EA8F864" w14:textId="77777777" w:rsidR="001B1911" w:rsidRPr="001B1911" w:rsidRDefault="001B1911" w:rsidP="001B1911">
            <w:pPr>
              <w:spacing w:line="312" w:lineRule="auto"/>
              <w:rPr>
                <w:color w:val="002060"/>
                <w:sz w:val="26"/>
                <w:szCs w:val="26"/>
              </w:rPr>
            </w:pPr>
            <w:r w:rsidRPr="001B1911">
              <w:rPr>
                <w:color w:val="002060"/>
                <w:sz w:val="26"/>
                <w:szCs w:val="26"/>
              </w:rPr>
              <w:t xml:space="preserve">Khu </w:t>
            </w:r>
            <w:proofErr w:type="spellStart"/>
            <w:r w:rsidRPr="001B1911">
              <w:rPr>
                <w:color w:val="002060"/>
                <w:sz w:val="26"/>
                <w:szCs w:val="26"/>
              </w:rPr>
              <w:t>vực</w:t>
            </w:r>
            <w:proofErr w:type="spellEnd"/>
            <w:r w:rsidRPr="001B1911">
              <w:rPr>
                <w:color w:val="002060"/>
                <w:sz w:val="26"/>
                <w:szCs w:val="26"/>
              </w:rPr>
              <w:t xml:space="preserve"> </w:t>
            </w:r>
            <w:proofErr w:type="spellStart"/>
            <w:r w:rsidRPr="001B1911">
              <w:rPr>
                <w:color w:val="002060"/>
                <w:sz w:val="26"/>
                <w:szCs w:val="26"/>
              </w:rPr>
              <w:t>có</w:t>
            </w:r>
            <w:proofErr w:type="spellEnd"/>
            <w:r w:rsidRPr="001B1911">
              <w:rPr>
                <w:color w:val="002060"/>
                <w:sz w:val="26"/>
                <w:szCs w:val="26"/>
              </w:rPr>
              <w:t xml:space="preserve"> </w:t>
            </w:r>
            <w:proofErr w:type="spellStart"/>
            <w:r w:rsidRPr="001B1911">
              <w:rPr>
                <w:color w:val="002060"/>
                <w:sz w:val="26"/>
                <w:szCs w:val="26"/>
              </w:rPr>
              <w:t>vốn</w:t>
            </w:r>
            <w:proofErr w:type="spellEnd"/>
            <w:r w:rsidRPr="001B1911">
              <w:rPr>
                <w:color w:val="002060"/>
                <w:sz w:val="26"/>
                <w:szCs w:val="26"/>
              </w:rPr>
              <w:t xml:space="preserve"> </w:t>
            </w:r>
            <w:proofErr w:type="spellStart"/>
            <w:r w:rsidRPr="001B1911">
              <w:rPr>
                <w:color w:val="002060"/>
                <w:sz w:val="26"/>
                <w:szCs w:val="26"/>
              </w:rPr>
              <w:t>đầu</w:t>
            </w:r>
            <w:proofErr w:type="spellEnd"/>
            <w:r w:rsidRPr="001B1911">
              <w:rPr>
                <w:color w:val="002060"/>
                <w:sz w:val="26"/>
                <w:szCs w:val="26"/>
              </w:rPr>
              <w:t xml:space="preserve"> </w:t>
            </w:r>
            <w:proofErr w:type="spellStart"/>
            <w:r w:rsidRPr="001B1911">
              <w:rPr>
                <w:color w:val="002060"/>
                <w:sz w:val="26"/>
                <w:szCs w:val="26"/>
              </w:rPr>
              <w:t>tư</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roofErr w:type="spellStart"/>
            <w:r w:rsidRPr="001B1911">
              <w:rPr>
                <w:color w:val="002060"/>
                <w:sz w:val="26"/>
                <w:szCs w:val="26"/>
              </w:rPr>
              <w:t>ngoài</w:t>
            </w:r>
            <w:proofErr w:type="spellEnd"/>
            <w:r w:rsidRPr="001B1911">
              <w:rPr>
                <w:color w:val="002060"/>
                <w:sz w:val="26"/>
                <w:szCs w:val="26"/>
              </w:rPr>
              <w:t xml:space="preserve"> (%)</w:t>
            </w:r>
          </w:p>
        </w:tc>
        <w:tc>
          <w:tcPr>
            <w:tcW w:w="1842"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34E1368" w14:textId="77777777" w:rsidR="001B1911" w:rsidRPr="001B1911" w:rsidRDefault="001B1911" w:rsidP="001B1911">
            <w:pPr>
              <w:spacing w:line="312" w:lineRule="auto"/>
              <w:jc w:val="center"/>
              <w:rPr>
                <w:color w:val="002060"/>
                <w:sz w:val="26"/>
                <w:szCs w:val="26"/>
              </w:rPr>
            </w:pPr>
            <w:r w:rsidRPr="001B1911">
              <w:rPr>
                <w:color w:val="002060"/>
                <w:sz w:val="26"/>
                <w:szCs w:val="26"/>
              </w:rPr>
              <w:t>3,5</w:t>
            </w:r>
          </w:p>
        </w:tc>
        <w:tc>
          <w:tcPr>
            <w:tcW w:w="141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54B5904" w14:textId="77777777" w:rsidR="001B1911" w:rsidRPr="001B1911" w:rsidRDefault="001B1911" w:rsidP="001B1911">
            <w:pPr>
              <w:spacing w:line="312" w:lineRule="auto"/>
              <w:jc w:val="center"/>
              <w:rPr>
                <w:color w:val="002060"/>
                <w:sz w:val="26"/>
                <w:szCs w:val="26"/>
              </w:rPr>
            </w:pPr>
            <w:r w:rsidRPr="001B1911">
              <w:rPr>
                <w:color w:val="002060"/>
                <w:sz w:val="26"/>
                <w:szCs w:val="26"/>
              </w:rPr>
              <w:t>6,0</w:t>
            </w:r>
          </w:p>
        </w:tc>
        <w:tc>
          <w:tcPr>
            <w:tcW w:w="1559"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6A2DF4C" w14:textId="77777777" w:rsidR="001B1911" w:rsidRPr="001B1911" w:rsidRDefault="001B1911" w:rsidP="001B1911">
            <w:pPr>
              <w:spacing w:line="312" w:lineRule="auto"/>
              <w:jc w:val="center"/>
              <w:rPr>
                <w:color w:val="002060"/>
                <w:sz w:val="26"/>
                <w:szCs w:val="26"/>
              </w:rPr>
            </w:pPr>
            <w:r w:rsidRPr="001B1911">
              <w:rPr>
                <w:color w:val="002060"/>
                <w:sz w:val="26"/>
                <w:szCs w:val="26"/>
              </w:rPr>
              <w:t>8,8</w:t>
            </w:r>
          </w:p>
        </w:tc>
        <w:tc>
          <w:tcPr>
            <w:tcW w:w="99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15D2F36" w14:textId="77777777" w:rsidR="001B1911" w:rsidRPr="001B1911" w:rsidRDefault="001B1911" w:rsidP="001B1911">
            <w:pPr>
              <w:spacing w:line="312" w:lineRule="auto"/>
              <w:jc w:val="center"/>
              <w:rPr>
                <w:color w:val="002060"/>
                <w:sz w:val="26"/>
                <w:szCs w:val="26"/>
              </w:rPr>
            </w:pPr>
            <w:r w:rsidRPr="001B1911">
              <w:rPr>
                <w:color w:val="002060"/>
                <w:sz w:val="26"/>
                <w:szCs w:val="26"/>
              </w:rPr>
              <w:t>10,4</w:t>
            </w:r>
          </w:p>
        </w:tc>
      </w:tr>
    </w:tbl>
    <w:p w14:paraId="722AEB50" w14:textId="03CE4CE9"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3.1,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vốn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ngoài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3924735"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24-25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w:t>
      </w:r>
    </w:p>
    <w:tbl>
      <w:tblPr>
        <w:tblStyle w:val="LiBang4"/>
        <w:tblW w:w="0" w:type="auto"/>
        <w:jc w:val="center"/>
        <w:tblInd w:w="0" w:type="dxa"/>
        <w:tblLook w:val="04A0" w:firstRow="1" w:lastRow="0" w:firstColumn="1" w:lastColumn="0" w:noHBand="0" w:noVBand="1"/>
      </w:tblPr>
      <w:tblGrid>
        <w:gridCol w:w="2682"/>
        <w:gridCol w:w="1398"/>
        <w:gridCol w:w="2040"/>
        <w:gridCol w:w="2040"/>
        <w:gridCol w:w="2040"/>
      </w:tblGrid>
      <w:tr w:rsidR="001B1911" w:rsidRPr="001B1911" w14:paraId="7D0FBCAA" w14:textId="77777777" w:rsidTr="00AA3859">
        <w:trPr>
          <w:jc w:val="center"/>
        </w:trPr>
        <w:tc>
          <w:tcPr>
            <w:tcW w:w="2682"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4DC2B2DD"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Tỉ</w:t>
            </w:r>
            <w:proofErr w:type="spellEnd"/>
            <w:r w:rsidRPr="001B1911">
              <w:rPr>
                <w:b/>
                <w:color w:val="002060"/>
                <w:sz w:val="26"/>
                <w:szCs w:val="26"/>
              </w:rPr>
              <w:t xml:space="preserve"> </w:t>
            </w:r>
            <w:proofErr w:type="spellStart"/>
            <w:r w:rsidRPr="001B1911">
              <w:rPr>
                <w:b/>
                <w:color w:val="002060"/>
                <w:sz w:val="26"/>
                <w:szCs w:val="26"/>
              </w:rPr>
              <w:t>lệ</w:t>
            </w:r>
            <w:proofErr w:type="spellEnd"/>
          </w:p>
        </w:tc>
        <w:tc>
          <w:tcPr>
            <w:tcW w:w="1398"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4154B6CE"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69F5D39A" w14:textId="77777777" w:rsidR="001B1911" w:rsidRPr="001B1911" w:rsidRDefault="001B1911" w:rsidP="001B1911">
            <w:pPr>
              <w:spacing w:line="312" w:lineRule="auto"/>
              <w:jc w:val="center"/>
              <w:rPr>
                <w:color w:val="002060"/>
                <w:sz w:val="26"/>
                <w:szCs w:val="26"/>
              </w:rPr>
            </w:pPr>
            <w:r w:rsidRPr="001B1911">
              <w:rPr>
                <w:b/>
                <w:color w:val="002060"/>
                <w:sz w:val="26"/>
                <w:szCs w:val="26"/>
              </w:rPr>
              <w:t>2015</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16C3A1D3" w14:textId="77777777" w:rsidR="001B1911" w:rsidRPr="001B1911" w:rsidRDefault="001B1911" w:rsidP="001B1911">
            <w:pPr>
              <w:spacing w:line="312" w:lineRule="auto"/>
              <w:jc w:val="center"/>
              <w:rPr>
                <w:color w:val="002060"/>
                <w:sz w:val="26"/>
                <w:szCs w:val="26"/>
              </w:rPr>
            </w:pPr>
            <w:r w:rsidRPr="001B1911">
              <w:rPr>
                <w:b/>
                <w:color w:val="002060"/>
                <w:sz w:val="26"/>
                <w:szCs w:val="26"/>
              </w:rPr>
              <w:t>2020</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80" w:type="dxa"/>
              <w:bottom w:w="70" w:type="dxa"/>
              <w:right w:w="80" w:type="dxa"/>
            </w:tcMar>
            <w:vAlign w:val="center"/>
            <w:hideMark/>
          </w:tcPr>
          <w:p w14:paraId="6A23DE30"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71DEAE43" w14:textId="77777777" w:rsidTr="00AA3859">
        <w:trPr>
          <w:jc w:val="center"/>
        </w:trPr>
        <w:tc>
          <w:tcPr>
            <w:tcW w:w="2682"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FC5AECE" w14:textId="77777777" w:rsidR="001B1911" w:rsidRPr="001B1911" w:rsidRDefault="001B1911" w:rsidP="001B1911">
            <w:pPr>
              <w:spacing w:line="312" w:lineRule="auto"/>
              <w:rPr>
                <w:color w:val="002060"/>
                <w:sz w:val="26"/>
                <w:szCs w:val="26"/>
              </w:rPr>
            </w:pPr>
            <w:r w:rsidRPr="001B1911">
              <w:rPr>
                <w:color w:val="002060"/>
                <w:sz w:val="26"/>
                <w:szCs w:val="26"/>
              </w:rPr>
              <w:t xml:space="preserve">Thất </w:t>
            </w:r>
            <w:proofErr w:type="spellStart"/>
            <w:r w:rsidRPr="001B1911">
              <w:rPr>
                <w:color w:val="002060"/>
                <w:sz w:val="26"/>
                <w:szCs w:val="26"/>
              </w:rPr>
              <w:t>nghiệp</w:t>
            </w:r>
            <w:proofErr w:type="spellEnd"/>
            <w:r w:rsidRPr="001B1911">
              <w:rPr>
                <w:color w:val="002060"/>
                <w:sz w:val="26"/>
                <w:szCs w:val="26"/>
              </w:rPr>
              <w:t xml:space="preserve"> (%)</w:t>
            </w:r>
          </w:p>
        </w:tc>
        <w:tc>
          <w:tcPr>
            <w:tcW w:w="139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DD00827" w14:textId="77777777" w:rsidR="001B1911" w:rsidRPr="001B1911" w:rsidRDefault="001B1911" w:rsidP="001B1911">
            <w:pPr>
              <w:spacing w:line="312" w:lineRule="auto"/>
              <w:jc w:val="center"/>
              <w:rPr>
                <w:color w:val="002060"/>
                <w:sz w:val="26"/>
                <w:szCs w:val="26"/>
              </w:rPr>
            </w:pPr>
            <w:r w:rsidRPr="001B1911">
              <w:rPr>
                <w:color w:val="002060"/>
                <w:sz w:val="26"/>
                <w:szCs w:val="26"/>
              </w:rPr>
              <w:t>2,88</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0D5888C" w14:textId="77777777" w:rsidR="001B1911" w:rsidRPr="001B1911" w:rsidRDefault="001B1911" w:rsidP="001B1911">
            <w:pPr>
              <w:spacing w:line="312" w:lineRule="auto"/>
              <w:jc w:val="center"/>
              <w:rPr>
                <w:color w:val="002060"/>
                <w:sz w:val="26"/>
                <w:szCs w:val="26"/>
              </w:rPr>
            </w:pPr>
            <w:r w:rsidRPr="001B1911">
              <w:rPr>
                <w:color w:val="002060"/>
                <w:sz w:val="26"/>
                <w:szCs w:val="26"/>
              </w:rPr>
              <w:t>2,33</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AE44E88" w14:textId="77777777" w:rsidR="001B1911" w:rsidRPr="001B1911" w:rsidRDefault="001B1911" w:rsidP="001B1911">
            <w:pPr>
              <w:spacing w:line="312" w:lineRule="auto"/>
              <w:jc w:val="center"/>
              <w:rPr>
                <w:color w:val="002060"/>
                <w:sz w:val="26"/>
                <w:szCs w:val="26"/>
              </w:rPr>
            </w:pPr>
            <w:r w:rsidRPr="001B1911">
              <w:rPr>
                <w:color w:val="002060"/>
                <w:sz w:val="26"/>
                <w:szCs w:val="26"/>
              </w:rPr>
              <w:t>2,48</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3A591FF" w14:textId="77777777" w:rsidR="001B1911" w:rsidRPr="001B1911" w:rsidRDefault="001B1911" w:rsidP="001B1911">
            <w:pPr>
              <w:spacing w:line="312" w:lineRule="auto"/>
              <w:jc w:val="center"/>
              <w:rPr>
                <w:color w:val="002060"/>
                <w:sz w:val="26"/>
                <w:szCs w:val="26"/>
              </w:rPr>
            </w:pPr>
            <w:r w:rsidRPr="001B1911">
              <w:rPr>
                <w:color w:val="002060"/>
                <w:sz w:val="26"/>
                <w:szCs w:val="26"/>
              </w:rPr>
              <w:t>2,24</w:t>
            </w:r>
          </w:p>
        </w:tc>
      </w:tr>
      <w:tr w:rsidR="001B1911" w:rsidRPr="001B1911" w14:paraId="36A1F4F5" w14:textId="77777777" w:rsidTr="00AA3859">
        <w:trPr>
          <w:jc w:val="center"/>
        </w:trPr>
        <w:tc>
          <w:tcPr>
            <w:tcW w:w="2682"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6D03D40"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Thiếu</w:t>
            </w:r>
            <w:proofErr w:type="spellEnd"/>
            <w:r w:rsidRPr="001B1911">
              <w:rPr>
                <w:color w:val="002060"/>
                <w:sz w:val="26"/>
                <w:szCs w:val="26"/>
              </w:rPr>
              <w:t xml:space="preserve"> </w:t>
            </w:r>
            <w:proofErr w:type="spellStart"/>
            <w:r w:rsidRPr="001B1911">
              <w:rPr>
                <w:color w:val="002060"/>
                <w:sz w:val="26"/>
                <w:szCs w:val="26"/>
              </w:rPr>
              <w:t>việc</w:t>
            </w:r>
            <w:proofErr w:type="spellEnd"/>
            <w:r w:rsidRPr="001B1911">
              <w:rPr>
                <w:color w:val="002060"/>
                <w:sz w:val="26"/>
                <w:szCs w:val="26"/>
              </w:rPr>
              <w:t xml:space="preserve"> </w:t>
            </w:r>
            <w:proofErr w:type="spellStart"/>
            <w:r w:rsidRPr="001B1911">
              <w:rPr>
                <w:color w:val="002060"/>
                <w:sz w:val="26"/>
                <w:szCs w:val="26"/>
              </w:rPr>
              <w:t>làm</w:t>
            </w:r>
            <w:proofErr w:type="spellEnd"/>
            <w:r w:rsidRPr="001B1911">
              <w:rPr>
                <w:color w:val="002060"/>
                <w:sz w:val="26"/>
                <w:szCs w:val="26"/>
              </w:rPr>
              <w:t xml:space="preserve"> (%)</w:t>
            </w:r>
          </w:p>
        </w:tc>
        <w:tc>
          <w:tcPr>
            <w:tcW w:w="1398"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DCA6BEE" w14:textId="77777777" w:rsidR="001B1911" w:rsidRPr="001B1911" w:rsidRDefault="001B1911" w:rsidP="001B1911">
            <w:pPr>
              <w:spacing w:line="312" w:lineRule="auto"/>
              <w:jc w:val="center"/>
              <w:rPr>
                <w:color w:val="002060"/>
                <w:sz w:val="26"/>
                <w:szCs w:val="26"/>
              </w:rPr>
            </w:pPr>
            <w:r w:rsidRPr="001B1911">
              <w:rPr>
                <w:color w:val="002060"/>
                <w:sz w:val="26"/>
                <w:szCs w:val="26"/>
              </w:rPr>
              <w:t>3,57</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99B85B1" w14:textId="77777777" w:rsidR="001B1911" w:rsidRPr="001B1911" w:rsidRDefault="001B1911" w:rsidP="001B1911">
            <w:pPr>
              <w:spacing w:line="312" w:lineRule="auto"/>
              <w:jc w:val="center"/>
              <w:rPr>
                <w:color w:val="002060"/>
                <w:sz w:val="26"/>
                <w:szCs w:val="26"/>
              </w:rPr>
            </w:pPr>
            <w:r w:rsidRPr="001B1911">
              <w:rPr>
                <w:color w:val="002060"/>
                <w:sz w:val="26"/>
                <w:szCs w:val="26"/>
              </w:rPr>
              <w:t>1,89</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E64B76F" w14:textId="77777777" w:rsidR="001B1911" w:rsidRPr="001B1911" w:rsidRDefault="001B1911" w:rsidP="001B1911">
            <w:pPr>
              <w:spacing w:line="312" w:lineRule="auto"/>
              <w:jc w:val="center"/>
              <w:rPr>
                <w:color w:val="002060"/>
                <w:sz w:val="26"/>
                <w:szCs w:val="26"/>
              </w:rPr>
            </w:pPr>
            <w:r w:rsidRPr="001B1911">
              <w:rPr>
                <w:color w:val="002060"/>
                <w:sz w:val="26"/>
                <w:szCs w:val="26"/>
              </w:rPr>
              <w:t>2,52</w:t>
            </w:r>
          </w:p>
        </w:tc>
        <w:tc>
          <w:tcPr>
            <w:tcW w:w="204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8DDF8E3" w14:textId="77777777" w:rsidR="001B1911" w:rsidRPr="001B1911" w:rsidRDefault="001B1911" w:rsidP="001B1911">
            <w:pPr>
              <w:spacing w:line="312" w:lineRule="auto"/>
              <w:jc w:val="center"/>
              <w:rPr>
                <w:color w:val="002060"/>
                <w:sz w:val="26"/>
                <w:szCs w:val="26"/>
              </w:rPr>
            </w:pPr>
            <w:r w:rsidRPr="001B1911">
              <w:rPr>
                <w:color w:val="002060"/>
                <w:sz w:val="26"/>
                <w:szCs w:val="26"/>
              </w:rPr>
              <w:t>1,85</w:t>
            </w:r>
          </w:p>
        </w:tc>
      </w:tr>
    </w:tbl>
    <w:p w14:paraId="7E3F2255" w14:textId="09440754"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7151415" w14:textId="6E22F68E"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25.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3.2,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thiếu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3E9F0B5" w14:textId="77777777" w:rsidR="00AA3859" w:rsidRDefault="00AA3859" w:rsidP="001B1911">
      <w:pPr>
        <w:keepNext/>
        <w:keepLines/>
        <w:spacing w:after="0" w:line="312" w:lineRule="auto"/>
        <w:outlineLvl w:val="1"/>
        <w:rPr>
          <w:rFonts w:cs="Times New Roman"/>
          <w:b/>
          <w:bCs/>
          <w:color w:val="002060"/>
          <w:sz w:val="26"/>
          <w:szCs w:val="26"/>
        </w:rPr>
      </w:pPr>
    </w:p>
    <w:p w14:paraId="102EE163" w14:textId="77777777" w:rsidR="00AA3859" w:rsidRDefault="00AA3859" w:rsidP="001B1911">
      <w:pPr>
        <w:keepNext/>
        <w:keepLines/>
        <w:spacing w:after="0" w:line="312" w:lineRule="auto"/>
        <w:outlineLvl w:val="1"/>
        <w:rPr>
          <w:rFonts w:cs="Times New Roman"/>
          <w:b/>
          <w:bCs/>
          <w:color w:val="002060"/>
          <w:sz w:val="26"/>
          <w:szCs w:val="26"/>
        </w:rPr>
      </w:pPr>
    </w:p>
    <w:p w14:paraId="5EB0578C" w14:textId="50C42792"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ĐÁP ÁN VÀ HƯỚNG DẪN</w:t>
      </w:r>
    </w:p>
    <w:p w14:paraId="2E1B819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1-C; 2-B; 3-B; 4-B; 5-B; 6-B; 7-B; 8-A; 9-A; 10-C</w:t>
      </w:r>
    </w:p>
    <w:p w14:paraId="7047F8C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 11: a-Đ, b-Đ, c-S, d-Đ; 12: a-Đ, b-Đ, c-S, d-Đ; 13: a-Đ, b-Đ, c-S, d-Đ; 14: a-Đ, b-Đ, c-S, d-Đ; 15: a-Đ, b-Đ, c-S, d-Đ</w:t>
      </w:r>
    </w:p>
    <w:p w14:paraId="1420434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III:</w:t>
      </w:r>
    </w:p>
    <w:p w14:paraId="34C2228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52,9 - 50,4 = 2,5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16B4960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54,8 - 50,6 = 4,2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28EC485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52,9 - 50,6 = 2,3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0BA0C5A5" w14:textId="5BA81CB0"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49,5 - 26,4 = 23,1 </w:t>
      </w:r>
      <w:r w:rsidR="0036504E">
        <w:rPr>
          <w:rFonts w:cs="Times New Roman"/>
          <w:color w:val="002060"/>
          <w:sz w:val="26"/>
          <w:szCs w:val="26"/>
        </w:rPr>
        <w:t>%</w:t>
      </w:r>
      <w:r w:rsidRPr="001B1911">
        <w:rPr>
          <w:rFonts w:cs="Times New Roman"/>
          <w:color w:val="002060"/>
          <w:sz w:val="26"/>
          <w:szCs w:val="26"/>
        </w:rPr>
        <w:t>.</w:t>
      </w:r>
    </w:p>
    <w:p w14:paraId="31CB04B6" w14:textId="469DC605"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20. 33,4 - 20,9 = 12,5 </w:t>
      </w:r>
      <w:r w:rsidR="0036504E">
        <w:rPr>
          <w:rFonts w:cs="Times New Roman"/>
          <w:color w:val="002060"/>
          <w:sz w:val="26"/>
          <w:szCs w:val="26"/>
        </w:rPr>
        <w:t>%</w:t>
      </w:r>
      <w:r w:rsidRPr="001B1911">
        <w:rPr>
          <w:rFonts w:cs="Times New Roman"/>
          <w:color w:val="002060"/>
          <w:sz w:val="26"/>
          <w:szCs w:val="26"/>
        </w:rPr>
        <w:t>.</w:t>
      </w:r>
    </w:p>
    <w:p w14:paraId="548095AE" w14:textId="1AD26A18"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40,2 - 29,6 = 10,6 </w:t>
      </w:r>
      <w:r w:rsidR="0036504E">
        <w:rPr>
          <w:rFonts w:cs="Times New Roman"/>
          <w:color w:val="002060"/>
          <w:sz w:val="26"/>
          <w:szCs w:val="26"/>
        </w:rPr>
        <w:t>%</w:t>
      </w:r>
      <w:r w:rsidRPr="001B1911">
        <w:rPr>
          <w:rFonts w:cs="Times New Roman"/>
          <w:color w:val="002060"/>
          <w:sz w:val="26"/>
          <w:szCs w:val="26"/>
        </w:rPr>
        <w:t>.</w:t>
      </w:r>
    </w:p>
    <w:p w14:paraId="63FB0CB3" w14:textId="5A883146"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40,2 - 26,4 = 13,8 </w:t>
      </w:r>
      <w:r w:rsidR="0036504E">
        <w:rPr>
          <w:rFonts w:cs="Times New Roman"/>
          <w:color w:val="002060"/>
          <w:sz w:val="26"/>
          <w:szCs w:val="26"/>
        </w:rPr>
        <w:t>%</w:t>
      </w:r>
      <w:r w:rsidRPr="001B1911">
        <w:rPr>
          <w:rFonts w:cs="Times New Roman"/>
          <w:color w:val="002060"/>
          <w:sz w:val="26"/>
          <w:szCs w:val="26"/>
        </w:rPr>
        <w:t>.</w:t>
      </w:r>
    </w:p>
    <w:p w14:paraId="31231CB9" w14:textId="191022D2"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10,4 - 3,5 = 6,9 </w:t>
      </w:r>
      <w:r w:rsidR="0036504E">
        <w:rPr>
          <w:rFonts w:cs="Times New Roman"/>
          <w:color w:val="002060"/>
          <w:sz w:val="26"/>
          <w:szCs w:val="26"/>
        </w:rPr>
        <w:t>%</w:t>
      </w:r>
      <w:r w:rsidRPr="001B1911">
        <w:rPr>
          <w:rFonts w:cs="Times New Roman"/>
          <w:color w:val="002060"/>
          <w:sz w:val="26"/>
          <w:szCs w:val="26"/>
        </w:rPr>
        <w:t>.</w:t>
      </w:r>
    </w:p>
    <w:p w14:paraId="2B11BC0D" w14:textId="7D931F6A"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2,88 - 2,24 = 0,64 </w:t>
      </w:r>
      <w:r w:rsidR="0036504E">
        <w:rPr>
          <w:rFonts w:cs="Times New Roman"/>
          <w:color w:val="002060"/>
          <w:sz w:val="26"/>
          <w:szCs w:val="26"/>
        </w:rPr>
        <w:t>%</w:t>
      </w:r>
      <w:r w:rsidRPr="001B1911">
        <w:rPr>
          <w:rFonts w:cs="Times New Roman"/>
          <w:color w:val="002060"/>
          <w:sz w:val="26"/>
          <w:szCs w:val="26"/>
        </w:rPr>
        <w:t>.</w:t>
      </w:r>
    </w:p>
    <w:p w14:paraId="62680634" w14:textId="154AEC49"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3,57 - 1,85 = 1,72 </w:t>
      </w:r>
      <w:r w:rsidR="0036504E">
        <w:rPr>
          <w:rFonts w:cs="Times New Roman"/>
          <w:color w:val="002060"/>
          <w:sz w:val="26"/>
          <w:szCs w:val="26"/>
        </w:rPr>
        <w:t>%</w:t>
      </w:r>
      <w:r w:rsidRPr="001B1911">
        <w:rPr>
          <w:rFonts w:cs="Times New Roman"/>
          <w:color w:val="002060"/>
          <w:sz w:val="26"/>
          <w:szCs w:val="26"/>
        </w:rPr>
        <w:t>.</w:t>
      </w:r>
    </w:p>
    <w:p w14:paraId="4BC2DDAB" w14:textId="77777777" w:rsidR="001B1911" w:rsidRPr="001B1911" w:rsidRDefault="001B1911"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0DBECEBA" w14:textId="77777777" w:rsidR="001B1911" w:rsidRDefault="001B1911" w:rsidP="00AA3859">
      <w:pPr>
        <w:keepNext/>
        <w:keepLines/>
        <w:spacing w:after="0" w:line="312" w:lineRule="auto"/>
        <w:jc w:val="center"/>
        <w:outlineLvl w:val="0"/>
        <w:rPr>
          <w:rFonts w:cs="Times New Roman"/>
          <w:b/>
          <w:bCs/>
          <w:color w:val="EE0000"/>
          <w:sz w:val="28"/>
          <w:szCs w:val="28"/>
        </w:rPr>
      </w:pPr>
      <w:r w:rsidRPr="00AA3859">
        <w:rPr>
          <w:rFonts w:cs="Times New Roman"/>
          <w:b/>
          <w:bCs/>
          <w:color w:val="EE0000"/>
          <w:sz w:val="28"/>
          <w:szCs w:val="28"/>
        </w:rPr>
        <w:lastRenderedPageBreak/>
        <w:t>BÀI 4. THỰC HÀNH: TÌM HIỂU VẤN ĐỀ VIỆC LÀM Ở ĐỊA PHƯƠNG VÀ PHÂN HOÁ THU NHẬP THEO VÙNG</w:t>
      </w:r>
    </w:p>
    <w:p w14:paraId="39BC5618" w14:textId="77777777" w:rsidR="00AA3859" w:rsidRPr="00AA3859" w:rsidRDefault="00AA3859" w:rsidP="00AA3859">
      <w:pPr>
        <w:keepNext/>
        <w:keepLines/>
        <w:spacing w:after="0" w:line="312" w:lineRule="auto"/>
        <w:jc w:val="center"/>
        <w:outlineLvl w:val="0"/>
        <w:rPr>
          <w:rFonts w:eastAsia="MS Gothic" w:cs="Times New Roman"/>
          <w:b/>
          <w:bCs/>
          <w:color w:val="EE0000"/>
          <w:sz w:val="28"/>
          <w:szCs w:val="28"/>
        </w:rPr>
      </w:pPr>
    </w:p>
    <w:p w14:paraId="13EC4836"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proofErr w:type="spellStart"/>
      <w:r w:rsidRPr="001B1911">
        <w:rPr>
          <w:rFonts w:cs="Times New Roman"/>
          <w:b/>
          <w:bCs/>
          <w:color w:val="002060"/>
          <w:sz w:val="26"/>
          <w:szCs w:val="26"/>
        </w:rPr>
        <w:t>Bảng</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số</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liệu</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dùng</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cho</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các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hỏi</w:t>
      </w:r>
      <w:proofErr w:type="spellEnd"/>
    </w:p>
    <w:tbl>
      <w:tblPr>
        <w:tblStyle w:val="LiBang4"/>
        <w:tblW w:w="0" w:type="auto"/>
        <w:jc w:val="center"/>
        <w:tblInd w:w="0" w:type="dxa"/>
        <w:tblLook w:val="04A0" w:firstRow="1" w:lastRow="0" w:firstColumn="1" w:lastColumn="0" w:noHBand="0" w:noVBand="1"/>
      </w:tblPr>
      <w:tblGrid>
        <w:gridCol w:w="5233"/>
        <w:gridCol w:w="2552"/>
        <w:gridCol w:w="2415"/>
      </w:tblGrid>
      <w:tr w:rsidR="001B1911" w:rsidRPr="001B1911" w14:paraId="1ACE6536"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A9AF6D6" w14:textId="77777777" w:rsidR="001B1911" w:rsidRPr="001B1911" w:rsidRDefault="001B1911" w:rsidP="001B1911">
            <w:pPr>
              <w:spacing w:line="312" w:lineRule="auto"/>
              <w:jc w:val="center"/>
              <w:rPr>
                <w:color w:val="002060"/>
                <w:sz w:val="26"/>
                <w:szCs w:val="26"/>
              </w:rPr>
            </w:pPr>
            <w:proofErr w:type="spellStart"/>
            <w:r w:rsidRPr="001B1911">
              <w:rPr>
                <w:b/>
                <w:color w:val="002060"/>
                <w:sz w:val="26"/>
                <w:szCs w:val="26"/>
              </w:rPr>
              <w:t>Vùng</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FC6AEC"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241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9ED140"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76BA4C87"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vAlign w:val="center"/>
            <w:hideMark/>
          </w:tcPr>
          <w:p w14:paraId="7B0D7DBD" w14:textId="77777777" w:rsidR="001B1911" w:rsidRPr="001B1911" w:rsidRDefault="001B1911" w:rsidP="001B1911">
            <w:pPr>
              <w:spacing w:line="312" w:lineRule="auto"/>
              <w:rPr>
                <w:color w:val="002060"/>
                <w:sz w:val="26"/>
                <w:szCs w:val="26"/>
              </w:rPr>
            </w:pPr>
            <w:r w:rsidRPr="001B1911">
              <w:rPr>
                <w:color w:val="002060"/>
                <w:sz w:val="26"/>
                <w:szCs w:val="26"/>
              </w:rPr>
              <w:t xml:space="preserve">Trung du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miền</w:t>
            </w:r>
            <w:proofErr w:type="spellEnd"/>
            <w:r w:rsidRPr="001B1911">
              <w:rPr>
                <w:color w:val="002060"/>
                <w:sz w:val="26"/>
                <w:szCs w:val="26"/>
              </w:rPr>
              <w:t xml:space="preserve"> </w:t>
            </w:r>
            <w:proofErr w:type="spellStart"/>
            <w:r w:rsidRPr="001B1911">
              <w:rPr>
                <w:color w:val="002060"/>
                <w:sz w:val="26"/>
                <w:szCs w:val="26"/>
              </w:rPr>
              <w:t>núi</w:t>
            </w:r>
            <w:proofErr w:type="spellEnd"/>
            <w:r w:rsidRPr="001B1911">
              <w:rPr>
                <w:color w:val="002060"/>
                <w:sz w:val="26"/>
                <w:szCs w:val="26"/>
              </w:rPr>
              <w:t xml:space="preserve"> </w:t>
            </w:r>
            <w:proofErr w:type="spellStart"/>
            <w:r w:rsidRPr="001B1911">
              <w:rPr>
                <w:color w:val="002060"/>
                <w:sz w:val="26"/>
                <w:szCs w:val="26"/>
              </w:rPr>
              <w:t>phía</w:t>
            </w:r>
            <w:proofErr w:type="spellEnd"/>
            <w:r w:rsidRPr="001B1911">
              <w:rPr>
                <w:color w:val="002060"/>
                <w:sz w:val="26"/>
                <w:szCs w:val="26"/>
              </w:rPr>
              <w:t xml:space="preserve"> Bắc</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9DB38B" w14:textId="77777777" w:rsidR="001B1911" w:rsidRPr="001B1911" w:rsidRDefault="001B1911" w:rsidP="001B1911">
            <w:pPr>
              <w:spacing w:line="312" w:lineRule="auto"/>
              <w:jc w:val="center"/>
              <w:rPr>
                <w:color w:val="002060"/>
                <w:sz w:val="26"/>
                <w:szCs w:val="26"/>
              </w:rPr>
            </w:pPr>
            <w:r w:rsidRPr="001B1911">
              <w:rPr>
                <w:color w:val="002060"/>
                <w:sz w:val="26"/>
                <w:szCs w:val="26"/>
              </w:rPr>
              <w:t>907</w:t>
            </w:r>
          </w:p>
        </w:tc>
        <w:tc>
          <w:tcPr>
            <w:tcW w:w="2415" w:type="dxa"/>
            <w:tcBorders>
              <w:top w:val="single" w:sz="4" w:space="0" w:color="auto"/>
              <w:left w:val="single" w:sz="4" w:space="0" w:color="auto"/>
              <w:bottom w:val="single" w:sz="4" w:space="0" w:color="auto"/>
              <w:right w:val="single" w:sz="4" w:space="0" w:color="auto"/>
            </w:tcBorders>
            <w:vAlign w:val="center"/>
            <w:hideMark/>
          </w:tcPr>
          <w:p w14:paraId="6FFDCD4F" w14:textId="77777777" w:rsidR="001B1911" w:rsidRPr="001B1911" w:rsidRDefault="001B1911" w:rsidP="001B1911">
            <w:pPr>
              <w:spacing w:line="312" w:lineRule="auto"/>
              <w:jc w:val="center"/>
              <w:rPr>
                <w:color w:val="002060"/>
                <w:sz w:val="26"/>
                <w:szCs w:val="26"/>
              </w:rPr>
            </w:pPr>
            <w:r w:rsidRPr="001B1911">
              <w:rPr>
                <w:color w:val="002060"/>
                <w:sz w:val="26"/>
                <w:szCs w:val="26"/>
              </w:rPr>
              <w:t>3 749</w:t>
            </w:r>
          </w:p>
        </w:tc>
      </w:tr>
      <w:tr w:rsidR="001B1911" w:rsidRPr="001B1911" w14:paraId="678EA9FA"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vAlign w:val="center"/>
            <w:hideMark/>
          </w:tcPr>
          <w:p w14:paraId="6416C88F"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Đồng</w:t>
            </w:r>
            <w:proofErr w:type="spellEnd"/>
            <w:r w:rsidRPr="001B1911">
              <w:rPr>
                <w:color w:val="002060"/>
                <w:sz w:val="26"/>
                <w:szCs w:val="26"/>
              </w:rPr>
              <w:t xml:space="preserve"> </w:t>
            </w:r>
            <w:proofErr w:type="spellStart"/>
            <w:r w:rsidRPr="001B1911">
              <w:rPr>
                <w:color w:val="002060"/>
                <w:sz w:val="26"/>
                <w:szCs w:val="26"/>
              </w:rPr>
              <w:t>bằng</w:t>
            </w:r>
            <w:proofErr w:type="spellEnd"/>
            <w:r w:rsidRPr="001B1911">
              <w:rPr>
                <w:color w:val="002060"/>
                <w:sz w:val="26"/>
                <w:szCs w:val="26"/>
              </w:rPr>
              <w:t xml:space="preserve"> </w:t>
            </w:r>
            <w:proofErr w:type="spellStart"/>
            <w:r w:rsidRPr="001B1911">
              <w:rPr>
                <w:color w:val="002060"/>
                <w:sz w:val="26"/>
                <w:szCs w:val="26"/>
              </w:rPr>
              <w:t>sông</w:t>
            </w:r>
            <w:proofErr w:type="spellEnd"/>
            <w:r w:rsidRPr="001B1911">
              <w:rPr>
                <w:color w:val="002060"/>
                <w:sz w:val="26"/>
                <w:szCs w:val="26"/>
              </w:rPr>
              <w:t xml:space="preserve"> Hồng</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918F6FB" w14:textId="77777777" w:rsidR="001B1911" w:rsidRPr="001B1911" w:rsidRDefault="001B1911" w:rsidP="001B1911">
            <w:pPr>
              <w:spacing w:line="312" w:lineRule="auto"/>
              <w:jc w:val="center"/>
              <w:rPr>
                <w:color w:val="002060"/>
                <w:sz w:val="26"/>
                <w:szCs w:val="26"/>
              </w:rPr>
            </w:pPr>
            <w:r w:rsidRPr="001B1911">
              <w:rPr>
                <w:color w:val="002060"/>
                <w:sz w:val="26"/>
                <w:szCs w:val="26"/>
              </w:rPr>
              <w:t>1 561</w:t>
            </w:r>
          </w:p>
        </w:tc>
        <w:tc>
          <w:tcPr>
            <w:tcW w:w="2415" w:type="dxa"/>
            <w:tcBorders>
              <w:top w:val="single" w:sz="4" w:space="0" w:color="auto"/>
              <w:left w:val="single" w:sz="4" w:space="0" w:color="auto"/>
              <w:bottom w:val="single" w:sz="4" w:space="0" w:color="auto"/>
              <w:right w:val="single" w:sz="4" w:space="0" w:color="auto"/>
            </w:tcBorders>
            <w:vAlign w:val="center"/>
            <w:hideMark/>
          </w:tcPr>
          <w:p w14:paraId="2DC7DDA4" w14:textId="77777777" w:rsidR="001B1911" w:rsidRPr="001B1911" w:rsidRDefault="001B1911" w:rsidP="001B1911">
            <w:pPr>
              <w:spacing w:line="312" w:lineRule="auto"/>
              <w:jc w:val="center"/>
              <w:rPr>
                <w:color w:val="002060"/>
                <w:sz w:val="26"/>
                <w:szCs w:val="26"/>
              </w:rPr>
            </w:pPr>
            <w:r w:rsidRPr="001B1911">
              <w:rPr>
                <w:color w:val="002060"/>
                <w:sz w:val="26"/>
                <w:szCs w:val="26"/>
              </w:rPr>
              <w:t>6 480</w:t>
            </w:r>
          </w:p>
        </w:tc>
      </w:tr>
      <w:tr w:rsidR="001B1911" w:rsidRPr="001B1911" w14:paraId="55D0A1CD"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vAlign w:val="center"/>
            <w:hideMark/>
          </w:tcPr>
          <w:p w14:paraId="671BCE02" w14:textId="77777777" w:rsidR="001B1911" w:rsidRPr="001B1911" w:rsidRDefault="001B1911" w:rsidP="001B1911">
            <w:pPr>
              <w:spacing w:line="312" w:lineRule="auto"/>
              <w:rPr>
                <w:color w:val="002060"/>
                <w:sz w:val="26"/>
                <w:szCs w:val="26"/>
              </w:rPr>
            </w:pPr>
            <w:r w:rsidRPr="001B1911">
              <w:rPr>
                <w:color w:val="002060"/>
                <w:sz w:val="26"/>
                <w:szCs w:val="26"/>
              </w:rPr>
              <w:t xml:space="preserve">Bắc Trung </w:t>
            </w:r>
            <w:proofErr w:type="spellStart"/>
            <w:r w:rsidRPr="001B1911">
              <w:rPr>
                <w:color w:val="002060"/>
                <w:sz w:val="26"/>
                <w:szCs w:val="26"/>
              </w:rPr>
              <w:t>Bộ</w:t>
            </w:r>
            <w:proofErr w:type="spellEnd"/>
          </w:p>
        </w:tc>
        <w:tc>
          <w:tcPr>
            <w:tcW w:w="2552" w:type="dxa"/>
            <w:tcBorders>
              <w:top w:val="single" w:sz="4" w:space="0" w:color="auto"/>
              <w:left w:val="single" w:sz="4" w:space="0" w:color="auto"/>
              <w:bottom w:val="single" w:sz="4" w:space="0" w:color="auto"/>
              <w:right w:val="single" w:sz="4" w:space="0" w:color="auto"/>
            </w:tcBorders>
            <w:vAlign w:val="center"/>
            <w:hideMark/>
          </w:tcPr>
          <w:p w14:paraId="30BB1C09" w14:textId="77777777" w:rsidR="001B1911" w:rsidRPr="001B1911" w:rsidRDefault="001B1911" w:rsidP="001B1911">
            <w:pPr>
              <w:spacing w:line="312" w:lineRule="auto"/>
              <w:jc w:val="center"/>
              <w:rPr>
                <w:color w:val="002060"/>
                <w:sz w:val="26"/>
                <w:szCs w:val="26"/>
              </w:rPr>
            </w:pPr>
            <w:r w:rsidRPr="001B1911">
              <w:rPr>
                <w:color w:val="002060"/>
                <w:sz w:val="26"/>
                <w:szCs w:val="26"/>
              </w:rPr>
              <w:t>903</w:t>
            </w:r>
          </w:p>
        </w:tc>
        <w:tc>
          <w:tcPr>
            <w:tcW w:w="2415" w:type="dxa"/>
            <w:tcBorders>
              <w:top w:val="single" w:sz="4" w:space="0" w:color="auto"/>
              <w:left w:val="single" w:sz="4" w:space="0" w:color="auto"/>
              <w:bottom w:val="single" w:sz="4" w:space="0" w:color="auto"/>
              <w:right w:val="single" w:sz="4" w:space="0" w:color="auto"/>
            </w:tcBorders>
            <w:vAlign w:val="center"/>
            <w:hideMark/>
          </w:tcPr>
          <w:p w14:paraId="152F6209" w14:textId="77777777" w:rsidR="001B1911" w:rsidRPr="001B1911" w:rsidRDefault="001B1911" w:rsidP="001B1911">
            <w:pPr>
              <w:spacing w:line="312" w:lineRule="auto"/>
              <w:jc w:val="center"/>
              <w:rPr>
                <w:color w:val="002060"/>
                <w:sz w:val="26"/>
                <w:szCs w:val="26"/>
              </w:rPr>
            </w:pPr>
            <w:r w:rsidRPr="001B1911">
              <w:rPr>
                <w:color w:val="002060"/>
                <w:sz w:val="26"/>
                <w:szCs w:val="26"/>
              </w:rPr>
              <w:t>4 630</w:t>
            </w:r>
          </w:p>
        </w:tc>
      </w:tr>
      <w:tr w:rsidR="001B1911" w:rsidRPr="001B1911" w14:paraId="0CABC36E"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vAlign w:val="center"/>
            <w:hideMark/>
          </w:tcPr>
          <w:p w14:paraId="3FDC0798" w14:textId="77777777" w:rsidR="001B1911" w:rsidRPr="001B1911" w:rsidRDefault="001B1911" w:rsidP="001B1911">
            <w:pPr>
              <w:spacing w:line="312" w:lineRule="auto"/>
              <w:rPr>
                <w:color w:val="002060"/>
                <w:sz w:val="26"/>
                <w:szCs w:val="26"/>
              </w:rPr>
            </w:pPr>
            <w:r w:rsidRPr="001B1911">
              <w:rPr>
                <w:color w:val="002060"/>
                <w:sz w:val="26"/>
                <w:szCs w:val="26"/>
              </w:rPr>
              <w:t xml:space="preserve">Duyên </w:t>
            </w:r>
            <w:proofErr w:type="spellStart"/>
            <w:r w:rsidRPr="001B1911">
              <w:rPr>
                <w:color w:val="002060"/>
                <w:sz w:val="26"/>
                <w:szCs w:val="26"/>
              </w:rPr>
              <w:t>hải</w:t>
            </w:r>
            <w:proofErr w:type="spellEnd"/>
            <w:r w:rsidRPr="001B1911">
              <w:rPr>
                <w:color w:val="002060"/>
                <w:sz w:val="26"/>
                <w:szCs w:val="26"/>
              </w:rPr>
              <w:t xml:space="preserve"> Nam Trung </w:t>
            </w:r>
            <w:proofErr w:type="spellStart"/>
            <w:r w:rsidRPr="001B1911">
              <w:rPr>
                <w:color w:val="002060"/>
                <w:sz w:val="26"/>
                <w:szCs w:val="26"/>
              </w:rPr>
              <w:t>Bộ</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Tây Nguyên</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71C2F0D" w14:textId="77777777" w:rsidR="001B1911" w:rsidRPr="001B1911" w:rsidRDefault="001B1911" w:rsidP="001B1911">
            <w:pPr>
              <w:spacing w:line="312" w:lineRule="auto"/>
              <w:jc w:val="center"/>
              <w:rPr>
                <w:color w:val="002060"/>
                <w:sz w:val="26"/>
                <w:szCs w:val="26"/>
              </w:rPr>
            </w:pPr>
            <w:r w:rsidRPr="001B1911">
              <w:rPr>
                <w:color w:val="002060"/>
                <w:sz w:val="26"/>
                <w:szCs w:val="26"/>
              </w:rPr>
              <w:t>1 127</w:t>
            </w:r>
          </w:p>
        </w:tc>
        <w:tc>
          <w:tcPr>
            <w:tcW w:w="2415" w:type="dxa"/>
            <w:tcBorders>
              <w:top w:val="single" w:sz="4" w:space="0" w:color="auto"/>
              <w:left w:val="single" w:sz="4" w:space="0" w:color="auto"/>
              <w:bottom w:val="single" w:sz="4" w:space="0" w:color="auto"/>
              <w:right w:val="single" w:sz="4" w:space="0" w:color="auto"/>
            </w:tcBorders>
            <w:vAlign w:val="center"/>
            <w:hideMark/>
          </w:tcPr>
          <w:p w14:paraId="0F4607F4" w14:textId="77777777" w:rsidR="001B1911" w:rsidRPr="001B1911" w:rsidRDefault="001B1911" w:rsidP="001B1911">
            <w:pPr>
              <w:spacing w:line="312" w:lineRule="auto"/>
              <w:jc w:val="center"/>
              <w:rPr>
                <w:color w:val="002060"/>
                <w:sz w:val="26"/>
                <w:szCs w:val="26"/>
              </w:rPr>
            </w:pPr>
            <w:r w:rsidRPr="001B1911">
              <w:rPr>
                <w:color w:val="002060"/>
                <w:sz w:val="26"/>
                <w:szCs w:val="26"/>
              </w:rPr>
              <w:t>4 360</w:t>
            </w:r>
          </w:p>
        </w:tc>
      </w:tr>
      <w:tr w:rsidR="001B1911" w:rsidRPr="001B1911" w14:paraId="51AA3AA0"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vAlign w:val="center"/>
            <w:hideMark/>
          </w:tcPr>
          <w:p w14:paraId="347517BF" w14:textId="77777777" w:rsidR="001B1911" w:rsidRPr="001B1911" w:rsidRDefault="001B1911" w:rsidP="001B1911">
            <w:pPr>
              <w:spacing w:line="312" w:lineRule="auto"/>
              <w:rPr>
                <w:color w:val="002060"/>
                <w:sz w:val="26"/>
                <w:szCs w:val="26"/>
              </w:rPr>
            </w:pPr>
            <w:r w:rsidRPr="001B1911">
              <w:rPr>
                <w:color w:val="002060"/>
                <w:sz w:val="26"/>
                <w:szCs w:val="26"/>
              </w:rPr>
              <w:t xml:space="preserve">Đông Nam </w:t>
            </w:r>
            <w:proofErr w:type="spellStart"/>
            <w:r w:rsidRPr="001B1911">
              <w:rPr>
                <w:color w:val="002060"/>
                <w:sz w:val="26"/>
                <w:szCs w:val="26"/>
              </w:rPr>
              <w:t>Bộ</w:t>
            </w:r>
            <w:proofErr w:type="spellEnd"/>
          </w:p>
        </w:tc>
        <w:tc>
          <w:tcPr>
            <w:tcW w:w="2552" w:type="dxa"/>
            <w:tcBorders>
              <w:top w:val="single" w:sz="4" w:space="0" w:color="auto"/>
              <w:left w:val="single" w:sz="4" w:space="0" w:color="auto"/>
              <w:bottom w:val="single" w:sz="4" w:space="0" w:color="auto"/>
              <w:right w:val="single" w:sz="4" w:space="0" w:color="auto"/>
            </w:tcBorders>
            <w:vAlign w:val="center"/>
            <w:hideMark/>
          </w:tcPr>
          <w:p w14:paraId="0B1CCA7D" w14:textId="77777777" w:rsidR="001B1911" w:rsidRPr="001B1911" w:rsidRDefault="001B1911" w:rsidP="001B1911">
            <w:pPr>
              <w:spacing w:line="312" w:lineRule="auto"/>
              <w:jc w:val="center"/>
              <w:rPr>
                <w:color w:val="002060"/>
                <w:sz w:val="26"/>
                <w:szCs w:val="26"/>
              </w:rPr>
            </w:pPr>
            <w:r w:rsidRPr="001B1911">
              <w:rPr>
                <w:color w:val="002060"/>
                <w:sz w:val="26"/>
                <w:szCs w:val="26"/>
              </w:rPr>
              <w:t>2 212</w:t>
            </w:r>
          </w:p>
        </w:tc>
        <w:tc>
          <w:tcPr>
            <w:tcW w:w="2415" w:type="dxa"/>
            <w:tcBorders>
              <w:top w:val="single" w:sz="4" w:space="0" w:color="auto"/>
              <w:left w:val="single" w:sz="4" w:space="0" w:color="auto"/>
              <w:bottom w:val="single" w:sz="4" w:space="0" w:color="auto"/>
              <w:right w:val="single" w:sz="4" w:space="0" w:color="auto"/>
            </w:tcBorders>
            <w:vAlign w:val="center"/>
            <w:hideMark/>
          </w:tcPr>
          <w:p w14:paraId="6A90D78D" w14:textId="77777777" w:rsidR="001B1911" w:rsidRPr="001B1911" w:rsidRDefault="001B1911" w:rsidP="001B1911">
            <w:pPr>
              <w:spacing w:line="312" w:lineRule="auto"/>
              <w:jc w:val="center"/>
              <w:rPr>
                <w:color w:val="002060"/>
                <w:sz w:val="26"/>
                <w:szCs w:val="26"/>
              </w:rPr>
            </w:pPr>
            <w:r w:rsidRPr="001B1911">
              <w:rPr>
                <w:color w:val="002060"/>
                <w:sz w:val="26"/>
                <w:szCs w:val="26"/>
              </w:rPr>
              <w:t>6 868</w:t>
            </w:r>
          </w:p>
        </w:tc>
      </w:tr>
      <w:tr w:rsidR="001B1911" w:rsidRPr="001B1911" w14:paraId="27AB4DD6" w14:textId="77777777" w:rsidTr="00AA3859">
        <w:trPr>
          <w:jc w:val="center"/>
        </w:trPr>
        <w:tc>
          <w:tcPr>
            <w:tcW w:w="5233" w:type="dxa"/>
            <w:tcBorders>
              <w:top w:val="single" w:sz="4" w:space="0" w:color="auto"/>
              <w:left w:val="single" w:sz="4" w:space="0" w:color="auto"/>
              <w:bottom w:val="single" w:sz="4" w:space="0" w:color="auto"/>
              <w:right w:val="single" w:sz="4" w:space="0" w:color="auto"/>
            </w:tcBorders>
            <w:vAlign w:val="center"/>
            <w:hideMark/>
          </w:tcPr>
          <w:p w14:paraId="0A97F660"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Đồng</w:t>
            </w:r>
            <w:proofErr w:type="spellEnd"/>
            <w:r w:rsidRPr="001B1911">
              <w:rPr>
                <w:color w:val="002060"/>
                <w:sz w:val="26"/>
                <w:szCs w:val="26"/>
              </w:rPr>
              <w:t xml:space="preserve"> </w:t>
            </w:r>
            <w:proofErr w:type="spellStart"/>
            <w:r w:rsidRPr="001B1911">
              <w:rPr>
                <w:color w:val="002060"/>
                <w:sz w:val="26"/>
                <w:szCs w:val="26"/>
              </w:rPr>
              <w:t>bằng</w:t>
            </w:r>
            <w:proofErr w:type="spellEnd"/>
            <w:r w:rsidRPr="001B1911">
              <w:rPr>
                <w:color w:val="002060"/>
                <w:sz w:val="26"/>
                <w:szCs w:val="26"/>
              </w:rPr>
              <w:t xml:space="preserve"> </w:t>
            </w:r>
            <w:proofErr w:type="spellStart"/>
            <w:r w:rsidRPr="001B1911">
              <w:rPr>
                <w:color w:val="002060"/>
                <w:sz w:val="26"/>
                <w:szCs w:val="26"/>
              </w:rPr>
              <w:t>sông</w:t>
            </w:r>
            <w:proofErr w:type="spellEnd"/>
            <w:r w:rsidRPr="001B1911">
              <w:rPr>
                <w:color w:val="002060"/>
                <w:sz w:val="26"/>
                <w:szCs w:val="26"/>
              </w:rPr>
              <w:t xml:space="preserve"> </w:t>
            </w:r>
            <w:proofErr w:type="spellStart"/>
            <w:r w:rsidRPr="001B1911">
              <w:rPr>
                <w:color w:val="002060"/>
                <w:sz w:val="26"/>
                <w:szCs w:val="26"/>
              </w:rPr>
              <w:t>Cửu</w:t>
            </w:r>
            <w:proofErr w:type="spellEnd"/>
            <w:r w:rsidRPr="001B1911">
              <w:rPr>
                <w:color w:val="002060"/>
                <w:sz w:val="26"/>
                <w:szCs w:val="26"/>
              </w:rPr>
              <w:t xml:space="preserve"> Long</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2D38A16" w14:textId="77777777" w:rsidR="001B1911" w:rsidRPr="001B1911" w:rsidRDefault="001B1911" w:rsidP="001B1911">
            <w:pPr>
              <w:spacing w:line="312" w:lineRule="auto"/>
              <w:jc w:val="center"/>
              <w:rPr>
                <w:color w:val="002060"/>
                <w:sz w:val="26"/>
                <w:szCs w:val="26"/>
              </w:rPr>
            </w:pPr>
            <w:r w:rsidRPr="001B1911">
              <w:rPr>
                <w:color w:val="002060"/>
                <w:sz w:val="26"/>
                <w:szCs w:val="26"/>
              </w:rPr>
              <w:t>1 243</w:t>
            </w:r>
          </w:p>
        </w:tc>
        <w:tc>
          <w:tcPr>
            <w:tcW w:w="2415" w:type="dxa"/>
            <w:tcBorders>
              <w:top w:val="single" w:sz="4" w:space="0" w:color="auto"/>
              <w:left w:val="single" w:sz="4" w:space="0" w:color="auto"/>
              <w:bottom w:val="single" w:sz="4" w:space="0" w:color="auto"/>
              <w:right w:val="single" w:sz="4" w:space="0" w:color="auto"/>
            </w:tcBorders>
            <w:vAlign w:val="center"/>
            <w:hideMark/>
          </w:tcPr>
          <w:p w14:paraId="08650CDE" w14:textId="77777777" w:rsidR="001B1911" w:rsidRPr="001B1911" w:rsidRDefault="001B1911" w:rsidP="001B1911">
            <w:pPr>
              <w:spacing w:line="312" w:lineRule="auto"/>
              <w:jc w:val="center"/>
              <w:rPr>
                <w:color w:val="002060"/>
                <w:sz w:val="26"/>
                <w:szCs w:val="26"/>
              </w:rPr>
            </w:pPr>
            <w:r w:rsidRPr="001B1911">
              <w:rPr>
                <w:color w:val="002060"/>
                <w:sz w:val="26"/>
                <w:szCs w:val="26"/>
              </w:rPr>
              <w:t>4 770</w:t>
            </w:r>
          </w:p>
        </w:tc>
      </w:tr>
    </w:tbl>
    <w:p w14:paraId="71D5C327" w14:textId="77777777" w:rsidR="001B1911" w:rsidRPr="001B1911" w:rsidRDefault="001B1911" w:rsidP="001B1911">
      <w:pPr>
        <w:spacing w:after="0" w:line="312" w:lineRule="auto"/>
        <w:rPr>
          <w:rFonts w:cs="Times New Roman"/>
          <w:color w:val="002060"/>
          <w:sz w:val="26"/>
          <w:szCs w:val="26"/>
        </w:rPr>
      </w:pPr>
    </w:p>
    <w:p w14:paraId="30AC978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học</w:t>
      </w:r>
      <w:proofErr w:type="spellEnd"/>
      <w:r w:rsidRPr="001B1911">
        <w:rPr>
          <w:rFonts w:cs="Times New Roman"/>
          <w:color w:val="002060"/>
          <w:sz w:val="26"/>
          <w:szCs w:val="26"/>
        </w:rPr>
        <w:t>.</w:t>
      </w:r>
    </w:p>
    <w:p w14:paraId="683D1A7C"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nhiều</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lựa</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chọn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7FBFF5F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24C201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Bắc Trung </w:t>
      </w:r>
      <w:proofErr w:type="spellStart"/>
      <w:r w:rsidRPr="001B1911">
        <w:rPr>
          <w:rFonts w:cs="Times New Roman"/>
          <w:color w:val="002060"/>
          <w:sz w:val="26"/>
          <w:szCs w:val="26"/>
        </w:rPr>
        <w:t>Bộ</w:t>
      </w:r>
      <w:proofErr w:type="spellEnd"/>
    </w:p>
    <w:p w14:paraId="3D76A7C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Đông Nam </w:t>
      </w:r>
      <w:proofErr w:type="spellStart"/>
      <w:r w:rsidRPr="001B1911">
        <w:rPr>
          <w:rFonts w:cs="Times New Roman"/>
          <w:color w:val="002060"/>
          <w:sz w:val="26"/>
          <w:szCs w:val="26"/>
        </w:rPr>
        <w:t>Bộ</w:t>
      </w:r>
      <w:proofErr w:type="spellEnd"/>
    </w:p>
    <w:p w14:paraId="0C0E7BD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22B0F69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79EFD2E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07A7A3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Đông Nam </w:t>
      </w:r>
      <w:proofErr w:type="spellStart"/>
      <w:r w:rsidRPr="001B1911">
        <w:rPr>
          <w:rFonts w:cs="Times New Roman"/>
          <w:color w:val="002060"/>
          <w:sz w:val="26"/>
          <w:szCs w:val="26"/>
        </w:rPr>
        <w:t>Bộ</w:t>
      </w:r>
      <w:proofErr w:type="spellEnd"/>
    </w:p>
    <w:p w14:paraId="75AEDCA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5053E29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Bắc Trung </w:t>
      </w:r>
      <w:proofErr w:type="spellStart"/>
      <w:r w:rsidRPr="001B1911">
        <w:rPr>
          <w:rFonts w:cs="Times New Roman"/>
          <w:color w:val="002060"/>
          <w:sz w:val="26"/>
          <w:szCs w:val="26"/>
        </w:rPr>
        <w:t>Bộ</w:t>
      </w:r>
      <w:proofErr w:type="spellEnd"/>
    </w:p>
    <w:p w14:paraId="3D296E4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7978CAC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A07E91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Bắc Trung </w:t>
      </w:r>
      <w:proofErr w:type="spellStart"/>
      <w:r w:rsidRPr="001B1911">
        <w:rPr>
          <w:rFonts w:cs="Times New Roman"/>
          <w:color w:val="002060"/>
          <w:sz w:val="26"/>
          <w:szCs w:val="26"/>
        </w:rPr>
        <w:t>Bộ</w:t>
      </w:r>
      <w:proofErr w:type="spellEnd"/>
    </w:p>
    <w:p w14:paraId="0C86FFF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3217497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Duyên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Nam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Tây Nguyên</w:t>
      </w:r>
    </w:p>
    <w:p w14:paraId="4269B7F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6CC43E5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F99BE1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081D804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Bắc Trung </w:t>
      </w:r>
      <w:proofErr w:type="spellStart"/>
      <w:r w:rsidRPr="001B1911">
        <w:rPr>
          <w:rFonts w:cs="Times New Roman"/>
          <w:color w:val="002060"/>
          <w:sz w:val="26"/>
          <w:szCs w:val="26"/>
        </w:rPr>
        <w:t>Bộ</w:t>
      </w:r>
      <w:proofErr w:type="spellEnd"/>
    </w:p>
    <w:p w14:paraId="6ECDC43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Duyên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Nam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Tây Nguyên</w:t>
      </w:r>
    </w:p>
    <w:p w14:paraId="66ECFE7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2CEC0E8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xét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đúng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về</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2010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76F51F7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p>
    <w:p w14:paraId="34C4DF5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p>
    <w:p w14:paraId="7FB8CE9D"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p>
    <w:p w14:paraId="6FDB5E3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tăng</w:t>
      </w:r>
      <w:proofErr w:type="spellEnd"/>
    </w:p>
    <w:p w14:paraId="4DBA1D2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tuyệt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lớn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2010–2024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7FD2B6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4677A84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Đông Nam </w:t>
      </w:r>
      <w:proofErr w:type="spellStart"/>
      <w:r w:rsidRPr="001B1911">
        <w:rPr>
          <w:rFonts w:cs="Times New Roman"/>
          <w:color w:val="002060"/>
          <w:sz w:val="26"/>
          <w:szCs w:val="26"/>
        </w:rPr>
        <w:t>Bộ</w:t>
      </w:r>
      <w:proofErr w:type="spellEnd"/>
    </w:p>
    <w:p w14:paraId="7780525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Bắc Trung </w:t>
      </w:r>
      <w:proofErr w:type="spellStart"/>
      <w:r w:rsidRPr="001B1911">
        <w:rPr>
          <w:rFonts w:cs="Times New Roman"/>
          <w:color w:val="002060"/>
          <w:sz w:val="26"/>
          <w:szCs w:val="26"/>
        </w:rPr>
        <w:t>Bộ</w:t>
      </w:r>
      <w:proofErr w:type="spellEnd"/>
    </w:p>
    <w:p w14:paraId="10E3883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03ED208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b/>
          <w:color w:val="002060"/>
          <w:sz w:val="26"/>
          <w:szCs w:val="26"/>
        </w:rPr>
        <w:t>Nội</w:t>
      </w:r>
      <w:proofErr w:type="spellEnd"/>
      <w:r w:rsidRPr="001B1911">
        <w:rPr>
          <w:rFonts w:cs="Times New Roman"/>
          <w:b/>
          <w:color w:val="002060"/>
          <w:sz w:val="26"/>
          <w:szCs w:val="26"/>
        </w:rPr>
        <w:t xml:space="preserve"> dung </w:t>
      </w:r>
      <w:proofErr w:type="spellStart"/>
      <w:r w:rsidRPr="001B1911">
        <w:rPr>
          <w:rFonts w:cs="Times New Roman"/>
          <w:b/>
          <w:color w:val="002060"/>
          <w:sz w:val="26"/>
          <w:szCs w:val="26"/>
        </w:rPr>
        <w:t>nào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thuộc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trúc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báo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vấn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đề</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việc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ở </w:t>
      </w:r>
      <w:proofErr w:type="spellStart"/>
      <w:r w:rsidRPr="001B1911">
        <w:rPr>
          <w:rFonts w:cs="Times New Roman"/>
          <w:b/>
          <w:color w:val="002060"/>
          <w:sz w:val="26"/>
          <w:szCs w:val="26"/>
        </w:rPr>
        <w:t>địa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phương</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B05117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nghĩa</w:t>
      </w:r>
      <w:proofErr w:type="spellEnd"/>
    </w:p>
    <w:p w14:paraId="4C7BCDD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p>
    <w:p w14:paraId="449448C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p>
    <w:p w14:paraId="07B909C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p>
    <w:p w14:paraId="60B9116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Nguồn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phù</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hợp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gợi</w:t>
      </w:r>
      <w:proofErr w:type="spellEnd"/>
      <w:r w:rsidRPr="001B1911">
        <w:rPr>
          <w:rFonts w:cs="Times New Roman"/>
          <w:b/>
          <w:color w:val="002060"/>
          <w:sz w:val="26"/>
          <w:szCs w:val="26"/>
        </w:rPr>
        <w:t xml:space="preserve"> ý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6DE5F4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phương</w:t>
      </w:r>
      <w:proofErr w:type="spellEnd"/>
    </w:p>
    <w:p w14:paraId="0BFA4173"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Truyện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ngắn</w:t>
      </w:r>
      <w:proofErr w:type="spellEnd"/>
    </w:p>
    <w:p w14:paraId="1AAD88A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học</w:t>
      </w:r>
      <w:proofErr w:type="spellEnd"/>
    </w:p>
    <w:p w14:paraId="0E60717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nhạc</w:t>
      </w:r>
      <w:proofErr w:type="spellEnd"/>
    </w:p>
    <w:p w14:paraId="24EECE2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Khi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xét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hoá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cần</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7867B72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p>
    <w:p w14:paraId="3DE9950E"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p>
    <w:p w14:paraId="4507FDB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bỏ</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5E9E630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luận</w:t>
      </w:r>
      <w:proofErr w:type="spellEnd"/>
    </w:p>
    <w:p w14:paraId="7D4ABB5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Nhiệm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yêu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thể</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chọn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phạm</w:t>
      </w:r>
      <w:proofErr w:type="spellEnd"/>
      <w:r w:rsidRPr="001B1911">
        <w:rPr>
          <w:rFonts w:cs="Times New Roman"/>
          <w:b/>
          <w:color w:val="002060"/>
          <w:sz w:val="26"/>
          <w:szCs w:val="26"/>
        </w:rPr>
        <w:t xml:space="preserve"> </w:t>
      </w:r>
      <w:proofErr w:type="gramStart"/>
      <w:r w:rsidRPr="001B1911">
        <w:rPr>
          <w:rFonts w:cs="Times New Roman"/>
          <w:b/>
          <w:color w:val="002060"/>
          <w:sz w:val="26"/>
          <w:szCs w:val="26"/>
        </w:rPr>
        <w:t>vi</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7010B3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xã</w:t>
      </w:r>
      <w:proofErr w:type="spellEnd"/>
    </w:p>
    <w:p w14:paraId="3E17E8F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p>
    <w:p w14:paraId="3651171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lục</w:t>
      </w:r>
      <w:proofErr w:type="spellEnd"/>
    </w:p>
    <w:p w14:paraId="5FF05CA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huyện</w:t>
      </w:r>
      <w:proofErr w:type="spellEnd"/>
    </w:p>
    <w:p w14:paraId="2320019C"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 xml:space="preserve">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Đúng</w:t>
      </w:r>
      <w:proofErr w:type="spellEnd"/>
      <w:r w:rsidRPr="001B1911">
        <w:rPr>
          <w:rFonts w:cs="Times New Roman"/>
          <w:b/>
          <w:bCs/>
          <w:color w:val="002060"/>
          <w:sz w:val="26"/>
          <w:szCs w:val="26"/>
        </w:rPr>
        <w:t xml:space="preserve"> – Sai (5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1DEA9052"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Thu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w:t>
      </w:r>
    </w:p>
    <w:tbl>
      <w:tblPr>
        <w:tblStyle w:val="LiBang4"/>
        <w:tblW w:w="0" w:type="auto"/>
        <w:jc w:val="center"/>
        <w:tblInd w:w="0" w:type="dxa"/>
        <w:tblLook w:val="04A0" w:firstRow="1" w:lastRow="0" w:firstColumn="1" w:lastColumn="0" w:noHBand="0" w:noVBand="1"/>
      </w:tblPr>
      <w:tblGrid>
        <w:gridCol w:w="5517"/>
        <w:gridCol w:w="2693"/>
        <w:gridCol w:w="1990"/>
      </w:tblGrid>
      <w:tr w:rsidR="001B1911" w:rsidRPr="001B1911" w14:paraId="6D5EF239"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4AAF5AAD" w14:textId="77777777" w:rsidR="001B1911" w:rsidRPr="001B1911" w:rsidRDefault="001B1911" w:rsidP="001B1911">
            <w:pPr>
              <w:spacing w:line="312" w:lineRule="auto"/>
              <w:rPr>
                <w:color w:val="002060"/>
                <w:sz w:val="26"/>
                <w:szCs w:val="26"/>
              </w:rPr>
            </w:pPr>
            <w:proofErr w:type="spellStart"/>
            <w:r w:rsidRPr="001B1911">
              <w:rPr>
                <w:b/>
                <w:color w:val="002060"/>
                <w:sz w:val="26"/>
                <w:szCs w:val="26"/>
              </w:rPr>
              <w:t>Vùng</w:t>
            </w:r>
            <w:proofErr w:type="spellEnd"/>
          </w:p>
        </w:tc>
        <w:tc>
          <w:tcPr>
            <w:tcW w:w="2693" w:type="dxa"/>
            <w:tcBorders>
              <w:top w:val="single" w:sz="4" w:space="0" w:color="auto"/>
              <w:left w:val="single" w:sz="4" w:space="0" w:color="auto"/>
              <w:bottom w:val="single" w:sz="4" w:space="0" w:color="auto"/>
              <w:right w:val="single" w:sz="4" w:space="0" w:color="auto"/>
            </w:tcBorders>
            <w:vAlign w:val="center"/>
            <w:hideMark/>
          </w:tcPr>
          <w:p w14:paraId="4436843A" w14:textId="77777777" w:rsidR="001B1911" w:rsidRPr="001B1911" w:rsidRDefault="001B1911" w:rsidP="001B1911">
            <w:pPr>
              <w:spacing w:line="312" w:lineRule="auto"/>
              <w:jc w:val="center"/>
              <w:rPr>
                <w:color w:val="002060"/>
                <w:sz w:val="26"/>
                <w:szCs w:val="26"/>
              </w:rPr>
            </w:pPr>
            <w:r w:rsidRPr="001B1911">
              <w:rPr>
                <w:b/>
                <w:color w:val="002060"/>
                <w:sz w:val="26"/>
                <w:szCs w:val="26"/>
              </w:rPr>
              <w:t>2010</w:t>
            </w:r>
          </w:p>
        </w:tc>
        <w:tc>
          <w:tcPr>
            <w:tcW w:w="1990" w:type="dxa"/>
            <w:tcBorders>
              <w:top w:val="single" w:sz="4" w:space="0" w:color="auto"/>
              <w:left w:val="single" w:sz="4" w:space="0" w:color="auto"/>
              <w:bottom w:val="single" w:sz="4" w:space="0" w:color="auto"/>
              <w:right w:val="single" w:sz="4" w:space="0" w:color="auto"/>
            </w:tcBorders>
            <w:vAlign w:val="center"/>
            <w:hideMark/>
          </w:tcPr>
          <w:p w14:paraId="7A7B75B1" w14:textId="77777777" w:rsidR="001B1911" w:rsidRPr="001B1911" w:rsidRDefault="001B1911" w:rsidP="001B1911">
            <w:pPr>
              <w:spacing w:line="312" w:lineRule="auto"/>
              <w:jc w:val="center"/>
              <w:rPr>
                <w:color w:val="002060"/>
                <w:sz w:val="26"/>
                <w:szCs w:val="26"/>
              </w:rPr>
            </w:pPr>
            <w:r w:rsidRPr="001B1911">
              <w:rPr>
                <w:b/>
                <w:color w:val="002060"/>
                <w:sz w:val="26"/>
                <w:szCs w:val="26"/>
              </w:rPr>
              <w:t>2024</w:t>
            </w:r>
          </w:p>
        </w:tc>
      </w:tr>
      <w:tr w:rsidR="001B1911" w:rsidRPr="001B1911" w14:paraId="06B50330"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6E7F5656" w14:textId="77777777" w:rsidR="001B1911" w:rsidRPr="001B1911" w:rsidRDefault="001B1911" w:rsidP="001B1911">
            <w:pPr>
              <w:spacing w:line="312" w:lineRule="auto"/>
              <w:rPr>
                <w:color w:val="002060"/>
                <w:sz w:val="26"/>
                <w:szCs w:val="26"/>
              </w:rPr>
            </w:pPr>
            <w:r w:rsidRPr="001B1911">
              <w:rPr>
                <w:color w:val="002060"/>
                <w:sz w:val="26"/>
                <w:szCs w:val="26"/>
              </w:rPr>
              <w:t xml:space="preserve">Trung du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miền</w:t>
            </w:r>
            <w:proofErr w:type="spellEnd"/>
            <w:r w:rsidRPr="001B1911">
              <w:rPr>
                <w:color w:val="002060"/>
                <w:sz w:val="26"/>
                <w:szCs w:val="26"/>
              </w:rPr>
              <w:t xml:space="preserve"> </w:t>
            </w:r>
            <w:proofErr w:type="spellStart"/>
            <w:r w:rsidRPr="001B1911">
              <w:rPr>
                <w:color w:val="002060"/>
                <w:sz w:val="26"/>
                <w:szCs w:val="26"/>
              </w:rPr>
              <w:t>núi</w:t>
            </w:r>
            <w:proofErr w:type="spellEnd"/>
            <w:r w:rsidRPr="001B1911">
              <w:rPr>
                <w:color w:val="002060"/>
                <w:sz w:val="26"/>
                <w:szCs w:val="26"/>
              </w:rPr>
              <w:t xml:space="preserve"> </w:t>
            </w:r>
            <w:proofErr w:type="spellStart"/>
            <w:r w:rsidRPr="001B1911">
              <w:rPr>
                <w:color w:val="002060"/>
                <w:sz w:val="26"/>
                <w:szCs w:val="26"/>
              </w:rPr>
              <w:t>phía</w:t>
            </w:r>
            <w:proofErr w:type="spellEnd"/>
            <w:r w:rsidRPr="001B1911">
              <w:rPr>
                <w:color w:val="002060"/>
                <w:sz w:val="26"/>
                <w:szCs w:val="26"/>
              </w:rPr>
              <w:t xml:space="preserve"> Bắc</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6201528" w14:textId="77777777" w:rsidR="001B1911" w:rsidRPr="001B1911" w:rsidRDefault="001B1911" w:rsidP="001B1911">
            <w:pPr>
              <w:spacing w:line="312" w:lineRule="auto"/>
              <w:jc w:val="center"/>
              <w:rPr>
                <w:color w:val="002060"/>
                <w:sz w:val="26"/>
                <w:szCs w:val="26"/>
              </w:rPr>
            </w:pPr>
            <w:r w:rsidRPr="001B1911">
              <w:rPr>
                <w:color w:val="002060"/>
                <w:sz w:val="26"/>
                <w:szCs w:val="26"/>
              </w:rPr>
              <w:t>907</w:t>
            </w:r>
          </w:p>
        </w:tc>
        <w:tc>
          <w:tcPr>
            <w:tcW w:w="1990" w:type="dxa"/>
            <w:tcBorders>
              <w:top w:val="single" w:sz="4" w:space="0" w:color="auto"/>
              <w:left w:val="single" w:sz="4" w:space="0" w:color="auto"/>
              <w:bottom w:val="single" w:sz="4" w:space="0" w:color="auto"/>
              <w:right w:val="single" w:sz="4" w:space="0" w:color="auto"/>
            </w:tcBorders>
            <w:vAlign w:val="center"/>
            <w:hideMark/>
          </w:tcPr>
          <w:p w14:paraId="37D8795F" w14:textId="77777777" w:rsidR="001B1911" w:rsidRPr="001B1911" w:rsidRDefault="001B1911" w:rsidP="001B1911">
            <w:pPr>
              <w:spacing w:line="312" w:lineRule="auto"/>
              <w:jc w:val="center"/>
              <w:rPr>
                <w:color w:val="002060"/>
                <w:sz w:val="26"/>
                <w:szCs w:val="26"/>
              </w:rPr>
            </w:pPr>
            <w:r w:rsidRPr="001B1911">
              <w:rPr>
                <w:color w:val="002060"/>
                <w:sz w:val="26"/>
                <w:szCs w:val="26"/>
              </w:rPr>
              <w:t>3 749</w:t>
            </w:r>
          </w:p>
        </w:tc>
      </w:tr>
      <w:tr w:rsidR="001B1911" w:rsidRPr="001B1911" w14:paraId="277815F5"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6947FB76"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Đồng</w:t>
            </w:r>
            <w:proofErr w:type="spellEnd"/>
            <w:r w:rsidRPr="001B1911">
              <w:rPr>
                <w:color w:val="002060"/>
                <w:sz w:val="26"/>
                <w:szCs w:val="26"/>
              </w:rPr>
              <w:t xml:space="preserve"> </w:t>
            </w:r>
            <w:proofErr w:type="spellStart"/>
            <w:r w:rsidRPr="001B1911">
              <w:rPr>
                <w:color w:val="002060"/>
                <w:sz w:val="26"/>
                <w:szCs w:val="26"/>
              </w:rPr>
              <w:t>bằng</w:t>
            </w:r>
            <w:proofErr w:type="spellEnd"/>
            <w:r w:rsidRPr="001B1911">
              <w:rPr>
                <w:color w:val="002060"/>
                <w:sz w:val="26"/>
                <w:szCs w:val="26"/>
              </w:rPr>
              <w:t xml:space="preserve"> </w:t>
            </w:r>
            <w:proofErr w:type="spellStart"/>
            <w:r w:rsidRPr="001B1911">
              <w:rPr>
                <w:color w:val="002060"/>
                <w:sz w:val="26"/>
                <w:szCs w:val="26"/>
              </w:rPr>
              <w:t>sông</w:t>
            </w:r>
            <w:proofErr w:type="spellEnd"/>
            <w:r w:rsidRPr="001B1911">
              <w:rPr>
                <w:color w:val="002060"/>
                <w:sz w:val="26"/>
                <w:szCs w:val="26"/>
              </w:rPr>
              <w:t xml:space="preserve"> Hồng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986D276" w14:textId="77777777" w:rsidR="001B1911" w:rsidRPr="001B1911" w:rsidRDefault="001B1911" w:rsidP="001B1911">
            <w:pPr>
              <w:spacing w:line="312" w:lineRule="auto"/>
              <w:jc w:val="center"/>
              <w:rPr>
                <w:color w:val="002060"/>
                <w:sz w:val="26"/>
                <w:szCs w:val="26"/>
              </w:rPr>
            </w:pPr>
            <w:r w:rsidRPr="001B1911">
              <w:rPr>
                <w:color w:val="002060"/>
                <w:sz w:val="26"/>
                <w:szCs w:val="26"/>
              </w:rPr>
              <w:t>1 561</w:t>
            </w:r>
          </w:p>
        </w:tc>
        <w:tc>
          <w:tcPr>
            <w:tcW w:w="1990" w:type="dxa"/>
            <w:tcBorders>
              <w:top w:val="single" w:sz="4" w:space="0" w:color="auto"/>
              <w:left w:val="single" w:sz="4" w:space="0" w:color="auto"/>
              <w:bottom w:val="single" w:sz="4" w:space="0" w:color="auto"/>
              <w:right w:val="single" w:sz="4" w:space="0" w:color="auto"/>
            </w:tcBorders>
            <w:vAlign w:val="center"/>
            <w:hideMark/>
          </w:tcPr>
          <w:p w14:paraId="14449E42" w14:textId="77777777" w:rsidR="001B1911" w:rsidRPr="001B1911" w:rsidRDefault="001B1911" w:rsidP="001B1911">
            <w:pPr>
              <w:spacing w:line="312" w:lineRule="auto"/>
              <w:jc w:val="center"/>
              <w:rPr>
                <w:color w:val="002060"/>
                <w:sz w:val="26"/>
                <w:szCs w:val="26"/>
              </w:rPr>
            </w:pPr>
            <w:r w:rsidRPr="001B1911">
              <w:rPr>
                <w:color w:val="002060"/>
                <w:sz w:val="26"/>
                <w:szCs w:val="26"/>
              </w:rPr>
              <w:t>6 480</w:t>
            </w:r>
          </w:p>
        </w:tc>
      </w:tr>
      <w:tr w:rsidR="001B1911" w:rsidRPr="001B1911" w14:paraId="60370010"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44EF1286" w14:textId="77777777" w:rsidR="001B1911" w:rsidRPr="001B1911" w:rsidRDefault="001B1911" w:rsidP="001B1911">
            <w:pPr>
              <w:spacing w:line="312" w:lineRule="auto"/>
              <w:rPr>
                <w:color w:val="002060"/>
                <w:sz w:val="26"/>
                <w:szCs w:val="26"/>
              </w:rPr>
            </w:pPr>
            <w:r w:rsidRPr="001B1911">
              <w:rPr>
                <w:color w:val="002060"/>
                <w:sz w:val="26"/>
                <w:szCs w:val="26"/>
              </w:rPr>
              <w:t xml:space="preserve">Bắc Trung </w:t>
            </w:r>
            <w:proofErr w:type="spellStart"/>
            <w:r w:rsidRPr="001B1911">
              <w:rPr>
                <w:color w:val="002060"/>
                <w:sz w:val="26"/>
                <w:szCs w:val="26"/>
              </w:rPr>
              <w:t>Bộ</w:t>
            </w:r>
            <w:proofErr w:type="spellEnd"/>
          </w:p>
        </w:tc>
        <w:tc>
          <w:tcPr>
            <w:tcW w:w="2693" w:type="dxa"/>
            <w:tcBorders>
              <w:top w:val="single" w:sz="4" w:space="0" w:color="auto"/>
              <w:left w:val="single" w:sz="4" w:space="0" w:color="auto"/>
              <w:bottom w:val="single" w:sz="4" w:space="0" w:color="auto"/>
              <w:right w:val="single" w:sz="4" w:space="0" w:color="auto"/>
            </w:tcBorders>
            <w:vAlign w:val="center"/>
            <w:hideMark/>
          </w:tcPr>
          <w:p w14:paraId="22A67333" w14:textId="77777777" w:rsidR="001B1911" w:rsidRPr="001B1911" w:rsidRDefault="001B1911" w:rsidP="001B1911">
            <w:pPr>
              <w:spacing w:line="312" w:lineRule="auto"/>
              <w:jc w:val="center"/>
              <w:rPr>
                <w:color w:val="002060"/>
                <w:sz w:val="26"/>
                <w:szCs w:val="26"/>
              </w:rPr>
            </w:pPr>
            <w:r w:rsidRPr="001B1911">
              <w:rPr>
                <w:color w:val="002060"/>
                <w:sz w:val="26"/>
                <w:szCs w:val="26"/>
              </w:rPr>
              <w:t>903</w:t>
            </w:r>
          </w:p>
        </w:tc>
        <w:tc>
          <w:tcPr>
            <w:tcW w:w="1990" w:type="dxa"/>
            <w:tcBorders>
              <w:top w:val="single" w:sz="4" w:space="0" w:color="auto"/>
              <w:left w:val="single" w:sz="4" w:space="0" w:color="auto"/>
              <w:bottom w:val="single" w:sz="4" w:space="0" w:color="auto"/>
              <w:right w:val="single" w:sz="4" w:space="0" w:color="auto"/>
            </w:tcBorders>
            <w:vAlign w:val="center"/>
            <w:hideMark/>
          </w:tcPr>
          <w:p w14:paraId="669E412B" w14:textId="77777777" w:rsidR="001B1911" w:rsidRPr="001B1911" w:rsidRDefault="001B1911" w:rsidP="001B1911">
            <w:pPr>
              <w:spacing w:line="312" w:lineRule="auto"/>
              <w:jc w:val="center"/>
              <w:rPr>
                <w:color w:val="002060"/>
                <w:sz w:val="26"/>
                <w:szCs w:val="26"/>
              </w:rPr>
            </w:pPr>
            <w:r w:rsidRPr="001B1911">
              <w:rPr>
                <w:color w:val="002060"/>
                <w:sz w:val="26"/>
                <w:szCs w:val="26"/>
              </w:rPr>
              <w:t>4 630</w:t>
            </w:r>
          </w:p>
        </w:tc>
      </w:tr>
      <w:tr w:rsidR="001B1911" w:rsidRPr="001B1911" w14:paraId="46589244"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390A3FCD" w14:textId="77777777" w:rsidR="001B1911" w:rsidRPr="001B1911" w:rsidRDefault="001B1911" w:rsidP="001B1911">
            <w:pPr>
              <w:spacing w:line="312" w:lineRule="auto"/>
              <w:rPr>
                <w:color w:val="002060"/>
                <w:sz w:val="26"/>
                <w:szCs w:val="26"/>
              </w:rPr>
            </w:pPr>
            <w:r w:rsidRPr="001B1911">
              <w:rPr>
                <w:color w:val="002060"/>
                <w:sz w:val="26"/>
                <w:szCs w:val="26"/>
              </w:rPr>
              <w:t xml:space="preserve">Duyên </w:t>
            </w:r>
            <w:proofErr w:type="spellStart"/>
            <w:r w:rsidRPr="001B1911">
              <w:rPr>
                <w:color w:val="002060"/>
                <w:sz w:val="26"/>
                <w:szCs w:val="26"/>
              </w:rPr>
              <w:t>hải</w:t>
            </w:r>
            <w:proofErr w:type="spellEnd"/>
            <w:r w:rsidRPr="001B1911">
              <w:rPr>
                <w:color w:val="002060"/>
                <w:sz w:val="26"/>
                <w:szCs w:val="26"/>
              </w:rPr>
              <w:t xml:space="preserve"> Nam Trung </w:t>
            </w:r>
            <w:proofErr w:type="spellStart"/>
            <w:r w:rsidRPr="001B1911">
              <w:rPr>
                <w:color w:val="002060"/>
                <w:sz w:val="26"/>
                <w:szCs w:val="26"/>
              </w:rPr>
              <w:t>Bộ</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Tây Nguyên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93E7B14" w14:textId="77777777" w:rsidR="001B1911" w:rsidRPr="001B1911" w:rsidRDefault="001B1911" w:rsidP="001B1911">
            <w:pPr>
              <w:spacing w:line="312" w:lineRule="auto"/>
              <w:jc w:val="center"/>
              <w:rPr>
                <w:color w:val="002060"/>
                <w:sz w:val="26"/>
                <w:szCs w:val="26"/>
              </w:rPr>
            </w:pPr>
            <w:r w:rsidRPr="001B1911">
              <w:rPr>
                <w:color w:val="002060"/>
                <w:sz w:val="26"/>
                <w:szCs w:val="26"/>
              </w:rPr>
              <w:t>1 127</w:t>
            </w:r>
          </w:p>
        </w:tc>
        <w:tc>
          <w:tcPr>
            <w:tcW w:w="1990" w:type="dxa"/>
            <w:tcBorders>
              <w:top w:val="single" w:sz="4" w:space="0" w:color="auto"/>
              <w:left w:val="single" w:sz="4" w:space="0" w:color="auto"/>
              <w:bottom w:val="single" w:sz="4" w:space="0" w:color="auto"/>
              <w:right w:val="single" w:sz="4" w:space="0" w:color="auto"/>
            </w:tcBorders>
            <w:vAlign w:val="center"/>
            <w:hideMark/>
          </w:tcPr>
          <w:p w14:paraId="4D04A5C7" w14:textId="77777777" w:rsidR="001B1911" w:rsidRPr="001B1911" w:rsidRDefault="001B1911" w:rsidP="001B1911">
            <w:pPr>
              <w:spacing w:line="312" w:lineRule="auto"/>
              <w:jc w:val="center"/>
              <w:rPr>
                <w:color w:val="002060"/>
                <w:sz w:val="26"/>
                <w:szCs w:val="26"/>
              </w:rPr>
            </w:pPr>
            <w:r w:rsidRPr="001B1911">
              <w:rPr>
                <w:color w:val="002060"/>
                <w:sz w:val="26"/>
                <w:szCs w:val="26"/>
              </w:rPr>
              <w:t>4 360</w:t>
            </w:r>
          </w:p>
        </w:tc>
      </w:tr>
      <w:tr w:rsidR="001B1911" w:rsidRPr="001B1911" w14:paraId="5A0B4906"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4EF025C6" w14:textId="77777777" w:rsidR="001B1911" w:rsidRPr="001B1911" w:rsidRDefault="001B1911" w:rsidP="001B1911">
            <w:pPr>
              <w:spacing w:line="312" w:lineRule="auto"/>
              <w:rPr>
                <w:color w:val="002060"/>
                <w:sz w:val="26"/>
                <w:szCs w:val="26"/>
              </w:rPr>
            </w:pPr>
            <w:r w:rsidRPr="001B1911">
              <w:rPr>
                <w:color w:val="002060"/>
                <w:sz w:val="26"/>
                <w:szCs w:val="26"/>
              </w:rPr>
              <w:t xml:space="preserve">Đông Nam </w:t>
            </w:r>
            <w:proofErr w:type="spellStart"/>
            <w:r w:rsidRPr="001B1911">
              <w:rPr>
                <w:color w:val="002060"/>
                <w:sz w:val="26"/>
                <w:szCs w:val="26"/>
              </w:rPr>
              <w:t>Bộ</w:t>
            </w:r>
            <w:proofErr w:type="spellEnd"/>
          </w:p>
        </w:tc>
        <w:tc>
          <w:tcPr>
            <w:tcW w:w="2693" w:type="dxa"/>
            <w:tcBorders>
              <w:top w:val="single" w:sz="4" w:space="0" w:color="auto"/>
              <w:left w:val="single" w:sz="4" w:space="0" w:color="auto"/>
              <w:bottom w:val="single" w:sz="4" w:space="0" w:color="auto"/>
              <w:right w:val="single" w:sz="4" w:space="0" w:color="auto"/>
            </w:tcBorders>
            <w:vAlign w:val="center"/>
            <w:hideMark/>
          </w:tcPr>
          <w:p w14:paraId="6DE60C6C" w14:textId="77777777" w:rsidR="001B1911" w:rsidRPr="001B1911" w:rsidRDefault="001B1911" w:rsidP="001B1911">
            <w:pPr>
              <w:spacing w:line="312" w:lineRule="auto"/>
              <w:jc w:val="center"/>
              <w:rPr>
                <w:color w:val="002060"/>
                <w:sz w:val="26"/>
                <w:szCs w:val="26"/>
              </w:rPr>
            </w:pPr>
            <w:r w:rsidRPr="001B1911">
              <w:rPr>
                <w:color w:val="002060"/>
                <w:sz w:val="26"/>
                <w:szCs w:val="26"/>
              </w:rPr>
              <w:t>2 212</w:t>
            </w:r>
          </w:p>
        </w:tc>
        <w:tc>
          <w:tcPr>
            <w:tcW w:w="1990" w:type="dxa"/>
            <w:tcBorders>
              <w:top w:val="single" w:sz="4" w:space="0" w:color="auto"/>
              <w:left w:val="single" w:sz="4" w:space="0" w:color="auto"/>
              <w:bottom w:val="single" w:sz="4" w:space="0" w:color="auto"/>
              <w:right w:val="single" w:sz="4" w:space="0" w:color="auto"/>
            </w:tcBorders>
            <w:vAlign w:val="center"/>
            <w:hideMark/>
          </w:tcPr>
          <w:p w14:paraId="2D776FDD" w14:textId="77777777" w:rsidR="001B1911" w:rsidRPr="001B1911" w:rsidRDefault="001B1911" w:rsidP="001B1911">
            <w:pPr>
              <w:spacing w:line="312" w:lineRule="auto"/>
              <w:jc w:val="center"/>
              <w:rPr>
                <w:color w:val="002060"/>
                <w:sz w:val="26"/>
                <w:szCs w:val="26"/>
              </w:rPr>
            </w:pPr>
            <w:r w:rsidRPr="001B1911">
              <w:rPr>
                <w:color w:val="002060"/>
                <w:sz w:val="26"/>
                <w:szCs w:val="26"/>
              </w:rPr>
              <w:t>6 868</w:t>
            </w:r>
          </w:p>
        </w:tc>
      </w:tr>
      <w:tr w:rsidR="001B1911" w:rsidRPr="001B1911" w14:paraId="6931D56F" w14:textId="77777777" w:rsidTr="00AA3859">
        <w:trPr>
          <w:jc w:val="center"/>
        </w:trPr>
        <w:tc>
          <w:tcPr>
            <w:tcW w:w="5517" w:type="dxa"/>
            <w:tcBorders>
              <w:top w:val="single" w:sz="4" w:space="0" w:color="auto"/>
              <w:left w:val="single" w:sz="4" w:space="0" w:color="auto"/>
              <w:bottom w:val="single" w:sz="4" w:space="0" w:color="auto"/>
              <w:right w:val="single" w:sz="4" w:space="0" w:color="auto"/>
            </w:tcBorders>
            <w:vAlign w:val="center"/>
            <w:hideMark/>
          </w:tcPr>
          <w:p w14:paraId="7DFD5FEA" w14:textId="77777777" w:rsidR="001B1911" w:rsidRPr="001B1911" w:rsidRDefault="001B1911" w:rsidP="001B1911">
            <w:pPr>
              <w:spacing w:line="312" w:lineRule="auto"/>
              <w:rPr>
                <w:color w:val="002060"/>
                <w:sz w:val="26"/>
                <w:szCs w:val="26"/>
              </w:rPr>
            </w:pPr>
            <w:proofErr w:type="spellStart"/>
            <w:r w:rsidRPr="001B1911">
              <w:rPr>
                <w:color w:val="002060"/>
                <w:sz w:val="26"/>
                <w:szCs w:val="26"/>
              </w:rPr>
              <w:t>Đồng</w:t>
            </w:r>
            <w:proofErr w:type="spellEnd"/>
            <w:r w:rsidRPr="001B1911">
              <w:rPr>
                <w:color w:val="002060"/>
                <w:sz w:val="26"/>
                <w:szCs w:val="26"/>
              </w:rPr>
              <w:t xml:space="preserve"> </w:t>
            </w:r>
            <w:proofErr w:type="spellStart"/>
            <w:r w:rsidRPr="001B1911">
              <w:rPr>
                <w:color w:val="002060"/>
                <w:sz w:val="26"/>
                <w:szCs w:val="26"/>
              </w:rPr>
              <w:t>bằng</w:t>
            </w:r>
            <w:proofErr w:type="spellEnd"/>
            <w:r w:rsidRPr="001B1911">
              <w:rPr>
                <w:color w:val="002060"/>
                <w:sz w:val="26"/>
                <w:szCs w:val="26"/>
              </w:rPr>
              <w:t xml:space="preserve"> </w:t>
            </w:r>
            <w:proofErr w:type="spellStart"/>
            <w:r w:rsidRPr="001B1911">
              <w:rPr>
                <w:color w:val="002060"/>
                <w:sz w:val="26"/>
                <w:szCs w:val="26"/>
              </w:rPr>
              <w:t>sông</w:t>
            </w:r>
            <w:proofErr w:type="spellEnd"/>
            <w:r w:rsidRPr="001B1911">
              <w:rPr>
                <w:color w:val="002060"/>
                <w:sz w:val="26"/>
                <w:szCs w:val="26"/>
              </w:rPr>
              <w:t xml:space="preserve"> </w:t>
            </w:r>
            <w:proofErr w:type="spellStart"/>
            <w:r w:rsidRPr="001B1911">
              <w:rPr>
                <w:color w:val="002060"/>
                <w:sz w:val="26"/>
                <w:szCs w:val="26"/>
              </w:rPr>
              <w:t>Cửu</w:t>
            </w:r>
            <w:proofErr w:type="spellEnd"/>
            <w:r w:rsidRPr="001B1911">
              <w:rPr>
                <w:color w:val="002060"/>
                <w:sz w:val="26"/>
                <w:szCs w:val="26"/>
              </w:rPr>
              <w:t xml:space="preserve"> Long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C55940F" w14:textId="77777777" w:rsidR="001B1911" w:rsidRPr="001B1911" w:rsidRDefault="001B1911" w:rsidP="001B1911">
            <w:pPr>
              <w:spacing w:line="312" w:lineRule="auto"/>
              <w:jc w:val="center"/>
              <w:rPr>
                <w:color w:val="002060"/>
                <w:sz w:val="26"/>
                <w:szCs w:val="26"/>
              </w:rPr>
            </w:pPr>
            <w:r w:rsidRPr="001B1911">
              <w:rPr>
                <w:color w:val="002060"/>
                <w:sz w:val="26"/>
                <w:szCs w:val="26"/>
              </w:rPr>
              <w:t>1 243</w:t>
            </w:r>
          </w:p>
        </w:tc>
        <w:tc>
          <w:tcPr>
            <w:tcW w:w="1990" w:type="dxa"/>
            <w:tcBorders>
              <w:top w:val="single" w:sz="4" w:space="0" w:color="auto"/>
              <w:left w:val="single" w:sz="4" w:space="0" w:color="auto"/>
              <w:bottom w:val="single" w:sz="4" w:space="0" w:color="auto"/>
              <w:right w:val="single" w:sz="4" w:space="0" w:color="auto"/>
            </w:tcBorders>
            <w:vAlign w:val="center"/>
            <w:hideMark/>
          </w:tcPr>
          <w:p w14:paraId="7A1DED9F" w14:textId="77777777" w:rsidR="001B1911" w:rsidRPr="001B1911" w:rsidRDefault="001B1911" w:rsidP="001B1911">
            <w:pPr>
              <w:spacing w:line="312" w:lineRule="auto"/>
              <w:jc w:val="center"/>
              <w:rPr>
                <w:color w:val="002060"/>
                <w:sz w:val="26"/>
                <w:szCs w:val="26"/>
              </w:rPr>
            </w:pPr>
            <w:r w:rsidRPr="001B1911">
              <w:rPr>
                <w:color w:val="002060"/>
                <w:sz w:val="26"/>
                <w:szCs w:val="26"/>
              </w:rPr>
              <w:t>4 770</w:t>
            </w:r>
          </w:p>
        </w:tc>
      </w:tr>
    </w:tbl>
    <w:p w14:paraId="37D5FA1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26E7F40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4 –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đề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4, tr. 127.</w:t>
      </w:r>
    </w:p>
    <w:p w14:paraId="2B88DEA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Thu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3CD24BB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6AAE806B"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Bắc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57837CF7" w14:textId="4BCA2E63"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6A5E042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33D2C9C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4 –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đề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4, tr. 127.</w:t>
      </w:r>
    </w:p>
    <w:p w14:paraId="389491B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Thu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4 919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36A6136F"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Thu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4 656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1C4464E4"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Thu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3 727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3B65EE56" w14:textId="26626EF2"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5075301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biết</w:t>
      </w:r>
      <w:proofErr w:type="spellEnd"/>
      <w:r w:rsidRPr="001B1911">
        <w:rPr>
          <w:rFonts w:cs="Times New Roman"/>
          <w:b/>
          <w:color w:val="002060"/>
          <w:sz w:val="26"/>
          <w:szCs w:val="26"/>
        </w:rPr>
        <w:t xml:space="preserve"> –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w:t>
      </w:r>
    </w:p>
    <w:p w14:paraId="3AC28379"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Sưu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tầm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nội</w:t>
      </w:r>
      <w:proofErr w:type="spellEnd"/>
      <w:r w:rsidRPr="001B1911">
        <w:rPr>
          <w:rFonts w:cs="Times New Roman"/>
          <w:i/>
          <w:color w:val="002060"/>
          <w:sz w:val="26"/>
          <w:szCs w:val="26"/>
        </w:rPr>
        <w:t xml:space="preserve"> dung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3 </w:t>
      </w:r>
      <w:proofErr w:type="spellStart"/>
      <w:r w:rsidRPr="001B1911">
        <w:rPr>
          <w:rFonts w:cs="Times New Roman"/>
          <w:i/>
          <w:color w:val="002060"/>
          <w:sz w:val="26"/>
          <w:szCs w:val="26"/>
        </w:rPr>
        <w:t>để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lựa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chọn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hoặc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xã</w:t>
      </w:r>
      <w:proofErr w:type="spellEnd"/>
      <w:r w:rsidRPr="001B1911">
        <w:rPr>
          <w:rFonts w:cs="Times New Roman"/>
          <w:i/>
          <w:color w:val="002060"/>
          <w:sz w:val="26"/>
          <w:szCs w:val="26"/>
        </w:rPr>
        <w:t>.</w:t>
      </w:r>
    </w:p>
    <w:p w14:paraId="533A9DBC"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4 –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đề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Nội</w:t>
      </w:r>
      <w:proofErr w:type="spellEnd"/>
      <w:r w:rsidRPr="001B1911">
        <w:rPr>
          <w:rFonts w:cs="Times New Roman"/>
          <w:i/>
          <w:color w:val="002060"/>
          <w:sz w:val="26"/>
          <w:szCs w:val="26"/>
        </w:rPr>
        <w:t xml:space="preserve"> dung, tr. 127.</w:t>
      </w:r>
    </w:p>
    <w:p w14:paraId="0AC21AE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lựa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chọn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tìm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phạm</w:t>
      </w:r>
      <w:proofErr w:type="spellEnd"/>
      <w:r w:rsidRPr="001B1911">
        <w:rPr>
          <w:rFonts w:cs="Times New Roman"/>
          <w:color w:val="002060"/>
          <w:sz w:val="26"/>
          <w:szCs w:val="26"/>
        </w:rPr>
        <w:t xml:space="preserve"> vi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xã</w:t>
      </w:r>
      <w:proofErr w:type="spellEnd"/>
      <w:r w:rsidRPr="001B1911">
        <w:rPr>
          <w:rFonts w:cs="Times New Roman"/>
          <w:color w:val="002060"/>
          <w:sz w:val="26"/>
          <w:szCs w:val="26"/>
        </w:rPr>
        <w:t>.</w:t>
      </w:r>
    </w:p>
    <w:p w14:paraId="538ECF15"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sưu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tầm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w:t>
      </w:r>
    </w:p>
    <w:p w14:paraId="28AB3731"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Nhiệm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w:t>
      </w:r>
    </w:p>
    <w:p w14:paraId="4B5DD434" w14:textId="294711BB"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Báo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phương</w:t>
      </w:r>
      <w:proofErr w:type="spellEnd"/>
      <w:r w:rsidRPr="001B1911">
        <w:rPr>
          <w:rFonts w:cs="Times New Roman"/>
          <w:color w:val="002060"/>
          <w:sz w:val="26"/>
          <w:szCs w:val="26"/>
        </w:rPr>
        <w:t>.</w:t>
      </w:r>
    </w:p>
    <w:p w14:paraId="69A2B4B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Cho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w:t>
      </w:r>
      <w:proofErr w:type="spellStart"/>
      <w:r w:rsidRPr="001B1911">
        <w:rPr>
          <w:rFonts w:cs="Times New Roman"/>
          <w:b/>
          <w:color w:val="002060"/>
          <w:sz w:val="26"/>
          <w:szCs w:val="26"/>
        </w:rPr>
        <w:t>sau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[Thông </w:t>
      </w:r>
      <w:proofErr w:type="spellStart"/>
      <w:r w:rsidRPr="001B1911">
        <w:rPr>
          <w:rFonts w:cs="Times New Roman"/>
          <w:b/>
          <w:color w:val="002060"/>
          <w:sz w:val="26"/>
          <w:szCs w:val="26"/>
        </w:rPr>
        <w:t>hiểu</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21FBCAE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Nhiệm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yêu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4 </w:t>
      </w:r>
      <w:proofErr w:type="spellStart"/>
      <w:r w:rsidRPr="001B1911">
        <w:rPr>
          <w:rFonts w:cs="Times New Roman"/>
          <w:i/>
          <w:color w:val="002060"/>
          <w:sz w:val="26"/>
          <w:szCs w:val="26"/>
        </w:rPr>
        <w:t>để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xét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sự</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ta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2010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w:t>
      </w:r>
    </w:p>
    <w:p w14:paraId="53A4453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4 –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đề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tr. 127.</w:t>
      </w:r>
    </w:p>
    <w:p w14:paraId="5FFFBFB2"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Khi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7169E767"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06DF4F29"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w:t>
      </w:r>
    </w:p>
    <w:p w14:paraId="70AB8D2E" w14:textId="2680084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w:t>
      </w:r>
    </w:p>
    <w:p w14:paraId="00541D7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toán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w:t>
      </w:r>
    </w:p>
    <w:p w14:paraId="35FB2C8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4 –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vấn</w:t>
      </w:r>
      <w:proofErr w:type="spellEnd"/>
      <w:r w:rsidRPr="001B1911">
        <w:rPr>
          <w:rFonts w:cs="Times New Roman"/>
          <w:i/>
          <w:color w:val="002060"/>
          <w:sz w:val="26"/>
          <w:szCs w:val="26"/>
        </w:rPr>
        <w:t xml:space="preserve"> đề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4, tr. 127.</w:t>
      </w:r>
    </w:p>
    <w:p w14:paraId="7FE83020"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1 309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098B383C"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3 119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3CF90BF8"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1 810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5C5666E6" w14:textId="18CA615D"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1,8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Trung du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Bắc.</w:t>
      </w:r>
    </w:p>
    <w:p w14:paraId="79B66144"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lastRenderedPageBreak/>
        <w:t xml:space="preserve">III. </w:t>
      </w:r>
      <w:proofErr w:type="spellStart"/>
      <w:r w:rsidRPr="001B1911">
        <w:rPr>
          <w:rFonts w:cs="Times New Roman"/>
          <w:b/>
          <w:bCs/>
          <w:color w:val="002060"/>
          <w:sz w:val="26"/>
          <w:szCs w:val="26"/>
        </w:rPr>
        <w:t>Trắc</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nghiệm</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trả</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lời</w:t>
      </w:r>
      <w:proofErr w:type="spellEnd"/>
      <w:r w:rsidRPr="001B1911">
        <w:rPr>
          <w:rFonts w:cs="Times New Roman"/>
          <w:b/>
          <w:bCs/>
          <w:color w:val="002060"/>
          <w:sz w:val="26"/>
          <w:szCs w:val="26"/>
        </w:rPr>
        <w:t xml:space="preserve"> </w:t>
      </w:r>
      <w:proofErr w:type="spellStart"/>
      <w:r w:rsidRPr="001B1911">
        <w:rPr>
          <w:rFonts w:cs="Times New Roman"/>
          <w:b/>
          <w:bCs/>
          <w:color w:val="002060"/>
          <w:sz w:val="26"/>
          <w:szCs w:val="26"/>
        </w:rPr>
        <w:t>ngắn</w:t>
      </w:r>
      <w:proofErr w:type="spellEnd"/>
      <w:r w:rsidRPr="001B1911">
        <w:rPr>
          <w:rFonts w:cs="Times New Roman"/>
          <w:b/>
          <w:bCs/>
          <w:color w:val="002060"/>
          <w:sz w:val="26"/>
          <w:szCs w:val="26"/>
        </w:rPr>
        <w:t xml:space="preserve"> (10 </w:t>
      </w:r>
      <w:proofErr w:type="spellStart"/>
      <w:r w:rsidRPr="001B1911">
        <w:rPr>
          <w:rFonts w:cs="Times New Roman"/>
          <w:b/>
          <w:bCs/>
          <w:color w:val="002060"/>
          <w:sz w:val="26"/>
          <w:szCs w:val="26"/>
        </w:rPr>
        <w:t>câu</w:t>
      </w:r>
      <w:proofErr w:type="spellEnd"/>
      <w:r w:rsidRPr="001B1911">
        <w:rPr>
          <w:rFonts w:cs="Times New Roman"/>
          <w:b/>
          <w:bCs/>
          <w:color w:val="002060"/>
          <w:sz w:val="26"/>
          <w:szCs w:val="26"/>
        </w:rPr>
        <w:t>)</w:t>
      </w:r>
    </w:p>
    <w:p w14:paraId="64BE5421" w14:textId="77777777" w:rsidR="001B1911" w:rsidRPr="001B1911" w:rsidRDefault="001B1911" w:rsidP="001B1911">
      <w:pPr>
        <w:keepNext/>
        <w:keepLines/>
        <w:spacing w:after="0" w:line="312" w:lineRule="auto"/>
        <w:outlineLvl w:val="1"/>
        <w:rPr>
          <w:rFonts w:eastAsia="MS Gothic" w:cs="Times New Roman"/>
          <w:b/>
          <w:bCs/>
          <w:color w:val="002060"/>
          <w:sz w:val="26"/>
          <w:szCs w:val="26"/>
        </w:rPr>
      </w:pP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xử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số</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liệu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và</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phép</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tính</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địa</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lí</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ghi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đúng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đơn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vị</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Với</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yêu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cầu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làm</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tròn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thực</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hiện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theo</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chỉ</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dẫn</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trong</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câu</w:t>
      </w:r>
      <w:proofErr w:type="spellEnd"/>
      <w:r w:rsidRPr="001B1911">
        <w:rPr>
          <w:rFonts w:cs="Times New Roman"/>
          <w:b/>
          <w:bCs/>
          <w:i/>
          <w:color w:val="002060"/>
          <w:sz w:val="26"/>
          <w:szCs w:val="26"/>
        </w:rPr>
        <w:t xml:space="preserve"> </w:t>
      </w:r>
      <w:proofErr w:type="spellStart"/>
      <w:r w:rsidRPr="001B1911">
        <w:rPr>
          <w:rFonts w:cs="Times New Roman"/>
          <w:b/>
          <w:bCs/>
          <w:i/>
          <w:color w:val="002060"/>
          <w:sz w:val="26"/>
          <w:szCs w:val="26"/>
        </w:rPr>
        <w:t>hỏi</w:t>
      </w:r>
      <w:proofErr w:type="spellEnd"/>
      <w:r w:rsidRPr="001B1911">
        <w:rPr>
          <w:rFonts w:cs="Times New Roman"/>
          <w:b/>
          <w:bCs/>
          <w:i/>
          <w:color w:val="002060"/>
          <w:sz w:val="26"/>
          <w:szCs w:val="26"/>
        </w:rPr>
        <w:t>.</w:t>
      </w:r>
    </w:p>
    <w:p w14:paraId="74AE5B83" w14:textId="77777777" w:rsidR="001B1911" w:rsidRPr="001B1911" w:rsidRDefault="001B1911" w:rsidP="001B1911">
      <w:pPr>
        <w:keepNext/>
        <w:spacing w:after="0" w:line="312" w:lineRule="auto"/>
        <w:rPr>
          <w:rFonts w:cs="Times New Roman"/>
          <w:color w:val="002060"/>
          <w:sz w:val="26"/>
          <w:szCs w:val="26"/>
        </w:rPr>
      </w:pPr>
      <w:r w:rsidRPr="001B1911">
        <w:rPr>
          <w:rFonts w:cs="Times New Roman"/>
          <w:b/>
          <w:color w:val="002060"/>
          <w:sz w:val="26"/>
          <w:szCs w:val="26"/>
        </w:rPr>
        <w:t>CÔNG THỨC CẦN NHỚ</w:t>
      </w:r>
    </w:p>
    <w:tbl>
      <w:tblPr>
        <w:tblW w:w="10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2"/>
        <w:gridCol w:w="4542"/>
      </w:tblGrid>
      <w:tr w:rsidR="001B1911" w:rsidRPr="001B1911" w14:paraId="0A350A1E" w14:textId="77777777" w:rsidTr="00AA3859">
        <w:trPr>
          <w:jc w:val="center"/>
        </w:trPr>
        <w:tc>
          <w:tcPr>
            <w:tcW w:w="5812" w:type="dxa"/>
            <w:shd w:val="clear" w:color="auto" w:fill="D9EAF7"/>
            <w:tcMar>
              <w:top w:w="90" w:type="dxa"/>
              <w:left w:w="100" w:type="dxa"/>
              <w:bottom w:w="90" w:type="dxa"/>
              <w:right w:w="100" w:type="dxa"/>
            </w:tcMar>
            <w:vAlign w:val="center"/>
            <w:hideMark/>
          </w:tcPr>
          <w:p w14:paraId="5FF9B583" w14:textId="77777777" w:rsidR="001B1911" w:rsidRPr="001B1911" w:rsidRDefault="001B1911" w:rsidP="001B1911">
            <w:pPr>
              <w:spacing w:after="0" w:line="312" w:lineRule="auto"/>
              <w:jc w:val="center"/>
              <w:rPr>
                <w:rFonts w:cs="Times New Roman"/>
                <w:color w:val="002060"/>
                <w:sz w:val="26"/>
                <w:szCs w:val="26"/>
              </w:rPr>
            </w:pPr>
            <w:r w:rsidRPr="001B1911">
              <w:rPr>
                <w:rFonts w:cs="Times New Roman"/>
                <w:b/>
                <w:color w:val="002060"/>
                <w:sz w:val="26"/>
                <w:szCs w:val="26"/>
              </w:rPr>
              <w:t xml:space="preserve">Công </w:t>
            </w:r>
            <w:proofErr w:type="spellStart"/>
            <w:r w:rsidRPr="001B1911">
              <w:rPr>
                <w:rFonts w:cs="Times New Roman"/>
                <w:b/>
                <w:color w:val="002060"/>
                <w:sz w:val="26"/>
                <w:szCs w:val="26"/>
              </w:rPr>
              <w:t>thức</w:t>
            </w:r>
            <w:proofErr w:type="spellEnd"/>
          </w:p>
        </w:tc>
        <w:tc>
          <w:tcPr>
            <w:tcW w:w="4542" w:type="dxa"/>
            <w:shd w:val="clear" w:color="auto" w:fill="D9EAF7"/>
            <w:tcMar>
              <w:top w:w="90" w:type="dxa"/>
              <w:left w:w="100" w:type="dxa"/>
              <w:bottom w:w="90" w:type="dxa"/>
              <w:right w:w="100" w:type="dxa"/>
            </w:tcMar>
            <w:vAlign w:val="center"/>
            <w:hideMark/>
          </w:tcPr>
          <w:p w14:paraId="09B5456D"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Cách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lưu</w:t>
            </w:r>
            <w:proofErr w:type="spellEnd"/>
            <w:r w:rsidRPr="001B1911">
              <w:rPr>
                <w:rFonts w:cs="Times New Roman"/>
                <w:b/>
                <w:color w:val="002060"/>
                <w:sz w:val="26"/>
                <w:szCs w:val="26"/>
              </w:rPr>
              <w:t xml:space="preserve"> ý</w:t>
            </w:r>
          </w:p>
        </w:tc>
      </w:tr>
      <w:tr w:rsidR="001B1911" w:rsidRPr="001B1911" w14:paraId="28BFDAC9" w14:textId="77777777" w:rsidTr="00AA3859">
        <w:trPr>
          <w:jc w:val="center"/>
        </w:trPr>
        <w:tc>
          <w:tcPr>
            <w:tcW w:w="5812" w:type="dxa"/>
            <w:tcMar>
              <w:top w:w="90" w:type="dxa"/>
              <w:left w:w="100" w:type="dxa"/>
              <w:bottom w:w="90" w:type="dxa"/>
              <w:right w:w="100" w:type="dxa"/>
            </w:tcMar>
            <w:vAlign w:val="center"/>
            <w:hideMark/>
          </w:tcPr>
          <w:p w14:paraId="2FD1D81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trước</w:t>
            </w:r>
            <w:proofErr w:type="spellEnd"/>
            <w:r w:rsidRPr="001B1911">
              <w:rPr>
                <w:rFonts w:cs="Times New Roman"/>
                <w:color w:val="002060"/>
                <w:sz w:val="26"/>
                <w:szCs w:val="26"/>
              </w:rPr>
              <w:t>.</w:t>
            </w:r>
          </w:p>
        </w:tc>
        <w:tc>
          <w:tcPr>
            <w:tcW w:w="4542" w:type="dxa"/>
            <w:tcMar>
              <w:top w:w="90" w:type="dxa"/>
              <w:left w:w="100" w:type="dxa"/>
              <w:bottom w:w="90" w:type="dxa"/>
              <w:right w:w="100" w:type="dxa"/>
            </w:tcMar>
            <w:vAlign w:val="center"/>
            <w:hideMark/>
          </w:tcPr>
          <w:p w14:paraId="205CF21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tc>
      </w:tr>
      <w:tr w:rsidR="001B1911" w:rsidRPr="001B1911" w14:paraId="17CD2334" w14:textId="77777777" w:rsidTr="00AA3859">
        <w:trPr>
          <w:jc w:val="center"/>
        </w:trPr>
        <w:tc>
          <w:tcPr>
            <w:tcW w:w="5812" w:type="dxa"/>
            <w:tcMar>
              <w:top w:w="90" w:type="dxa"/>
              <w:left w:w="100" w:type="dxa"/>
              <w:bottom w:w="90" w:type="dxa"/>
              <w:right w:w="100" w:type="dxa"/>
            </w:tcMar>
            <w:vAlign w:val="center"/>
            <w:hideMark/>
          </w:tcPr>
          <w:p w14:paraId="63390B9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 100.</w:t>
            </w:r>
          </w:p>
        </w:tc>
        <w:tc>
          <w:tcPr>
            <w:tcW w:w="4542" w:type="dxa"/>
            <w:tcMar>
              <w:top w:w="90" w:type="dxa"/>
              <w:left w:w="100" w:type="dxa"/>
              <w:bottom w:w="90" w:type="dxa"/>
              <w:right w:w="100" w:type="dxa"/>
            </w:tcMar>
            <w:vAlign w:val="center"/>
            <w:hideMark/>
          </w:tcPr>
          <w:p w14:paraId="1E7F6186" w14:textId="77777777" w:rsidR="001B1911" w:rsidRPr="001B1911" w:rsidRDefault="001B1911" w:rsidP="001B1911">
            <w:pPr>
              <w:spacing w:after="0" w:line="312" w:lineRule="auto"/>
              <w:rPr>
                <w:rFonts w:cs="Times New Roman"/>
                <w:color w:val="002060"/>
                <w:sz w:val="26"/>
                <w:szCs w:val="26"/>
              </w:rPr>
            </w:pPr>
            <w:r w:rsidRPr="001B1911">
              <w:rPr>
                <w:rFonts w:cs="Times New Roman"/>
                <w:color w:val="002060"/>
                <w:sz w:val="26"/>
                <w:szCs w:val="26"/>
              </w:rPr>
              <w:t xml:space="preserve">Khi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 100%.</w:t>
            </w:r>
          </w:p>
        </w:tc>
      </w:tr>
      <w:tr w:rsidR="001B1911" w:rsidRPr="001B1911" w14:paraId="43B736B1" w14:textId="77777777" w:rsidTr="00AA3859">
        <w:trPr>
          <w:jc w:val="center"/>
        </w:trPr>
        <w:tc>
          <w:tcPr>
            <w:tcW w:w="5812" w:type="dxa"/>
            <w:tcMar>
              <w:top w:w="90" w:type="dxa"/>
              <w:left w:w="100" w:type="dxa"/>
              <w:bottom w:w="90" w:type="dxa"/>
              <w:right w:w="100" w:type="dxa"/>
            </w:tcMar>
            <w:vAlign w:val="center"/>
            <w:hideMark/>
          </w:tcPr>
          <w:p w14:paraId="33CC4D5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w:t>
            </w:r>
          </w:p>
        </w:tc>
        <w:tc>
          <w:tcPr>
            <w:tcW w:w="4542" w:type="dxa"/>
            <w:tcMar>
              <w:top w:w="90" w:type="dxa"/>
              <w:left w:w="100" w:type="dxa"/>
              <w:bottom w:w="90" w:type="dxa"/>
              <w:right w:w="100" w:type="dxa"/>
            </w:tcMar>
            <w:vAlign w:val="center"/>
            <w:hideMark/>
          </w:tcPr>
          <w:p w14:paraId="3FBFFF7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tc>
      </w:tr>
      <w:tr w:rsidR="001B1911" w:rsidRPr="001B1911" w14:paraId="6C520716" w14:textId="77777777" w:rsidTr="00AA3859">
        <w:trPr>
          <w:jc w:val="center"/>
        </w:trPr>
        <w:tc>
          <w:tcPr>
            <w:tcW w:w="5812" w:type="dxa"/>
            <w:tcMar>
              <w:top w:w="90" w:type="dxa"/>
              <w:left w:w="100" w:type="dxa"/>
              <w:bottom w:w="90" w:type="dxa"/>
              <w:right w:w="100" w:type="dxa"/>
            </w:tcMar>
            <w:vAlign w:val="center"/>
            <w:hideMark/>
          </w:tcPr>
          <w:p w14:paraId="66B9F75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nhỏ</w:t>
            </w:r>
            <w:proofErr w:type="spellEnd"/>
            <w:r w:rsidRPr="001B1911">
              <w:rPr>
                <w:rFonts w:cs="Times New Roman"/>
                <w:color w:val="002060"/>
                <w:sz w:val="26"/>
                <w:szCs w:val="26"/>
              </w:rPr>
              <w:t>.</w:t>
            </w:r>
          </w:p>
        </w:tc>
        <w:tc>
          <w:tcPr>
            <w:tcW w:w="4542" w:type="dxa"/>
            <w:tcMar>
              <w:top w:w="90" w:type="dxa"/>
              <w:left w:w="100" w:type="dxa"/>
              <w:bottom w:w="90" w:type="dxa"/>
              <w:right w:w="100" w:type="dxa"/>
            </w:tcMar>
            <w:vAlign w:val="center"/>
            <w:hideMark/>
          </w:tcPr>
          <w:p w14:paraId="0751E88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sánh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tc>
      </w:tr>
      <w:tr w:rsidR="001B1911" w:rsidRPr="001B1911" w14:paraId="324FC3B8" w14:textId="77777777" w:rsidTr="00AA3859">
        <w:trPr>
          <w:jc w:val="center"/>
        </w:trPr>
        <w:tc>
          <w:tcPr>
            <w:tcW w:w="5812" w:type="dxa"/>
            <w:tcMar>
              <w:top w:w="90" w:type="dxa"/>
              <w:left w:w="100" w:type="dxa"/>
              <w:bottom w:w="90" w:type="dxa"/>
              <w:right w:w="100" w:type="dxa"/>
            </w:tcMar>
            <w:vAlign w:val="center"/>
            <w:hideMark/>
          </w:tcPr>
          <w:p w14:paraId="21E6CFD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quân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tượng</w:t>
            </w:r>
            <w:proofErr w:type="spellEnd"/>
            <w:r w:rsidRPr="001B1911">
              <w:rPr>
                <w:rFonts w:cs="Times New Roman"/>
                <w:color w:val="002060"/>
                <w:sz w:val="26"/>
                <w:szCs w:val="26"/>
              </w:rPr>
              <w:t>.</w:t>
            </w:r>
          </w:p>
        </w:tc>
        <w:tc>
          <w:tcPr>
            <w:tcW w:w="4542" w:type="dxa"/>
            <w:tcMar>
              <w:top w:w="90" w:type="dxa"/>
              <w:left w:w="100" w:type="dxa"/>
              <w:bottom w:w="90" w:type="dxa"/>
              <w:right w:w="100" w:type="dxa"/>
            </w:tcMar>
            <w:vAlign w:val="center"/>
            <w:hideMark/>
          </w:tcPr>
          <w:p w14:paraId="2EC0B796"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w:t>
            </w:r>
          </w:p>
        </w:tc>
      </w:tr>
    </w:tbl>
    <w:p w14:paraId="39143599" w14:textId="77777777" w:rsidR="001B1911" w:rsidRPr="001B1911" w:rsidRDefault="001B1911"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16-25 (</w:t>
      </w:r>
      <w:proofErr w:type="spellStart"/>
      <w:r w:rsidRPr="001B1911">
        <w:rPr>
          <w:rFonts w:cs="Times New Roman"/>
          <w:b/>
          <w:color w:val="002060"/>
          <w:sz w:val="26"/>
          <w:szCs w:val="26"/>
        </w:rPr>
        <w:t>Đơn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w:t>
      </w:r>
      <w:proofErr w:type="spellStart"/>
      <w:r w:rsidRPr="001B1911">
        <w:rPr>
          <w:rFonts w:cs="Times New Roman"/>
          <w:b/>
          <w:color w:val="002060"/>
          <w:sz w:val="26"/>
          <w:szCs w:val="26"/>
        </w:rPr>
        <w:t>người</w:t>
      </w:r>
      <w:proofErr w:type="spellEnd"/>
      <w:r w:rsidRPr="001B1911">
        <w:rPr>
          <w:rFonts w:cs="Times New Roman"/>
          <w:b/>
          <w:color w:val="002060"/>
          <w:sz w:val="26"/>
          <w:szCs w:val="26"/>
        </w:rPr>
        <w:t>/</w:t>
      </w:r>
      <w:proofErr w:type="spellStart"/>
      <w:r w:rsidRPr="001B1911">
        <w:rPr>
          <w:rFonts w:cs="Times New Roman"/>
          <w:b/>
          <w:color w:val="002060"/>
          <w:sz w:val="26"/>
          <w:szCs w:val="26"/>
        </w:rPr>
        <w:t>tháng</w:t>
      </w:r>
      <w:proofErr w:type="spellEnd"/>
      <w:r w:rsidRPr="001B1911">
        <w:rPr>
          <w:rFonts w:cs="Times New Roman"/>
          <w:b/>
          <w:color w:val="002060"/>
          <w:sz w:val="26"/>
          <w:szCs w:val="26"/>
        </w:rPr>
        <w:t>)</w:t>
      </w:r>
    </w:p>
    <w:p w14:paraId="1BC6F75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B0B811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17. </w:t>
      </w:r>
      <w:proofErr w:type="spellStart"/>
      <w:r w:rsidRPr="001B1911">
        <w:rPr>
          <w:rFonts w:cs="Times New Roman"/>
          <w:b/>
          <w:color w:val="002060"/>
          <w:sz w:val="26"/>
          <w:szCs w:val="26"/>
        </w:rPr>
        <w:t>Dựa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sông</w:t>
      </w:r>
      <w:proofErr w:type="spellEnd"/>
      <w:r w:rsidRPr="001B1911">
        <w:rPr>
          <w:rFonts w:cs="Times New Roman"/>
          <w:b/>
          <w:color w:val="002060"/>
          <w:sz w:val="26"/>
          <w:szCs w:val="26"/>
        </w:rPr>
        <w:t xml:space="preserve"> Hồng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43637FC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tốc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trưởng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Bắc Trung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lấy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 100%.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B29F93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tốc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trưởng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Đông Nam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lấy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 100%.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44B9457"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giữa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w:t>
      </w:r>
      <w:proofErr w:type="spellStart"/>
      <w:r w:rsidRPr="001B1911">
        <w:rPr>
          <w:rFonts w:cs="Times New Roman"/>
          <w:b/>
          <w:color w:val="002060"/>
          <w:sz w:val="26"/>
          <w:szCs w:val="26"/>
        </w:rPr>
        <w:t>người</w:t>
      </w:r>
      <w:proofErr w:type="spellEnd"/>
      <w:r w:rsidRPr="001B1911">
        <w:rPr>
          <w:rFonts w:cs="Times New Roman"/>
          <w:b/>
          <w:color w:val="002060"/>
          <w:sz w:val="26"/>
          <w:szCs w:val="26"/>
        </w:rPr>
        <w:t>/</w:t>
      </w:r>
      <w:proofErr w:type="spellStart"/>
      <w:r w:rsidRPr="001B1911">
        <w:rPr>
          <w:rFonts w:cs="Times New Roman"/>
          <w:b/>
          <w:color w:val="002060"/>
          <w:sz w:val="26"/>
          <w:szCs w:val="26"/>
        </w:rPr>
        <w:t>tháng</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286BF2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21.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giữa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w:t>
      </w:r>
      <w:proofErr w:type="spellStart"/>
      <w:r w:rsidRPr="001B1911">
        <w:rPr>
          <w:rFonts w:cs="Times New Roman"/>
          <w:b/>
          <w:color w:val="002060"/>
          <w:sz w:val="26"/>
          <w:szCs w:val="26"/>
        </w:rPr>
        <w:t>người</w:t>
      </w:r>
      <w:proofErr w:type="spellEnd"/>
      <w:r w:rsidRPr="001B1911">
        <w:rPr>
          <w:rFonts w:cs="Times New Roman"/>
          <w:b/>
          <w:color w:val="002060"/>
          <w:sz w:val="26"/>
          <w:szCs w:val="26"/>
        </w:rPr>
        <w:t>/</w:t>
      </w:r>
      <w:proofErr w:type="spellStart"/>
      <w:r w:rsidRPr="001B1911">
        <w:rPr>
          <w:rFonts w:cs="Times New Roman"/>
          <w:b/>
          <w:color w:val="002060"/>
          <w:sz w:val="26"/>
          <w:szCs w:val="26"/>
        </w:rPr>
        <w:t>tháng</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65EE94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giữa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nghìn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w:t>
      </w:r>
      <w:proofErr w:type="spellStart"/>
      <w:r w:rsidRPr="001B1911">
        <w:rPr>
          <w:rFonts w:cs="Times New Roman"/>
          <w:b/>
          <w:color w:val="002060"/>
          <w:sz w:val="26"/>
          <w:szCs w:val="26"/>
        </w:rPr>
        <w:t>người</w:t>
      </w:r>
      <w:proofErr w:type="spellEnd"/>
      <w:r w:rsidRPr="001B1911">
        <w:rPr>
          <w:rFonts w:cs="Times New Roman"/>
          <w:b/>
          <w:color w:val="002060"/>
          <w:sz w:val="26"/>
          <w:szCs w:val="26"/>
        </w:rPr>
        <w:t>/</w:t>
      </w:r>
      <w:proofErr w:type="spellStart"/>
      <w:r w:rsidRPr="001B1911">
        <w:rPr>
          <w:rFonts w:cs="Times New Roman"/>
          <w:b/>
          <w:color w:val="002060"/>
          <w:sz w:val="26"/>
          <w:szCs w:val="26"/>
        </w:rPr>
        <w:t>tháng</w:t>
      </w:r>
      <w:proofErr w:type="spellEnd"/>
      <w:r w:rsidRPr="001B1911">
        <w:rPr>
          <w:rFonts w:cs="Times New Roman"/>
          <w:b/>
          <w:color w:val="002060"/>
          <w:sz w:val="26"/>
          <w:szCs w:val="26"/>
        </w:rPr>
        <w:t xml:space="preserve">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228C4B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Đông Nam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Trung du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miền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núi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Bắc?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410EFACB"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6B8099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25.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72BD1B4" w14:textId="77777777" w:rsidR="00AA3859" w:rsidRDefault="00AA3859" w:rsidP="001B1911">
      <w:pPr>
        <w:keepNext/>
        <w:keepLines/>
        <w:spacing w:after="0" w:line="312" w:lineRule="auto"/>
        <w:outlineLvl w:val="1"/>
        <w:rPr>
          <w:rFonts w:cs="Times New Roman"/>
          <w:b/>
          <w:bCs/>
          <w:color w:val="002060"/>
          <w:sz w:val="26"/>
          <w:szCs w:val="26"/>
        </w:rPr>
      </w:pPr>
    </w:p>
    <w:p w14:paraId="2D485573" w14:textId="77777777" w:rsidR="00AA3859" w:rsidRDefault="00AA3859" w:rsidP="001B1911">
      <w:pPr>
        <w:keepNext/>
        <w:keepLines/>
        <w:spacing w:after="0" w:line="312" w:lineRule="auto"/>
        <w:outlineLvl w:val="1"/>
        <w:rPr>
          <w:rFonts w:cs="Times New Roman"/>
          <w:b/>
          <w:bCs/>
          <w:color w:val="002060"/>
          <w:sz w:val="26"/>
          <w:szCs w:val="26"/>
        </w:rPr>
      </w:pPr>
    </w:p>
    <w:p w14:paraId="0D541F5A" w14:textId="1718CB9F" w:rsidR="001B1911" w:rsidRPr="001B1911" w:rsidRDefault="001B1911" w:rsidP="001B1911">
      <w:pPr>
        <w:keepNext/>
        <w:keepLines/>
        <w:spacing w:after="0" w:line="312" w:lineRule="auto"/>
        <w:outlineLvl w:val="1"/>
        <w:rPr>
          <w:rFonts w:eastAsia="MS Gothic" w:cs="Times New Roman"/>
          <w:b/>
          <w:bCs/>
          <w:color w:val="002060"/>
          <w:sz w:val="26"/>
          <w:szCs w:val="26"/>
        </w:rPr>
      </w:pPr>
      <w:r w:rsidRPr="001B1911">
        <w:rPr>
          <w:rFonts w:cs="Times New Roman"/>
          <w:b/>
          <w:bCs/>
          <w:color w:val="002060"/>
          <w:sz w:val="26"/>
          <w:szCs w:val="26"/>
        </w:rPr>
        <w:t>ĐÁP ÁN VÀ HƯỚNG DẪN</w:t>
      </w:r>
    </w:p>
    <w:p w14:paraId="6F43762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1-B; 2-A; 3-A; 4-A; 5-A; 6-A; 7-A; 8-A; 9-B; 10-A</w:t>
      </w:r>
    </w:p>
    <w:p w14:paraId="0A192B7D"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Phần</w:t>
      </w:r>
      <w:proofErr w:type="spellEnd"/>
      <w:r w:rsidRPr="001B1911">
        <w:rPr>
          <w:rFonts w:cs="Times New Roman"/>
          <w:color w:val="002060"/>
          <w:sz w:val="26"/>
          <w:szCs w:val="26"/>
        </w:rPr>
        <w:t xml:space="preserve"> II: 11: a-Đ, b-Đ, c-Đ, d-S; 12: a-Đ, b-Đ, c-Đ, d-S; 13: a-Đ, b-Đ, c-S, d-Đ; 14: a-Đ, b-Đ, c-S, d-Đ; 15: a-Đ, b-Đ, c-Đ, d-Đ</w:t>
      </w:r>
    </w:p>
    <w:p w14:paraId="02A60233"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III:</w:t>
      </w:r>
    </w:p>
    <w:p w14:paraId="35AF235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3 749 - 907 = 2 842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1AEA842A"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6 480 - 1 561 = 4 919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31DD1068"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18. 4 </w:t>
      </w:r>
      <w:proofErr w:type="gramStart"/>
      <w:r w:rsidRPr="001B1911">
        <w:rPr>
          <w:rFonts w:cs="Times New Roman"/>
          <w:color w:val="002060"/>
          <w:sz w:val="26"/>
          <w:szCs w:val="26"/>
        </w:rPr>
        <w:t>630 :</w:t>
      </w:r>
      <w:proofErr w:type="gramEnd"/>
      <w:r w:rsidRPr="001B1911">
        <w:rPr>
          <w:rFonts w:cs="Times New Roman"/>
          <w:color w:val="002060"/>
          <w:sz w:val="26"/>
          <w:szCs w:val="26"/>
        </w:rPr>
        <w:t xml:space="preserve"> 903 × 100 = 512,7%.</w:t>
      </w:r>
    </w:p>
    <w:p w14:paraId="08CB34C2"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19. 6 </w:t>
      </w:r>
      <w:proofErr w:type="gramStart"/>
      <w:r w:rsidRPr="001B1911">
        <w:rPr>
          <w:rFonts w:cs="Times New Roman"/>
          <w:color w:val="002060"/>
          <w:sz w:val="26"/>
          <w:szCs w:val="26"/>
        </w:rPr>
        <w:t>868 :</w:t>
      </w:r>
      <w:proofErr w:type="gramEnd"/>
      <w:r w:rsidRPr="001B1911">
        <w:rPr>
          <w:rFonts w:cs="Times New Roman"/>
          <w:color w:val="002060"/>
          <w:sz w:val="26"/>
          <w:szCs w:val="26"/>
        </w:rPr>
        <w:t xml:space="preserve"> 2 212 × 100 = 310,5%.</w:t>
      </w:r>
    </w:p>
    <w:p w14:paraId="76B3BB2F"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2 212 - 903 = 1 309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6820E991"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6 868 - 3 749 = 3 119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51AD444E"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3 119 - 1 309 = 1 810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7F223C00"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23. 6 </w:t>
      </w:r>
      <w:proofErr w:type="gramStart"/>
      <w:r w:rsidRPr="001B1911">
        <w:rPr>
          <w:rFonts w:cs="Times New Roman"/>
          <w:color w:val="002060"/>
          <w:sz w:val="26"/>
          <w:szCs w:val="26"/>
        </w:rPr>
        <w:t>868 :</w:t>
      </w:r>
      <w:proofErr w:type="gramEnd"/>
      <w:r w:rsidRPr="001B1911">
        <w:rPr>
          <w:rFonts w:cs="Times New Roman"/>
          <w:color w:val="002060"/>
          <w:sz w:val="26"/>
          <w:szCs w:val="26"/>
        </w:rPr>
        <w:t xml:space="preserve"> 3 749 = 1,83 ≈ 1,8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5F64B9C5"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(907 + 1 561 + 903 + 1 127 + 2 212 + 1 243</w:t>
      </w:r>
      <w:proofErr w:type="gramStart"/>
      <w:r w:rsidRPr="001B1911">
        <w:rPr>
          <w:rFonts w:cs="Times New Roman"/>
          <w:color w:val="002060"/>
          <w:sz w:val="26"/>
          <w:szCs w:val="26"/>
        </w:rPr>
        <w:t>) :</w:t>
      </w:r>
      <w:proofErr w:type="gramEnd"/>
      <w:r w:rsidRPr="001B1911">
        <w:rPr>
          <w:rFonts w:cs="Times New Roman"/>
          <w:color w:val="002060"/>
          <w:sz w:val="26"/>
          <w:szCs w:val="26"/>
        </w:rPr>
        <w:t xml:space="preserve"> 6 = 1 325,5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36379874" w14:textId="77777777" w:rsidR="001B1911" w:rsidRPr="001B1911" w:rsidRDefault="001B1911"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(3 749 + 6 480 + 4 630 + 4 360 + 6 868 + 4 770</w:t>
      </w:r>
      <w:proofErr w:type="gramStart"/>
      <w:r w:rsidRPr="001B1911">
        <w:rPr>
          <w:rFonts w:cs="Times New Roman"/>
          <w:color w:val="002060"/>
          <w:sz w:val="26"/>
          <w:szCs w:val="26"/>
        </w:rPr>
        <w:t>) :</w:t>
      </w:r>
      <w:proofErr w:type="gramEnd"/>
      <w:r w:rsidRPr="001B1911">
        <w:rPr>
          <w:rFonts w:cs="Times New Roman"/>
          <w:color w:val="002060"/>
          <w:sz w:val="26"/>
          <w:szCs w:val="26"/>
        </w:rPr>
        <w:t xml:space="preserve"> 6 = 5 142,8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roofErr w:type="spellStart"/>
      <w:r w:rsidRPr="001B1911">
        <w:rPr>
          <w:rFonts w:cs="Times New Roman"/>
          <w:color w:val="002060"/>
          <w:sz w:val="26"/>
          <w:szCs w:val="26"/>
        </w:rPr>
        <w:t>tháng</w:t>
      </w:r>
      <w:proofErr w:type="spellEnd"/>
      <w:r w:rsidRPr="001B1911">
        <w:rPr>
          <w:rFonts w:cs="Times New Roman"/>
          <w:color w:val="002060"/>
          <w:sz w:val="26"/>
          <w:szCs w:val="26"/>
        </w:rPr>
        <w:t>.</w:t>
      </w:r>
    </w:p>
    <w:p w14:paraId="52E1D9DA" w14:textId="77777777" w:rsidR="001B1911" w:rsidRDefault="001B1911" w:rsidP="001B1911">
      <w:pPr>
        <w:spacing w:after="0" w:line="312" w:lineRule="auto"/>
        <w:jc w:val="center"/>
        <w:rPr>
          <w:rFonts w:cs="Times New Roman"/>
          <w:b/>
          <w:color w:val="002060"/>
          <w:sz w:val="26"/>
          <w:szCs w:val="26"/>
        </w:rPr>
      </w:pPr>
    </w:p>
    <w:p w14:paraId="0C42F968" w14:textId="77777777" w:rsidR="00AA3859" w:rsidRDefault="00AA3859" w:rsidP="001B1911">
      <w:pPr>
        <w:spacing w:after="0" w:line="312" w:lineRule="auto"/>
        <w:jc w:val="center"/>
        <w:rPr>
          <w:rFonts w:cs="Times New Roman"/>
          <w:b/>
          <w:color w:val="002060"/>
          <w:sz w:val="26"/>
          <w:szCs w:val="26"/>
        </w:rPr>
      </w:pPr>
    </w:p>
    <w:p w14:paraId="0418D390" w14:textId="77777777" w:rsidR="00AA3859" w:rsidRDefault="00AA3859" w:rsidP="001B1911">
      <w:pPr>
        <w:spacing w:after="0" w:line="312" w:lineRule="auto"/>
        <w:jc w:val="center"/>
        <w:rPr>
          <w:rFonts w:cs="Times New Roman"/>
          <w:b/>
          <w:color w:val="002060"/>
          <w:sz w:val="26"/>
          <w:szCs w:val="26"/>
        </w:rPr>
      </w:pPr>
    </w:p>
    <w:p w14:paraId="03A1B01F" w14:textId="77777777" w:rsidR="00AA3859" w:rsidRDefault="00AA3859" w:rsidP="001B1911">
      <w:pPr>
        <w:spacing w:after="0" w:line="312" w:lineRule="auto"/>
        <w:jc w:val="center"/>
        <w:rPr>
          <w:rFonts w:cs="Times New Roman"/>
          <w:b/>
          <w:color w:val="002060"/>
          <w:sz w:val="26"/>
          <w:szCs w:val="26"/>
        </w:rPr>
      </w:pPr>
    </w:p>
    <w:p w14:paraId="0F070E34" w14:textId="77777777" w:rsidR="00AA3859" w:rsidRDefault="00AA3859" w:rsidP="001B1911">
      <w:pPr>
        <w:spacing w:after="0" w:line="312" w:lineRule="auto"/>
        <w:jc w:val="center"/>
        <w:rPr>
          <w:rFonts w:cs="Times New Roman"/>
          <w:b/>
          <w:color w:val="002060"/>
          <w:sz w:val="26"/>
          <w:szCs w:val="26"/>
        </w:rPr>
      </w:pPr>
    </w:p>
    <w:p w14:paraId="6FE72E67" w14:textId="77777777" w:rsidR="00AA3859" w:rsidRDefault="00AA3859" w:rsidP="001B1911">
      <w:pPr>
        <w:spacing w:after="0" w:line="312" w:lineRule="auto"/>
        <w:jc w:val="center"/>
        <w:rPr>
          <w:rFonts w:cs="Times New Roman"/>
          <w:b/>
          <w:color w:val="002060"/>
          <w:sz w:val="26"/>
          <w:szCs w:val="26"/>
        </w:rPr>
      </w:pPr>
    </w:p>
    <w:p w14:paraId="09354D76" w14:textId="77777777" w:rsidR="00AA3859" w:rsidRDefault="00AA3859" w:rsidP="001B1911">
      <w:pPr>
        <w:spacing w:after="0" w:line="312" w:lineRule="auto"/>
        <w:jc w:val="center"/>
        <w:rPr>
          <w:rFonts w:cs="Times New Roman"/>
          <w:b/>
          <w:color w:val="002060"/>
          <w:sz w:val="26"/>
          <w:szCs w:val="26"/>
        </w:rPr>
      </w:pPr>
    </w:p>
    <w:p w14:paraId="7D5F87C9" w14:textId="77777777" w:rsidR="00AA3859" w:rsidRDefault="00AA3859" w:rsidP="001B1911">
      <w:pPr>
        <w:spacing w:after="0" w:line="312" w:lineRule="auto"/>
        <w:jc w:val="center"/>
        <w:rPr>
          <w:rFonts w:cs="Times New Roman"/>
          <w:b/>
          <w:color w:val="002060"/>
          <w:sz w:val="26"/>
          <w:szCs w:val="26"/>
        </w:rPr>
      </w:pPr>
    </w:p>
    <w:p w14:paraId="1144B02D" w14:textId="77777777" w:rsidR="00AA3859" w:rsidRDefault="00AA3859" w:rsidP="001B1911">
      <w:pPr>
        <w:spacing w:after="0" w:line="312" w:lineRule="auto"/>
        <w:jc w:val="center"/>
        <w:rPr>
          <w:rFonts w:cs="Times New Roman"/>
          <w:b/>
          <w:color w:val="002060"/>
          <w:sz w:val="26"/>
          <w:szCs w:val="26"/>
        </w:rPr>
      </w:pPr>
    </w:p>
    <w:p w14:paraId="6B563100" w14:textId="77777777" w:rsidR="00AA3859" w:rsidRPr="001B1911" w:rsidRDefault="00AA3859" w:rsidP="001B1911">
      <w:pPr>
        <w:spacing w:after="0" w:line="312" w:lineRule="auto"/>
        <w:jc w:val="center"/>
        <w:rPr>
          <w:rFonts w:cs="Times New Roman"/>
          <w:b/>
          <w:color w:val="002060"/>
          <w:sz w:val="26"/>
          <w:szCs w:val="26"/>
        </w:rPr>
      </w:pPr>
    </w:p>
    <w:p w14:paraId="76A0FD20" w14:textId="77777777" w:rsidR="001B1911" w:rsidRPr="001B1911" w:rsidRDefault="001B1911" w:rsidP="001B1911">
      <w:pPr>
        <w:spacing w:after="0" w:line="312" w:lineRule="auto"/>
        <w:jc w:val="center"/>
        <w:rPr>
          <w:rFonts w:cs="Times New Roman"/>
          <w:b/>
          <w:color w:val="002060"/>
          <w:sz w:val="26"/>
          <w:szCs w:val="26"/>
        </w:rPr>
      </w:pPr>
    </w:p>
    <w:p w14:paraId="5A2F6990" w14:textId="3D6F6C78" w:rsidR="00841064" w:rsidRDefault="00841064" w:rsidP="001B1911">
      <w:pPr>
        <w:spacing w:after="0" w:line="312" w:lineRule="auto"/>
        <w:jc w:val="center"/>
        <w:rPr>
          <w:rFonts w:cs="Times New Roman"/>
          <w:b/>
          <w:color w:val="EE0000"/>
          <w:sz w:val="28"/>
          <w:szCs w:val="28"/>
        </w:rPr>
      </w:pPr>
      <w:r w:rsidRPr="00AA3859">
        <w:rPr>
          <w:rFonts w:cs="Times New Roman"/>
          <w:b/>
          <w:color w:val="EE0000"/>
          <w:sz w:val="28"/>
          <w:szCs w:val="28"/>
        </w:rPr>
        <w:t>BÀI 5. NÔNG NGHIỆP</w:t>
      </w:r>
    </w:p>
    <w:p w14:paraId="6EA6229F"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TRẮC NGHIỆM NHIỀU LỰA CHỌN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768B2EE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54948CB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w:t>
      </w:r>
      <w:proofErr w:type="spellEnd"/>
    </w:p>
    <w:p w14:paraId="61E75F7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feralit</w:t>
      </w:r>
      <w:proofErr w:type="spellEnd"/>
    </w:p>
    <w:p w14:paraId="04460BE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p>
    <w:p w14:paraId="0E44900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phèn</w:t>
      </w:r>
      <w:proofErr w:type="spellEnd"/>
    </w:p>
    <w:p w14:paraId="77569CA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r w:rsidRPr="001B1911">
        <w:rPr>
          <w:rFonts w:cs="Times New Roman"/>
          <w:color w:val="002060"/>
          <w:sz w:val="26"/>
          <w:szCs w:val="26"/>
        </w:rPr>
        <w:t xml:space="preserve">Hai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50C4CEB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ĐBSCL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ĐBSH</w:t>
      </w:r>
    </w:p>
    <w:p w14:paraId="293C36A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ĐBSH</w:t>
      </w:r>
    </w:p>
    <w:p w14:paraId="0609602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TDMNPB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p>
    <w:p w14:paraId="30BAE74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DHNTB-Tây Nguyên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p>
    <w:p w14:paraId="0D47553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49D620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30,6%</w:t>
      </w:r>
    </w:p>
    <w:p w14:paraId="24C62C6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65,3%</w:t>
      </w:r>
    </w:p>
    <w:p w14:paraId="61A1B23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74,4%</w:t>
      </w:r>
    </w:p>
    <w:p w14:paraId="1340046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17,9%</w:t>
      </w:r>
    </w:p>
    <w:p w14:paraId="19F51A3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ở DHNTB-Tây Nguyên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6AFB780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lạc</w:t>
      </w:r>
      <w:proofErr w:type="spellEnd"/>
    </w:p>
    <w:p w14:paraId="4C39CD9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mía</w:t>
      </w:r>
      <w:proofErr w:type="spellEnd"/>
    </w:p>
    <w:p w14:paraId="6091C4B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w:t>
      </w:r>
      <w:proofErr w:type="spellStart"/>
      <w:r w:rsidRPr="001B1911">
        <w:rPr>
          <w:rFonts w:cs="Times New Roman"/>
          <w:color w:val="002060"/>
          <w:sz w:val="26"/>
          <w:szCs w:val="26"/>
        </w:rPr>
        <w:t>cà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w:t>
      </w:r>
      <w:proofErr w:type="spellEnd"/>
    </w:p>
    <w:p w14:paraId="53359C8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đậu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tương</w:t>
      </w:r>
      <w:proofErr w:type="spellEnd"/>
    </w:p>
    <w:p w14:paraId="4AC2589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CCD23C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ĐBSCL</w:t>
      </w:r>
    </w:p>
    <w:p w14:paraId="04E3108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ĐBSH</w:t>
      </w:r>
    </w:p>
    <w:p w14:paraId="15FD75C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Bắc Trung </w:t>
      </w:r>
      <w:proofErr w:type="spellStart"/>
      <w:r w:rsidRPr="001B1911">
        <w:rPr>
          <w:rFonts w:cs="Times New Roman"/>
          <w:color w:val="002060"/>
          <w:sz w:val="26"/>
          <w:szCs w:val="26"/>
        </w:rPr>
        <w:t>Bộ</w:t>
      </w:r>
      <w:proofErr w:type="spellEnd"/>
    </w:p>
    <w:p w14:paraId="379BA39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TDMNPB</w:t>
      </w:r>
    </w:p>
    <w:p w14:paraId="68DEB07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224A75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30,6%</w:t>
      </w:r>
    </w:p>
    <w:p w14:paraId="133378F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65,3%</w:t>
      </w:r>
    </w:p>
    <w:p w14:paraId="38B53BF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22,6%</w:t>
      </w:r>
    </w:p>
    <w:p w14:paraId="1BCADD4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17,9%</w:t>
      </w:r>
    </w:p>
    <w:p w14:paraId="5096F4F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color w:val="002060"/>
          <w:sz w:val="26"/>
          <w:szCs w:val="26"/>
        </w:rPr>
        <w:t>Trâu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gramStart"/>
      <w:r w:rsidRPr="001B1911">
        <w:rPr>
          <w:rFonts w:cs="Times New Roman"/>
          <w:color w:val="002060"/>
          <w:sz w:val="26"/>
          <w:szCs w:val="26"/>
        </w:rPr>
        <w:t>ở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A41306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Đông Nam </w:t>
      </w:r>
      <w:proofErr w:type="spellStart"/>
      <w:r w:rsidRPr="001B1911">
        <w:rPr>
          <w:rFonts w:cs="Times New Roman"/>
          <w:color w:val="002060"/>
          <w:sz w:val="26"/>
          <w:szCs w:val="26"/>
        </w:rPr>
        <w:t>Bộ</w:t>
      </w:r>
      <w:proofErr w:type="spellEnd"/>
    </w:p>
    <w:p w14:paraId="41E9C1F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B. ĐBSH</w:t>
      </w:r>
    </w:p>
    <w:p w14:paraId="3FC4156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TDMNPB</w:t>
      </w:r>
    </w:p>
    <w:p w14:paraId="6076BC8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ĐBSCL</w:t>
      </w:r>
    </w:p>
    <w:p w14:paraId="462A8CC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r w:rsidRPr="001B1911">
        <w:rPr>
          <w:rFonts w:cs="Times New Roman"/>
          <w:color w:val="002060"/>
          <w:sz w:val="26"/>
          <w:szCs w:val="26"/>
        </w:rPr>
        <w:t xml:space="preserve">Gia </w:t>
      </w:r>
      <w:proofErr w:type="spellStart"/>
      <w:r w:rsidRPr="001B1911">
        <w:rPr>
          <w:rFonts w:cs="Times New Roman"/>
          <w:color w:val="002060"/>
          <w:sz w:val="26"/>
          <w:szCs w:val="26"/>
        </w:rPr>
        <w:t>cầm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gramStart"/>
      <w:r w:rsidRPr="001B1911">
        <w:rPr>
          <w:rFonts w:cs="Times New Roman"/>
          <w:color w:val="002060"/>
          <w:sz w:val="26"/>
          <w:szCs w:val="26"/>
        </w:rPr>
        <w:t>ở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6966DDE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ĐBSH</w:t>
      </w:r>
    </w:p>
    <w:p w14:paraId="2A5B77D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ĐBSCL</w:t>
      </w:r>
    </w:p>
    <w:p w14:paraId="1211C1F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Bắc Trung </w:t>
      </w:r>
      <w:proofErr w:type="spellStart"/>
      <w:r w:rsidRPr="001B1911">
        <w:rPr>
          <w:rFonts w:cs="Times New Roman"/>
          <w:color w:val="002060"/>
          <w:sz w:val="26"/>
          <w:szCs w:val="26"/>
        </w:rPr>
        <w:t>Bộ</w:t>
      </w:r>
      <w:proofErr w:type="spellEnd"/>
    </w:p>
    <w:p w14:paraId="4E4BA79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Đông Nam </w:t>
      </w:r>
      <w:proofErr w:type="spellStart"/>
      <w:r w:rsidRPr="001B1911">
        <w:rPr>
          <w:rFonts w:cs="Times New Roman"/>
          <w:color w:val="002060"/>
          <w:sz w:val="26"/>
          <w:szCs w:val="26"/>
        </w:rPr>
        <w:t>Bộ</w:t>
      </w:r>
      <w:proofErr w:type="spellEnd"/>
    </w:p>
    <w:p w14:paraId="4768BA1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xã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C5E9D24" w14:textId="3EB3C0ED"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00AA3859">
        <w:rPr>
          <w:rFonts w:cs="Times New Roman"/>
          <w:color w:val="002060"/>
          <w:sz w:val="26"/>
          <w:szCs w:val="26"/>
        </w:rPr>
        <w:t xml:space="preserve">              </w:t>
      </w:r>
      <w:r w:rsidRPr="001B1911">
        <w:rPr>
          <w:rFonts w:cs="Times New Roman"/>
          <w:color w:val="002060"/>
          <w:sz w:val="26"/>
          <w:szCs w:val="26"/>
        </w:rPr>
        <w:t xml:space="preserve">B.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00AA3859">
        <w:rPr>
          <w:rFonts w:cs="Times New Roman"/>
          <w:color w:val="002060"/>
          <w:sz w:val="26"/>
          <w:szCs w:val="26"/>
        </w:rPr>
        <w:t xml:space="preserve">            </w:t>
      </w:r>
      <w:r w:rsidRPr="001B1911">
        <w:rPr>
          <w:rFonts w:cs="Times New Roman"/>
          <w:color w:val="002060"/>
          <w:sz w:val="26"/>
          <w:szCs w:val="26"/>
        </w:rPr>
        <w:t xml:space="preserve">C.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00AA3859">
        <w:rPr>
          <w:rFonts w:cs="Times New Roman"/>
          <w:color w:val="002060"/>
          <w:sz w:val="26"/>
          <w:szCs w:val="26"/>
        </w:rPr>
        <w:t xml:space="preserve">       </w:t>
      </w:r>
      <w:r w:rsidRPr="001B1911">
        <w:rPr>
          <w:rFonts w:cs="Times New Roman"/>
          <w:color w:val="002060"/>
          <w:sz w:val="26"/>
          <w:szCs w:val="26"/>
        </w:rPr>
        <w:t xml:space="preserve">D. </w:t>
      </w:r>
      <w:proofErr w:type="spellStart"/>
      <w:r w:rsidRPr="001B1911">
        <w:rPr>
          <w:rFonts w:cs="Times New Roman"/>
          <w:color w:val="002060"/>
          <w:sz w:val="26"/>
          <w:szCs w:val="26"/>
        </w:rPr>
        <w:t>đất</w:t>
      </w:r>
      <w:proofErr w:type="spellEnd"/>
    </w:p>
    <w:p w14:paraId="64BF452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r w:rsidRPr="001B1911">
        <w:rPr>
          <w:rFonts w:cs="Times New Roman"/>
          <w:color w:val="002060"/>
          <w:sz w:val="26"/>
          <w:szCs w:val="26"/>
        </w:rPr>
        <w:t xml:space="preserve">Xu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nay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18CC78D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p>
    <w:p w14:paraId="7744356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0EC2A3B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p>
    <w:p w14:paraId="5C0E71F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p>
    <w:p w14:paraId="313751E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1-B; 2-A; 3-B; 4-C; 5-A; 6-A; 7-C; 8-A; 9-C; 10-B</w:t>
      </w:r>
    </w:p>
    <w:p w14:paraId="324DA25F"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TRẮC NGHIỆM ĐÚNG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675AEAB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5.1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w:t>
      </w:r>
    </w:p>
    <w:p w14:paraId="25EBE81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5.1,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131.</w:t>
      </w:r>
    </w:p>
    <w:p w14:paraId="6632AFB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18CBE2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F67A58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644F65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nhưng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vẫn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2EAB557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5.2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chè</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2010, 2015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2024.</w:t>
      </w:r>
    </w:p>
    <w:p w14:paraId="7DFA018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5.2,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133.</w:t>
      </w:r>
    </w:p>
    <w:p w14:paraId="7B1A8A2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43438F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chè</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227A3A5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1,7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461DEB6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4DDDF8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5.3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779,7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1 297,7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4ED4646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5.3,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134.</w:t>
      </w:r>
    </w:p>
    <w:p w14:paraId="451DA08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1CA37F2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2010-2024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500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4752ED6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2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369DB7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Giai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2015-2020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2020-2024.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1F15184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5.3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bò</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w:t>
      </w:r>
    </w:p>
    <w:p w14:paraId="07524B6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5.3,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135.</w:t>
      </w:r>
    </w:p>
    <w:p w14:paraId="7B231A1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CAD9BC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B3D376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7683EAD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2015.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DD46A4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2,9%;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65,3%,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30,6%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w:t>
      </w:r>
    </w:p>
    <w:p w14:paraId="18FF217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130, 131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134.</w:t>
      </w:r>
    </w:p>
    <w:p w14:paraId="0EB3474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vẫn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EC2CE2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1/3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626B9A1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100%.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502473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4,1%.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373801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C1: a-Đ, b-Đ, c-S, d-Đ | C2: a-Đ, b-S, c-Đ, d-Đ | C3: a-Đ, b-Đ, c-S, d-Đ | C4: a-Đ, b-Đ, c-Đ, d-S | C5: a-Đ, b-Đ, c-S, d-Đ</w:t>
      </w:r>
    </w:p>
    <w:p w14:paraId="1105F482"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III. TRẮC NGHIỆM TRẢ LỜI NGẮN - PHÉP TÍNH ĐỊA LÍ</w:t>
      </w:r>
    </w:p>
    <w:p w14:paraId="2C81E643"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5.1. </w:t>
      </w:r>
      <w:proofErr w:type="spellStart"/>
      <w:proofErr w:type="gram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hạt</w:t>
      </w:r>
      <w:proofErr w:type="spellEnd"/>
      <w:proofErr w:type="gramEnd"/>
    </w:p>
    <w:tbl>
      <w:tblPr>
        <w:tblStyle w:val="LiBang3"/>
        <w:tblW w:w="0" w:type="auto"/>
        <w:jc w:val="center"/>
        <w:tblInd w:w="0" w:type="dxa"/>
        <w:tblLook w:val="04A0" w:firstRow="1" w:lastRow="0" w:firstColumn="1" w:lastColumn="0" w:noHBand="0" w:noVBand="1"/>
      </w:tblPr>
      <w:tblGrid>
        <w:gridCol w:w="3824"/>
        <w:gridCol w:w="1699"/>
        <w:gridCol w:w="1274"/>
        <w:gridCol w:w="1374"/>
        <w:gridCol w:w="2043"/>
      </w:tblGrid>
      <w:tr w:rsidR="00841064" w:rsidRPr="001B1911" w14:paraId="635EC423" w14:textId="77777777" w:rsidTr="00AA3859">
        <w:trPr>
          <w:jc w:val="center"/>
        </w:trPr>
        <w:tc>
          <w:tcPr>
            <w:tcW w:w="382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6B5350"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Chỉ</w:t>
            </w:r>
            <w:proofErr w:type="spellEnd"/>
            <w:r w:rsidRPr="001B1911">
              <w:rPr>
                <w:color w:val="002060"/>
                <w:sz w:val="26"/>
                <w:szCs w:val="26"/>
              </w:rPr>
              <w:t xml:space="preserve"> </w:t>
            </w:r>
            <w:proofErr w:type="spellStart"/>
            <w:r w:rsidRPr="001B1911">
              <w:rPr>
                <w:color w:val="002060"/>
                <w:sz w:val="26"/>
                <w:szCs w:val="26"/>
              </w:rPr>
              <w:t>tiêu</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67D5AA"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127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7CBE0A"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137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9352F6"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E26C3A"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1ABEFF4A" w14:textId="77777777" w:rsidTr="00AA3859">
        <w:trPr>
          <w:jc w:val="center"/>
        </w:trPr>
        <w:tc>
          <w:tcPr>
            <w:tcW w:w="3829" w:type="dxa"/>
            <w:tcBorders>
              <w:top w:val="single" w:sz="4" w:space="0" w:color="auto"/>
              <w:left w:val="single" w:sz="4" w:space="0" w:color="auto"/>
              <w:bottom w:val="single" w:sz="4" w:space="0" w:color="auto"/>
              <w:right w:val="single" w:sz="4" w:space="0" w:color="auto"/>
            </w:tcBorders>
            <w:vAlign w:val="center"/>
            <w:hideMark/>
          </w:tcPr>
          <w:p w14:paraId="45974F1A"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gieo</w:t>
            </w:r>
            <w:proofErr w:type="spellEnd"/>
            <w:r w:rsidRPr="001B1911">
              <w:rPr>
                <w:color w:val="002060"/>
                <w:sz w:val="26"/>
                <w:szCs w:val="26"/>
              </w:rPr>
              <w:t xml:space="preserve"> </w:t>
            </w:r>
            <w:proofErr w:type="spellStart"/>
            <w:r w:rsidRPr="001B1911">
              <w:rPr>
                <w:color w:val="002060"/>
                <w:sz w:val="26"/>
                <w:szCs w:val="26"/>
              </w:rPr>
              <w:t>trồng</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ha)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8C270DC" w14:textId="77777777" w:rsidR="00841064" w:rsidRPr="001B1911" w:rsidRDefault="00841064" w:rsidP="001B1911">
            <w:pPr>
              <w:spacing w:line="312" w:lineRule="auto"/>
              <w:jc w:val="center"/>
              <w:rPr>
                <w:color w:val="002060"/>
                <w:sz w:val="26"/>
                <w:szCs w:val="26"/>
              </w:rPr>
            </w:pPr>
            <w:r w:rsidRPr="001B1911">
              <w:rPr>
                <w:color w:val="002060"/>
                <w:sz w:val="26"/>
                <w:szCs w:val="26"/>
              </w:rPr>
              <w:t>8,6</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6708EA6" w14:textId="77777777" w:rsidR="00841064" w:rsidRPr="001B1911" w:rsidRDefault="00841064" w:rsidP="001B1911">
            <w:pPr>
              <w:spacing w:line="312" w:lineRule="auto"/>
              <w:jc w:val="center"/>
              <w:rPr>
                <w:color w:val="002060"/>
                <w:sz w:val="26"/>
                <w:szCs w:val="26"/>
              </w:rPr>
            </w:pPr>
            <w:r w:rsidRPr="001B1911">
              <w:rPr>
                <w:color w:val="002060"/>
                <w:sz w:val="26"/>
                <w:szCs w:val="26"/>
              </w:rPr>
              <w:t>9,0</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71D5145" w14:textId="77777777" w:rsidR="00841064" w:rsidRPr="001B1911" w:rsidRDefault="00841064" w:rsidP="001B1911">
            <w:pPr>
              <w:spacing w:line="312" w:lineRule="auto"/>
              <w:jc w:val="center"/>
              <w:rPr>
                <w:color w:val="002060"/>
                <w:sz w:val="26"/>
                <w:szCs w:val="26"/>
              </w:rPr>
            </w:pPr>
            <w:r w:rsidRPr="001B1911">
              <w:rPr>
                <w:color w:val="002060"/>
                <w:sz w:val="26"/>
                <w:szCs w:val="26"/>
              </w:rPr>
              <w:t>8,2</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AC38B2C" w14:textId="77777777" w:rsidR="00841064" w:rsidRPr="001B1911" w:rsidRDefault="00841064" w:rsidP="001B1911">
            <w:pPr>
              <w:spacing w:line="312" w:lineRule="auto"/>
              <w:jc w:val="center"/>
              <w:rPr>
                <w:color w:val="002060"/>
                <w:sz w:val="26"/>
                <w:szCs w:val="26"/>
              </w:rPr>
            </w:pPr>
            <w:r w:rsidRPr="001B1911">
              <w:rPr>
                <w:color w:val="002060"/>
                <w:sz w:val="26"/>
                <w:szCs w:val="26"/>
              </w:rPr>
              <w:t>8,0</w:t>
            </w:r>
          </w:p>
        </w:tc>
      </w:tr>
      <w:tr w:rsidR="00841064" w:rsidRPr="001B1911" w14:paraId="7867DAA8" w14:textId="77777777" w:rsidTr="00AA3859">
        <w:trPr>
          <w:jc w:val="center"/>
        </w:trPr>
        <w:tc>
          <w:tcPr>
            <w:tcW w:w="3829" w:type="dxa"/>
            <w:tcBorders>
              <w:top w:val="single" w:sz="4" w:space="0" w:color="auto"/>
              <w:left w:val="single" w:sz="4" w:space="0" w:color="auto"/>
              <w:bottom w:val="single" w:sz="4" w:space="0" w:color="auto"/>
              <w:right w:val="single" w:sz="4" w:space="0" w:color="auto"/>
            </w:tcBorders>
            <w:vAlign w:val="center"/>
            <w:hideMark/>
          </w:tcPr>
          <w:p w14:paraId="2C54675E"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Lúa</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ha)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0E3E71" w14:textId="77777777" w:rsidR="00841064" w:rsidRPr="001B1911" w:rsidRDefault="00841064" w:rsidP="001B1911">
            <w:pPr>
              <w:spacing w:line="312" w:lineRule="auto"/>
              <w:jc w:val="center"/>
              <w:rPr>
                <w:color w:val="002060"/>
                <w:sz w:val="26"/>
                <w:szCs w:val="26"/>
              </w:rPr>
            </w:pPr>
            <w:r w:rsidRPr="001B1911">
              <w:rPr>
                <w:color w:val="002060"/>
                <w:sz w:val="26"/>
                <w:szCs w:val="26"/>
              </w:rPr>
              <w:t>7,5</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67E3EDA" w14:textId="77777777" w:rsidR="00841064" w:rsidRPr="001B1911" w:rsidRDefault="00841064" w:rsidP="001B1911">
            <w:pPr>
              <w:spacing w:line="312" w:lineRule="auto"/>
              <w:jc w:val="center"/>
              <w:rPr>
                <w:color w:val="002060"/>
                <w:sz w:val="26"/>
                <w:szCs w:val="26"/>
              </w:rPr>
            </w:pPr>
            <w:r w:rsidRPr="001B1911">
              <w:rPr>
                <w:color w:val="002060"/>
                <w:sz w:val="26"/>
                <w:szCs w:val="26"/>
              </w:rPr>
              <w:t>7,8</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43E2E2E" w14:textId="77777777" w:rsidR="00841064" w:rsidRPr="001B1911" w:rsidRDefault="00841064" w:rsidP="001B1911">
            <w:pPr>
              <w:spacing w:line="312" w:lineRule="auto"/>
              <w:jc w:val="center"/>
              <w:rPr>
                <w:color w:val="002060"/>
                <w:sz w:val="26"/>
                <w:szCs w:val="26"/>
              </w:rPr>
            </w:pPr>
            <w:r w:rsidRPr="001B1911">
              <w:rPr>
                <w:color w:val="002060"/>
                <w:sz w:val="26"/>
                <w:szCs w:val="26"/>
              </w:rPr>
              <w:t>7,3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07E4D4A" w14:textId="77777777" w:rsidR="00841064" w:rsidRPr="001B1911" w:rsidRDefault="00841064" w:rsidP="001B1911">
            <w:pPr>
              <w:spacing w:line="312" w:lineRule="auto"/>
              <w:jc w:val="center"/>
              <w:rPr>
                <w:color w:val="002060"/>
                <w:sz w:val="26"/>
                <w:szCs w:val="26"/>
              </w:rPr>
            </w:pPr>
            <w:r w:rsidRPr="001B1911">
              <w:rPr>
                <w:color w:val="002060"/>
                <w:sz w:val="26"/>
                <w:szCs w:val="26"/>
              </w:rPr>
              <w:t>7,1</w:t>
            </w:r>
          </w:p>
        </w:tc>
      </w:tr>
      <w:tr w:rsidR="00841064" w:rsidRPr="001B1911" w14:paraId="185223A3" w14:textId="77777777" w:rsidTr="00AA3859">
        <w:trPr>
          <w:jc w:val="center"/>
        </w:trPr>
        <w:tc>
          <w:tcPr>
            <w:tcW w:w="3829" w:type="dxa"/>
            <w:tcBorders>
              <w:top w:val="single" w:sz="4" w:space="0" w:color="auto"/>
              <w:left w:val="single" w:sz="4" w:space="0" w:color="auto"/>
              <w:bottom w:val="single" w:sz="4" w:space="0" w:color="auto"/>
              <w:right w:val="single" w:sz="4" w:space="0" w:color="auto"/>
            </w:tcBorders>
            <w:vAlign w:val="center"/>
            <w:hideMark/>
          </w:tcPr>
          <w:p w14:paraId="433C69E0"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lastRenderedPageBreak/>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lương</w:t>
            </w:r>
            <w:proofErr w:type="spellEnd"/>
            <w:r w:rsidRPr="001B1911">
              <w:rPr>
                <w:color w:val="002060"/>
                <w:sz w:val="26"/>
                <w:szCs w:val="26"/>
              </w:rPr>
              <w:t xml:space="preserve"> </w:t>
            </w:r>
            <w:proofErr w:type="spellStart"/>
            <w:r w:rsidRPr="001B1911">
              <w:rPr>
                <w:color w:val="002060"/>
                <w:sz w:val="26"/>
                <w:szCs w:val="26"/>
              </w:rPr>
              <w:t>thực</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FB6802D" w14:textId="77777777" w:rsidR="00841064" w:rsidRPr="001B1911" w:rsidRDefault="00841064" w:rsidP="001B1911">
            <w:pPr>
              <w:spacing w:line="312" w:lineRule="auto"/>
              <w:jc w:val="center"/>
              <w:rPr>
                <w:color w:val="002060"/>
                <w:sz w:val="26"/>
                <w:szCs w:val="26"/>
              </w:rPr>
            </w:pPr>
            <w:r w:rsidRPr="001B1911">
              <w:rPr>
                <w:color w:val="002060"/>
                <w:sz w:val="26"/>
                <w:szCs w:val="26"/>
              </w:rPr>
              <w:t>44,6</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7603B55" w14:textId="77777777" w:rsidR="00841064" w:rsidRPr="001B1911" w:rsidRDefault="00841064" w:rsidP="001B1911">
            <w:pPr>
              <w:spacing w:line="312" w:lineRule="auto"/>
              <w:jc w:val="center"/>
              <w:rPr>
                <w:color w:val="002060"/>
                <w:sz w:val="26"/>
                <w:szCs w:val="26"/>
              </w:rPr>
            </w:pPr>
            <w:r w:rsidRPr="001B1911">
              <w:rPr>
                <w:color w:val="002060"/>
                <w:sz w:val="26"/>
                <w:szCs w:val="26"/>
              </w:rPr>
              <w:t>50,4</w:t>
            </w:r>
          </w:p>
        </w:tc>
        <w:tc>
          <w:tcPr>
            <w:tcW w:w="1375" w:type="dxa"/>
            <w:tcBorders>
              <w:top w:val="single" w:sz="4" w:space="0" w:color="auto"/>
              <w:left w:val="single" w:sz="4" w:space="0" w:color="auto"/>
              <w:bottom w:val="single" w:sz="4" w:space="0" w:color="auto"/>
              <w:right w:val="single" w:sz="4" w:space="0" w:color="auto"/>
            </w:tcBorders>
            <w:vAlign w:val="center"/>
            <w:hideMark/>
          </w:tcPr>
          <w:p w14:paraId="61D0DE74" w14:textId="77777777" w:rsidR="00841064" w:rsidRPr="001B1911" w:rsidRDefault="00841064" w:rsidP="001B1911">
            <w:pPr>
              <w:spacing w:line="312" w:lineRule="auto"/>
              <w:jc w:val="center"/>
              <w:rPr>
                <w:color w:val="002060"/>
                <w:sz w:val="26"/>
                <w:szCs w:val="26"/>
              </w:rPr>
            </w:pPr>
            <w:r w:rsidRPr="001B1911">
              <w:rPr>
                <w:color w:val="002060"/>
                <w:sz w:val="26"/>
                <w:szCs w:val="26"/>
              </w:rPr>
              <w:t>47,4</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4F2F949" w14:textId="77777777" w:rsidR="00841064" w:rsidRPr="001B1911" w:rsidRDefault="00841064" w:rsidP="001B1911">
            <w:pPr>
              <w:spacing w:line="312" w:lineRule="auto"/>
              <w:jc w:val="center"/>
              <w:rPr>
                <w:color w:val="002060"/>
                <w:sz w:val="26"/>
                <w:szCs w:val="26"/>
              </w:rPr>
            </w:pPr>
            <w:r w:rsidRPr="001B1911">
              <w:rPr>
                <w:color w:val="002060"/>
                <w:sz w:val="26"/>
                <w:szCs w:val="26"/>
              </w:rPr>
              <w:t>47,9</w:t>
            </w:r>
          </w:p>
        </w:tc>
      </w:tr>
      <w:tr w:rsidR="00841064" w:rsidRPr="001B1911" w14:paraId="36243F15" w14:textId="77777777" w:rsidTr="00AA3859">
        <w:trPr>
          <w:jc w:val="center"/>
        </w:trPr>
        <w:tc>
          <w:tcPr>
            <w:tcW w:w="3829" w:type="dxa"/>
            <w:tcBorders>
              <w:top w:val="single" w:sz="4" w:space="0" w:color="auto"/>
              <w:left w:val="single" w:sz="4" w:space="0" w:color="auto"/>
              <w:bottom w:val="single" w:sz="4" w:space="0" w:color="auto"/>
              <w:right w:val="single" w:sz="4" w:space="0" w:color="auto"/>
            </w:tcBorders>
            <w:vAlign w:val="center"/>
            <w:hideMark/>
          </w:tcPr>
          <w:p w14:paraId="222DEDF2"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Lúa</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0E2C90" w14:textId="77777777" w:rsidR="00841064" w:rsidRPr="001B1911" w:rsidRDefault="00841064" w:rsidP="001B1911">
            <w:pPr>
              <w:spacing w:line="312" w:lineRule="auto"/>
              <w:jc w:val="center"/>
              <w:rPr>
                <w:color w:val="002060"/>
                <w:sz w:val="26"/>
                <w:szCs w:val="26"/>
              </w:rPr>
            </w:pPr>
            <w:r w:rsidRPr="001B1911">
              <w:rPr>
                <w:color w:val="002060"/>
                <w:sz w:val="26"/>
                <w:szCs w:val="26"/>
              </w:rPr>
              <w:t>40,0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5D06D5F" w14:textId="77777777" w:rsidR="00841064" w:rsidRPr="001B1911" w:rsidRDefault="00841064" w:rsidP="001B1911">
            <w:pPr>
              <w:spacing w:line="312" w:lineRule="auto"/>
              <w:jc w:val="center"/>
              <w:rPr>
                <w:color w:val="002060"/>
                <w:sz w:val="26"/>
                <w:szCs w:val="26"/>
              </w:rPr>
            </w:pPr>
            <w:r w:rsidRPr="001B1911">
              <w:rPr>
                <w:color w:val="002060"/>
                <w:sz w:val="26"/>
                <w:szCs w:val="26"/>
              </w:rPr>
              <w:t>45,1</w:t>
            </w:r>
          </w:p>
        </w:tc>
        <w:tc>
          <w:tcPr>
            <w:tcW w:w="1375" w:type="dxa"/>
            <w:tcBorders>
              <w:top w:val="single" w:sz="4" w:space="0" w:color="auto"/>
              <w:left w:val="single" w:sz="4" w:space="0" w:color="auto"/>
              <w:bottom w:val="single" w:sz="4" w:space="0" w:color="auto"/>
              <w:right w:val="single" w:sz="4" w:space="0" w:color="auto"/>
            </w:tcBorders>
            <w:vAlign w:val="center"/>
            <w:hideMark/>
          </w:tcPr>
          <w:p w14:paraId="3800C648" w14:textId="77777777" w:rsidR="00841064" w:rsidRPr="001B1911" w:rsidRDefault="00841064" w:rsidP="001B1911">
            <w:pPr>
              <w:spacing w:line="312" w:lineRule="auto"/>
              <w:jc w:val="center"/>
              <w:rPr>
                <w:color w:val="002060"/>
                <w:sz w:val="26"/>
                <w:szCs w:val="26"/>
              </w:rPr>
            </w:pPr>
            <w:r w:rsidRPr="001B1911">
              <w:rPr>
                <w:color w:val="002060"/>
                <w:sz w:val="26"/>
                <w:szCs w:val="26"/>
              </w:rPr>
              <w:t>42,8</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0C379CC" w14:textId="77777777" w:rsidR="00841064" w:rsidRPr="001B1911" w:rsidRDefault="00841064" w:rsidP="001B1911">
            <w:pPr>
              <w:spacing w:line="312" w:lineRule="auto"/>
              <w:jc w:val="center"/>
              <w:rPr>
                <w:color w:val="002060"/>
                <w:sz w:val="26"/>
                <w:szCs w:val="26"/>
              </w:rPr>
            </w:pPr>
            <w:r w:rsidRPr="001B1911">
              <w:rPr>
                <w:color w:val="002060"/>
                <w:sz w:val="26"/>
                <w:szCs w:val="26"/>
              </w:rPr>
              <w:t>43,5</w:t>
            </w:r>
          </w:p>
        </w:tc>
      </w:tr>
    </w:tbl>
    <w:p w14:paraId="2794D668"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5.1,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131.</w:t>
      </w:r>
    </w:p>
    <w:p w14:paraId="13F21C17"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5-8: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5.2.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lâu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p>
    <w:tbl>
      <w:tblPr>
        <w:tblStyle w:val="LiBang3"/>
        <w:tblW w:w="0" w:type="auto"/>
        <w:jc w:val="center"/>
        <w:tblInd w:w="0" w:type="dxa"/>
        <w:tblLook w:val="04A0" w:firstRow="1" w:lastRow="0" w:firstColumn="1" w:lastColumn="0" w:noHBand="0" w:noVBand="1"/>
      </w:tblPr>
      <w:tblGrid>
        <w:gridCol w:w="4815"/>
        <w:gridCol w:w="2124"/>
        <w:gridCol w:w="1841"/>
        <w:gridCol w:w="1434"/>
      </w:tblGrid>
      <w:tr w:rsidR="00841064" w:rsidRPr="001B1911" w14:paraId="61A9CD2B"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2C5CB2"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Cây</w:t>
            </w:r>
            <w:proofErr w:type="spellEnd"/>
            <w:r w:rsidRPr="001B1911">
              <w:rPr>
                <w:color w:val="002060"/>
                <w:sz w:val="26"/>
                <w:szCs w:val="26"/>
              </w:rPr>
              <w:t xml:space="preserve"> - </w:t>
            </w:r>
            <w:proofErr w:type="spellStart"/>
            <w:r w:rsidRPr="001B1911">
              <w:rPr>
                <w:color w:val="002060"/>
                <w:sz w:val="26"/>
                <w:szCs w:val="26"/>
              </w:rPr>
              <w:t>chỉ</w:t>
            </w:r>
            <w:proofErr w:type="spellEnd"/>
            <w:r w:rsidRPr="001B1911">
              <w:rPr>
                <w:color w:val="002060"/>
                <w:sz w:val="26"/>
                <w:szCs w:val="26"/>
              </w:rPr>
              <w:t xml:space="preserve"> </w:t>
            </w:r>
            <w:proofErr w:type="spellStart"/>
            <w:r w:rsidRPr="001B1911">
              <w:rPr>
                <w:color w:val="002060"/>
                <w:sz w:val="26"/>
                <w:szCs w:val="26"/>
              </w:rPr>
              <w:t>tiêu</w:t>
            </w:r>
            <w:proofErr w:type="spellEnd"/>
          </w:p>
        </w:tc>
        <w:tc>
          <w:tcPr>
            <w:tcW w:w="212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ECF74D"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184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D80841"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14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5C1AA2A"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1F24D586"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vAlign w:val="center"/>
            <w:hideMark/>
          </w:tcPr>
          <w:p w14:paraId="4A30E880" w14:textId="77777777" w:rsidR="00841064" w:rsidRPr="001B1911" w:rsidRDefault="00841064" w:rsidP="001B1911">
            <w:pPr>
              <w:spacing w:line="312" w:lineRule="auto"/>
              <w:rPr>
                <w:color w:val="002060"/>
                <w:sz w:val="26"/>
                <w:szCs w:val="26"/>
              </w:rPr>
            </w:pPr>
            <w:r w:rsidRPr="001B1911">
              <w:rPr>
                <w:color w:val="002060"/>
                <w:sz w:val="26"/>
                <w:szCs w:val="26"/>
              </w:rPr>
              <w:t xml:space="preserve">Cao </w:t>
            </w:r>
            <w:proofErr w:type="spellStart"/>
            <w:r w:rsidRPr="001B1911">
              <w:rPr>
                <w:color w:val="002060"/>
                <w:sz w:val="26"/>
                <w:szCs w:val="26"/>
              </w:rPr>
              <w:t>su</w:t>
            </w:r>
            <w:proofErr w:type="spellEnd"/>
            <w:r w:rsidRPr="001B1911">
              <w:rPr>
                <w:color w:val="002060"/>
                <w:sz w:val="26"/>
                <w:szCs w:val="26"/>
              </w:rPr>
              <w:t xml:space="preserve"> - </w:t>
            </w: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ha)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1545655" w14:textId="77777777" w:rsidR="00841064" w:rsidRPr="001B1911" w:rsidRDefault="00841064" w:rsidP="001B1911">
            <w:pPr>
              <w:spacing w:line="312" w:lineRule="auto"/>
              <w:jc w:val="center"/>
              <w:rPr>
                <w:color w:val="002060"/>
                <w:sz w:val="26"/>
                <w:szCs w:val="26"/>
              </w:rPr>
            </w:pPr>
            <w:r w:rsidRPr="001B1911">
              <w:rPr>
                <w:color w:val="002060"/>
                <w:sz w:val="26"/>
                <w:szCs w:val="26"/>
              </w:rPr>
              <w:t>748,7</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B80E0EF" w14:textId="77777777" w:rsidR="00841064" w:rsidRPr="001B1911" w:rsidRDefault="00841064" w:rsidP="001B1911">
            <w:pPr>
              <w:spacing w:line="312" w:lineRule="auto"/>
              <w:jc w:val="center"/>
              <w:rPr>
                <w:color w:val="002060"/>
                <w:sz w:val="26"/>
                <w:szCs w:val="26"/>
              </w:rPr>
            </w:pPr>
            <w:r w:rsidRPr="001B1911">
              <w:rPr>
                <w:color w:val="002060"/>
                <w:sz w:val="26"/>
                <w:szCs w:val="26"/>
              </w:rPr>
              <w:t>985,6</w:t>
            </w:r>
          </w:p>
        </w:tc>
        <w:tc>
          <w:tcPr>
            <w:tcW w:w="1435" w:type="dxa"/>
            <w:tcBorders>
              <w:top w:val="single" w:sz="4" w:space="0" w:color="auto"/>
              <w:left w:val="single" w:sz="4" w:space="0" w:color="auto"/>
              <w:bottom w:val="single" w:sz="4" w:space="0" w:color="auto"/>
              <w:right w:val="single" w:sz="4" w:space="0" w:color="auto"/>
            </w:tcBorders>
            <w:vAlign w:val="center"/>
            <w:hideMark/>
          </w:tcPr>
          <w:p w14:paraId="0A41F370" w14:textId="77777777" w:rsidR="00841064" w:rsidRPr="001B1911" w:rsidRDefault="00841064" w:rsidP="001B1911">
            <w:pPr>
              <w:spacing w:line="312" w:lineRule="auto"/>
              <w:jc w:val="center"/>
              <w:rPr>
                <w:color w:val="002060"/>
                <w:sz w:val="26"/>
                <w:szCs w:val="26"/>
              </w:rPr>
            </w:pPr>
            <w:r w:rsidRPr="001B1911">
              <w:rPr>
                <w:color w:val="002060"/>
                <w:sz w:val="26"/>
                <w:szCs w:val="26"/>
              </w:rPr>
              <w:t>909,3</w:t>
            </w:r>
          </w:p>
        </w:tc>
      </w:tr>
      <w:tr w:rsidR="00841064" w:rsidRPr="001B1911" w14:paraId="4C2182F7"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vAlign w:val="center"/>
            <w:hideMark/>
          </w:tcPr>
          <w:p w14:paraId="6320343E" w14:textId="77777777" w:rsidR="00841064" w:rsidRPr="001B1911" w:rsidRDefault="00841064" w:rsidP="001B1911">
            <w:pPr>
              <w:spacing w:line="312" w:lineRule="auto"/>
              <w:rPr>
                <w:color w:val="002060"/>
                <w:sz w:val="26"/>
                <w:szCs w:val="26"/>
              </w:rPr>
            </w:pPr>
            <w:r w:rsidRPr="001B1911">
              <w:rPr>
                <w:color w:val="002060"/>
                <w:sz w:val="26"/>
                <w:szCs w:val="26"/>
              </w:rPr>
              <w:t xml:space="preserve">Cao </w:t>
            </w:r>
            <w:proofErr w:type="spellStart"/>
            <w:r w:rsidRPr="001B1911">
              <w:rPr>
                <w:color w:val="002060"/>
                <w:sz w:val="26"/>
                <w:szCs w:val="26"/>
              </w:rPr>
              <w:t>su</w:t>
            </w:r>
            <w:proofErr w:type="spellEnd"/>
            <w:r w:rsidRPr="001B1911">
              <w:rPr>
                <w:color w:val="002060"/>
                <w:sz w:val="26"/>
                <w:szCs w:val="26"/>
              </w:rPr>
              <w:t xml:space="preserve"> -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5812210" w14:textId="77777777" w:rsidR="00841064" w:rsidRPr="001B1911" w:rsidRDefault="00841064" w:rsidP="001B1911">
            <w:pPr>
              <w:spacing w:line="312" w:lineRule="auto"/>
              <w:jc w:val="center"/>
              <w:rPr>
                <w:color w:val="002060"/>
                <w:sz w:val="26"/>
                <w:szCs w:val="26"/>
              </w:rPr>
            </w:pPr>
            <w:r w:rsidRPr="001B1911">
              <w:rPr>
                <w:color w:val="002060"/>
                <w:sz w:val="26"/>
                <w:szCs w:val="26"/>
              </w:rPr>
              <w:t>751,7</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6049D1A" w14:textId="77777777" w:rsidR="00841064" w:rsidRPr="001B1911" w:rsidRDefault="00841064" w:rsidP="001B1911">
            <w:pPr>
              <w:spacing w:line="312" w:lineRule="auto"/>
              <w:jc w:val="center"/>
              <w:rPr>
                <w:color w:val="002060"/>
                <w:sz w:val="26"/>
                <w:szCs w:val="26"/>
              </w:rPr>
            </w:pPr>
            <w:r w:rsidRPr="001B1911">
              <w:rPr>
                <w:color w:val="002060"/>
                <w:sz w:val="26"/>
                <w:szCs w:val="26"/>
              </w:rPr>
              <w:t>1 013,3</w:t>
            </w:r>
          </w:p>
        </w:tc>
        <w:tc>
          <w:tcPr>
            <w:tcW w:w="1435" w:type="dxa"/>
            <w:tcBorders>
              <w:top w:val="single" w:sz="4" w:space="0" w:color="auto"/>
              <w:left w:val="single" w:sz="4" w:space="0" w:color="auto"/>
              <w:bottom w:val="single" w:sz="4" w:space="0" w:color="auto"/>
              <w:right w:val="single" w:sz="4" w:space="0" w:color="auto"/>
            </w:tcBorders>
            <w:vAlign w:val="center"/>
            <w:hideMark/>
          </w:tcPr>
          <w:p w14:paraId="1A0BA765" w14:textId="77777777" w:rsidR="00841064" w:rsidRPr="001B1911" w:rsidRDefault="00841064" w:rsidP="001B1911">
            <w:pPr>
              <w:spacing w:line="312" w:lineRule="auto"/>
              <w:jc w:val="center"/>
              <w:rPr>
                <w:color w:val="002060"/>
                <w:sz w:val="26"/>
                <w:szCs w:val="26"/>
              </w:rPr>
            </w:pPr>
            <w:r w:rsidRPr="001B1911">
              <w:rPr>
                <w:color w:val="002060"/>
                <w:sz w:val="26"/>
                <w:szCs w:val="26"/>
              </w:rPr>
              <w:t>1 327,7</w:t>
            </w:r>
          </w:p>
        </w:tc>
      </w:tr>
      <w:tr w:rsidR="00841064" w:rsidRPr="001B1911" w14:paraId="730C6391"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vAlign w:val="center"/>
            <w:hideMark/>
          </w:tcPr>
          <w:p w14:paraId="3CAA1D31"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Cà</w:t>
            </w:r>
            <w:proofErr w:type="spellEnd"/>
            <w:r w:rsidRPr="001B1911">
              <w:rPr>
                <w:color w:val="002060"/>
                <w:sz w:val="26"/>
                <w:szCs w:val="26"/>
              </w:rPr>
              <w:t xml:space="preserve"> </w:t>
            </w:r>
            <w:proofErr w:type="spellStart"/>
            <w:r w:rsidRPr="001B1911">
              <w:rPr>
                <w:color w:val="002060"/>
                <w:sz w:val="26"/>
                <w:szCs w:val="26"/>
              </w:rPr>
              <w:t>phê</w:t>
            </w:r>
            <w:proofErr w:type="spellEnd"/>
            <w:r w:rsidRPr="001B1911">
              <w:rPr>
                <w:color w:val="002060"/>
                <w:sz w:val="26"/>
                <w:szCs w:val="26"/>
              </w:rPr>
              <w:t xml:space="preserve"> - </w:t>
            </w: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ha)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52EA402" w14:textId="77777777" w:rsidR="00841064" w:rsidRPr="001B1911" w:rsidRDefault="00841064" w:rsidP="001B1911">
            <w:pPr>
              <w:spacing w:line="312" w:lineRule="auto"/>
              <w:jc w:val="center"/>
              <w:rPr>
                <w:color w:val="002060"/>
                <w:sz w:val="26"/>
                <w:szCs w:val="26"/>
              </w:rPr>
            </w:pPr>
            <w:r w:rsidRPr="001B1911">
              <w:rPr>
                <w:color w:val="002060"/>
                <w:sz w:val="26"/>
                <w:szCs w:val="26"/>
              </w:rPr>
              <w:t>554,8</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956DE4E" w14:textId="77777777" w:rsidR="00841064" w:rsidRPr="001B1911" w:rsidRDefault="00841064" w:rsidP="001B1911">
            <w:pPr>
              <w:spacing w:line="312" w:lineRule="auto"/>
              <w:jc w:val="center"/>
              <w:rPr>
                <w:color w:val="002060"/>
                <w:sz w:val="26"/>
                <w:szCs w:val="26"/>
              </w:rPr>
            </w:pPr>
            <w:r w:rsidRPr="001B1911">
              <w:rPr>
                <w:color w:val="002060"/>
                <w:sz w:val="26"/>
                <w:szCs w:val="26"/>
              </w:rPr>
              <w:t>643,3</w:t>
            </w:r>
          </w:p>
        </w:tc>
        <w:tc>
          <w:tcPr>
            <w:tcW w:w="1435" w:type="dxa"/>
            <w:tcBorders>
              <w:top w:val="single" w:sz="4" w:space="0" w:color="auto"/>
              <w:left w:val="single" w:sz="4" w:space="0" w:color="auto"/>
              <w:bottom w:val="single" w:sz="4" w:space="0" w:color="auto"/>
              <w:right w:val="single" w:sz="4" w:space="0" w:color="auto"/>
            </w:tcBorders>
            <w:vAlign w:val="center"/>
            <w:hideMark/>
          </w:tcPr>
          <w:p w14:paraId="249B40A9" w14:textId="77777777" w:rsidR="00841064" w:rsidRPr="001B1911" w:rsidRDefault="00841064" w:rsidP="001B1911">
            <w:pPr>
              <w:spacing w:line="312" w:lineRule="auto"/>
              <w:jc w:val="center"/>
              <w:rPr>
                <w:color w:val="002060"/>
                <w:sz w:val="26"/>
                <w:szCs w:val="26"/>
              </w:rPr>
            </w:pPr>
            <w:r w:rsidRPr="001B1911">
              <w:rPr>
                <w:color w:val="002060"/>
                <w:sz w:val="26"/>
                <w:szCs w:val="26"/>
              </w:rPr>
              <w:t>731,9</w:t>
            </w:r>
          </w:p>
        </w:tc>
      </w:tr>
      <w:tr w:rsidR="00841064" w:rsidRPr="001B1911" w14:paraId="02A1BEE7"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vAlign w:val="center"/>
            <w:hideMark/>
          </w:tcPr>
          <w:p w14:paraId="3D549927"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Cà</w:t>
            </w:r>
            <w:proofErr w:type="spellEnd"/>
            <w:r w:rsidRPr="001B1911">
              <w:rPr>
                <w:color w:val="002060"/>
                <w:sz w:val="26"/>
                <w:szCs w:val="26"/>
              </w:rPr>
              <w:t xml:space="preserve"> </w:t>
            </w:r>
            <w:proofErr w:type="spellStart"/>
            <w:r w:rsidRPr="001B1911">
              <w:rPr>
                <w:color w:val="002060"/>
                <w:sz w:val="26"/>
                <w:szCs w:val="26"/>
              </w:rPr>
              <w:t>phê</w:t>
            </w:r>
            <w:proofErr w:type="spellEnd"/>
            <w:r w:rsidRPr="001B1911">
              <w:rPr>
                <w:color w:val="002060"/>
                <w:sz w:val="26"/>
                <w:szCs w:val="26"/>
              </w:rPr>
              <w:t xml:space="preserve"> -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1844129" w14:textId="77777777" w:rsidR="00841064" w:rsidRPr="001B1911" w:rsidRDefault="00841064" w:rsidP="001B1911">
            <w:pPr>
              <w:spacing w:line="312" w:lineRule="auto"/>
              <w:jc w:val="center"/>
              <w:rPr>
                <w:color w:val="002060"/>
                <w:sz w:val="26"/>
                <w:szCs w:val="26"/>
              </w:rPr>
            </w:pPr>
            <w:r w:rsidRPr="001B1911">
              <w:rPr>
                <w:color w:val="002060"/>
                <w:sz w:val="26"/>
                <w:szCs w:val="26"/>
              </w:rPr>
              <w:t>1 100,5</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9C4B37C" w14:textId="77777777" w:rsidR="00841064" w:rsidRPr="001B1911" w:rsidRDefault="00841064" w:rsidP="001B1911">
            <w:pPr>
              <w:spacing w:line="312" w:lineRule="auto"/>
              <w:jc w:val="center"/>
              <w:rPr>
                <w:color w:val="002060"/>
                <w:sz w:val="26"/>
                <w:szCs w:val="26"/>
              </w:rPr>
            </w:pPr>
            <w:r w:rsidRPr="001B1911">
              <w:rPr>
                <w:color w:val="002060"/>
                <w:sz w:val="26"/>
                <w:szCs w:val="26"/>
              </w:rPr>
              <w:t>1 473,4</w:t>
            </w:r>
          </w:p>
        </w:tc>
        <w:tc>
          <w:tcPr>
            <w:tcW w:w="1435" w:type="dxa"/>
            <w:tcBorders>
              <w:top w:val="single" w:sz="4" w:space="0" w:color="auto"/>
              <w:left w:val="single" w:sz="4" w:space="0" w:color="auto"/>
              <w:bottom w:val="single" w:sz="4" w:space="0" w:color="auto"/>
              <w:right w:val="single" w:sz="4" w:space="0" w:color="auto"/>
            </w:tcBorders>
            <w:vAlign w:val="center"/>
            <w:hideMark/>
          </w:tcPr>
          <w:p w14:paraId="0A2683FA" w14:textId="77777777" w:rsidR="00841064" w:rsidRPr="001B1911" w:rsidRDefault="00841064" w:rsidP="001B1911">
            <w:pPr>
              <w:spacing w:line="312" w:lineRule="auto"/>
              <w:jc w:val="center"/>
              <w:rPr>
                <w:color w:val="002060"/>
                <w:sz w:val="26"/>
                <w:szCs w:val="26"/>
              </w:rPr>
            </w:pPr>
            <w:r w:rsidRPr="001B1911">
              <w:rPr>
                <w:color w:val="002060"/>
                <w:sz w:val="26"/>
                <w:szCs w:val="26"/>
              </w:rPr>
              <w:t>2 015,2</w:t>
            </w:r>
          </w:p>
        </w:tc>
      </w:tr>
      <w:tr w:rsidR="00841064" w:rsidRPr="001B1911" w14:paraId="766057CA"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vAlign w:val="center"/>
            <w:hideMark/>
          </w:tcPr>
          <w:p w14:paraId="1225566C"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Chè</w:t>
            </w:r>
            <w:proofErr w:type="spellEnd"/>
            <w:r w:rsidRPr="001B1911">
              <w:rPr>
                <w:color w:val="002060"/>
                <w:sz w:val="26"/>
                <w:szCs w:val="26"/>
              </w:rPr>
              <w:t xml:space="preserve"> - </w:t>
            </w: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ha)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D71310C" w14:textId="77777777" w:rsidR="00841064" w:rsidRPr="001B1911" w:rsidRDefault="00841064" w:rsidP="001B1911">
            <w:pPr>
              <w:spacing w:line="312" w:lineRule="auto"/>
              <w:jc w:val="center"/>
              <w:rPr>
                <w:color w:val="002060"/>
                <w:sz w:val="26"/>
                <w:szCs w:val="26"/>
              </w:rPr>
            </w:pPr>
            <w:r w:rsidRPr="001B1911">
              <w:rPr>
                <w:color w:val="002060"/>
                <w:sz w:val="26"/>
                <w:szCs w:val="26"/>
              </w:rPr>
              <w:t>129,9</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A73729A" w14:textId="77777777" w:rsidR="00841064" w:rsidRPr="001B1911" w:rsidRDefault="00841064" w:rsidP="001B1911">
            <w:pPr>
              <w:spacing w:line="312" w:lineRule="auto"/>
              <w:jc w:val="center"/>
              <w:rPr>
                <w:color w:val="002060"/>
                <w:sz w:val="26"/>
                <w:szCs w:val="26"/>
              </w:rPr>
            </w:pPr>
            <w:r w:rsidRPr="001B1911">
              <w:rPr>
                <w:color w:val="002060"/>
                <w:sz w:val="26"/>
                <w:szCs w:val="26"/>
              </w:rPr>
              <w:t>133,6</w:t>
            </w:r>
          </w:p>
        </w:tc>
        <w:tc>
          <w:tcPr>
            <w:tcW w:w="1435" w:type="dxa"/>
            <w:tcBorders>
              <w:top w:val="single" w:sz="4" w:space="0" w:color="auto"/>
              <w:left w:val="single" w:sz="4" w:space="0" w:color="auto"/>
              <w:bottom w:val="single" w:sz="4" w:space="0" w:color="auto"/>
              <w:right w:val="single" w:sz="4" w:space="0" w:color="auto"/>
            </w:tcBorders>
            <w:vAlign w:val="center"/>
            <w:hideMark/>
          </w:tcPr>
          <w:p w14:paraId="7A003E3B" w14:textId="77777777" w:rsidR="00841064" w:rsidRPr="001B1911" w:rsidRDefault="00841064" w:rsidP="001B1911">
            <w:pPr>
              <w:spacing w:line="312" w:lineRule="auto"/>
              <w:jc w:val="center"/>
              <w:rPr>
                <w:color w:val="002060"/>
                <w:sz w:val="26"/>
                <w:szCs w:val="26"/>
              </w:rPr>
            </w:pPr>
            <w:r w:rsidRPr="001B1911">
              <w:rPr>
                <w:color w:val="002060"/>
                <w:sz w:val="26"/>
                <w:szCs w:val="26"/>
              </w:rPr>
              <w:t>121,9</w:t>
            </w:r>
          </w:p>
        </w:tc>
      </w:tr>
      <w:tr w:rsidR="00841064" w:rsidRPr="001B1911" w14:paraId="3BE51DC7" w14:textId="77777777" w:rsidTr="00AA3859">
        <w:trPr>
          <w:jc w:val="center"/>
        </w:trPr>
        <w:tc>
          <w:tcPr>
            <w:tcW w:w="4820" w:type="dxa"/>
            <w:tcBorders>
              <w:top w:val="single" w:sz="4" w:space="0" w:color="auto"/>
              <w:left w:val="single" w:sz="4" w:space="0" w:color="auto"/>
              <w:bottom w:val="single" w:sz="4" w:space="0" w:color="auto"/>
              <w:right w:val="single" w:sz="4" w:space="0" w:color="auto"/>
            </w:tcBorders>
            <w:vAlign w:val="center"/>
            <w:hideMark/>
          </w:tcPr>
          <w:p w14:paraId="6914D20C"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Chè</w:t>
            </w:r>
            <w:proofErr w:type="spellEnd"/>
            <w:r w:rsidRPr="001B1911">
              <w:rPr>
                <w:color w:val="002060"/>
                <w:sz w:val="26"/>
                <w:szCs w:val="26"/>
              </w:rPr>
              <w:t xml:space="preserve"> -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ECB0554" w14:textId="77777777" w:rsidR="00841064" w:rsidRPr="001B1911" w:rsidRDefault="00841064" w:rsidP="001B1911">
            <w:pPr>
              <w:spacing w:line="312" w:lineRule="auto"/>
              <w:jc w:val="center"/>
              <w:rPr>
                <w:color w:val="002060"/>
                <w:sz w:val="26"/>
                <w:szCs w:val="26"/>
              </w:rPr>
            </w:pPr>
            <w:r w:rsidRPr="001B1911">
              <w:rPr>
                <w:color w:val="002060"/>
                <w:sz w:val="26"/>
                <w:szCs w:val="26"/>
              </w:rPr>
              <w:t>834,6</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D9841BB" w14:textId="77777777" w:rsidR="00841064" w:rsidRPr="001B1911" w:rsidRDefault="00841064" w:rsidP="001B1911">
            <w:pPr>
              <w:spacing w:line="312" w:lineRule="auto"/>
              <w:jc w:val="center"/>
              <w:rPr>
                <w:color w:val="002060"/>
                <w:sz w:val="26"/>
                <w:szCs w:val="26"/>
              </w:rPr>
            </w:pPr>
            <w:r w:rsidRPr="001B1911">
              <w:rPr>
                <w:color w:val="002060"/>
                <w:sz w:val="26"/>
                <w:szCs w:val="26"/>
              </w:rPr>
              <w:t>967,8</w:t>
            </w:r>
          </w:p>
        </w:tc>
        <w:tc>
          <w:tcPr>
            <w:tcW w:w="1435" w:type="dxa"/>
            <w:tcBorders>
              <w:top w:val="single" w:sz="4" w:space="0" w:color="auto"/>
              <w:left w:val="single" w:sz="4" w:space="0" w:color="auto"/>
              <w:bottom w:val="single" w:sz="4" w:space="0" w:color="auto"/>
              <w:right w:val="single" w:sz="4" w:space="0" w:color="auto"/>
            </w:tcBorders>
            <w:vAlign w:val="center"/>
            <w:hideMark/>
          </w:tcPr>
          <w:p w14:paraId="451E7115" w14:textId="77777777" w:rsidR="00841064" w:rsidRPr="001B1911" w:rsidRDefault="00841064" w:rsidP="001B1911">
            <w:pPr>
              <w:spacing w:line="312" w:lineRule="auto"/>
              <w:jc w:val="center"/>
              <w:rPr>
                <w:color w:val="002060"/>
                <w:sz w:val="26"/>
                <w:szCs w:val="26"/>
              </w:rPr>
            </w:pPr>
            <w:r w:rsidRPr="001B1911">
              <w:rPr>
                <w:color w:val="002060"/>
                <w:sz w:val="26"/>
                <w:szCs w:val="26"/>
              </w:rPr>
              <w:t>1 154,1</w:t>
            </w:r>
          </w:p>
        </w:tc>
      </w:tr>
    </w:tbl>
    <w:p w14:paraId="5FB42B64"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5.2,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133.</w:t>
      </w:r>
    </w:p>
    <w:p w14:paraId="56C350C4" w14:textId="77777777" w:rsidR="00AA3859" w:rsidRDefault="00AA3859" w:rsidP="001B1911">
      <w:pPr>
        <w:spacing w:after="0" w:line="312" w:lineRule="auto"/>
        <w:jc w:val="center"/>
        <w:rPr>
          <w:rFonts w:cs="Times New Roman"/>
          <w:b/>
          <w:color w:val="002060"/>
          <w:sz w:val="26"/>
          <w:szCs w:val="26"/>
        </w:rPr>
      </w:pPr>
    </w:p>
    <w:p w14:paraId="431370D4" w14:textId="77777777" w:rsidR="00AA3859" w:rsidRDefault="00AA3859" w:rsidP="001B1911">
      <w:pPr>
        <w:spacing w:after="0" w:line="312" w:lineRule="auto"/>
        <w:jc w:val="center"/>
        <w:rPr>
          <w:rFonts w:cs="Times New Roman"/>
          <w:b/>
          <w:color w:val="002060"/>
          <w:sz w:val="26"/>
          <w:szCs w:val="26"/>
        </w:rPr>
      </w:pPr>
    </w:p>
    <w:p w14:paraId="1DF17BD7" w14:textId="1DFE6272"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9-10: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nuôi</w:t>
      </w:r>
      <w:proofErr w:type="spellEnd"/>
    </w:p>
    <w:tbl>
      <w:tblPr>
        <w:tblStyle w:val="LiBang3"/>
        <w:tblW w:w="0" w:type="auto"/>
        <w:jc w:val="center"/>
        <w:tblInd w:w="0" w:type="dxa"/>
        <w:tblLook w:val="04A0" w:firstRow="1" w:lastRow="0" w:firstColumn="1" w:lastColumn="0" w:noHBand="0" w:noVBand="1"/>
      </w:tblPr>
      <w:tblGrid>
        <w:gridCol w:w="2549"/>
        <w:gridCol w:w="1536"/>
        <w:gridCol w:w="2043"/>
        <w:gridCol w:w="2043"/>
        <w:gridCol w:w="2043"/>
      </w:tblGrid>
      <w:tr w:rsidR="00841064" w:rsidRPr="001B1911" w14:paraId="35283731" w14:textId="77777777" w:rsidTr="00AA3859">
        <w:trPr>
          <w:jc w:val="center"/>
        </w:trPr>
        <w:tc>
          <w:tcPr>
            <w:tcW w:w="25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2898C8"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Vật</w:t>
            </w:r>
            <w:proofErr w:type="spellEnd"/>
            <w:r w:rsidRPr="001B1911">
              <w:rPr>
                <w:color w:val="002060"/>
                <w:sz w:val="26"/>
                <w:szCs w:val="26"/>
              </w:rPr>
              <w:t xml:space="preserve"> </w:t>
            </w:r>
            <w:proofErr w:type="spellStart"/>
            <w:r w:rsidRPr="001B1911">
              <w:rPr>
                <w:color w:val="002060"/>
                <w:sz w:val="26"/>
                <w:szCs w:val="26"/>
              </w:rPr>
              <w:t>nuôi</w:t>
            </w:r>
            <w:proofErr w:type="spellEnd"/>
          </w:p>
        </w:tc>
        <w:tc>
          <w:tcPr>
            <w:tcW w:w="15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7A1AE8"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66FF7C"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96423A5"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1B8447D"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47FD4A45" w14:textId="77777777" w:rsidTr="00AA3859">
        <w:trPr>
          <w:jc w:val="center"/>
        </w:trPr>
        <w:tc>
          <w:tcPr>
            <w:tcW w:w="2553" w:type="dxa"/>
            <w:tcBorders>
              <w:top w:val="single" w:sz="4" w:space="0" w:color="auto"/>
              <w:left w:val="single" w:sz="4" w:space="0" w:color="auto"/>
              <w:bottom w:val="single" w:sz="4" w:space="0" w:color="auto"/>
              <w:right w:val="single" w:sz="4" w:space="0" w:color="auto"/>
            </w:tcBorders>
            <w:vAlign w:val="center"/>
            <w:hideMark/>
          </w:tcPr>
          <w:p w14:paraId="62DA2D16"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Trâu</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con)</w:t>
            </w:r>
          </w:p>
        </w:tc>
        <w:tc>
          <w:tcPr>
            <w:tcW w:w="1537" w:type="dxa"/>
            <w:tcBorders>
              <w:top w:val="single" w:sz="4" w:space="0" w:color="auto"/>
              <w:left w:val="single" w:sz="4" w:space="0" w:color="auto"/>
              <w:bottom w:val="single" w:sz="4" w:space="0" w:color="auto"/>
              <w:right w:val="single" w:sz="4" w:space="0" w:color="auto"/>
            </w:tcBorders>
            <w:vAlign w:val="center"/>
            <w:hideMark/>
          </w:tcPr>
          <w:p w14:paraId="6700A079" w14:textId="77777777" w:rsidR="00841064" w:rsidRPr="001B1911" w:rsidRDefault="00841064" w:rsidP="001B1911">
            <w:pPr>
              <w:spacing w:line="312" w:lineRule="auto"/>
              <w:jc w:val="center"/>
              <w:rPr>
                <w:color w:val="002060"/>
                <w:sz w:val="26"/>
                <w:szCs w:val="26"/>
              </w:rPr>
            </w:pPr>
            <w:r w:rsidRPr="001B1911">
              <w:rPr>
                <w:color w:val="002060"/>
                <w:sz w:val="26"/>
                <w:szCs w:val="26"/>
              </w:rPr>
              <w:t>2,9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E1928FC" w14:textId="77777777" w:rsidR="00841064" w:rsidRPr="001B1911" w:rsidRDefault="00841064" w:rsidP="001B1911">
            <w:pPr>
              <w:spacing w:line="312" w:lineRule="auto"/>
              <w:jc w:val="center"/>
              <w:rPr>
                <w:color w:val="002060"/>
                <w:sz w:val="26"/>
                <w:szCs w:val="26"/>
              </w:rPr>
            </w:pPr>
            <w:r w:rsidRPr="001B1911">
              <w:rPr>
                <w:color w:val="002060"/>
                <w:sz w:val="26"/>
                <w:szCs w:val="26"/>
              </w:rPr>
              <w:t>2,6</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6461C05" w14:textId="77777777" w:rsidR="00841064" w:rsidRPr="001B1911" w:rsidRDefault="00841064" w:rsidP="001B1911">
            <w:pPr>
              <w:spacing w:line="312" w:lineRule="auto"/>
              <w:jc w:val="center"/>
              <w:rPr>
                <w:color w:val="002060"/>
                <w:sz w:val="26"/>
                <w:szCs w:val="26"/>
              </w:rPr>
            </w:pPr>
            <w:r w:rsidRPr="001B1911">
              <w:rPr>
                <w:color w:val="002060"/>
                <w:sz w:val="26"/>
                <w:szCs w:val="26"/>
              </w:rPr>
              <w:t>2,3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AADC8CE" w14:textId="77777777" w:rsidR="00841064" w:rsidRPr="001B1911" w:rsidRDefault="00841064" w:rsidP="001B1911">
            <w:pPr>
              <w:spacing w:line="312" w:lineRule="auto"/>
              <w:jc w:val="center"/>
              <w:rPr>
                <w:color w:val="002060"/>
                <w:sz w:val="26"/>
                <w:szCs w:val="26"/>
              </w:rPr>
            </w:pPr>
            <w:r w:rsidRPr="001B1911">
              <w:rPr>
                <w:color w:val="002060"/>
                <w:sz w:val="26"/>
                <w:szCs w:val="26"/>
              </w:rPr>
              <w:t>2,0</w:t>
            </w:r>
          </w:p>
        </w:tc>
      </w:tr>
      <w:tr w:rsidR="00841064" w:rsidRPr="001B1911" w14:paraId="66C29AF5" w14:textId="77777777" w:rsidTr="00AA3859">
        <w:trPr>
          <w:jc w:val="center"/>
        </w:trPr>
        <w:tc>
          <w:tcPr>
            <w:tcW w:w="2553" w:type="dxa"/>
            <w:tcBorders>
              <w:top w:val="single" w:sz="4" w:space="0" w:color="auto"/>
              <w:left w:val="single" w:sz="4" w:space="0" w:color="auto"/>
              <w:bottom w:val="single" w:sz="4" w:space="0" w:color="auto"/>
              <w:right w:val="single" w:sz="4" w:space="0" w:color="auto"/>
            </w:tcBorders>
            <w:vAlign w:val="center"/>
            <w:hideMark/>
          </w:tcPr>
          <w:p w14:paraId="5B172530"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Bò</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con)</w:t>
            </w:r>
          </w:p>
        </w:tc>
        <w:tc>
          <w:tcPr>
            <w:tcW w:w="1537" w:type="dxa"/>
            <w:tcBorders>
              <w:top w:val="single" w:sz="4" w:space="0" w:color="auto"/>
              <w:left w:val="single" w:sz="4" w:space="0" w:color="auto"/>
              <w:bottom w:val="single" w:sz="4" w:space="0" w:color="auto"/>
              <w:right w:val="single" w:sz="4" w:space="0" w:color="auto"/>
            </w:tcBorders>
            <w:vAlign w:val="center"/>
            <w:hideMark/>
          </w:tcPr>
          <w:p w14:paraId="21FA8066" w14:textId="77777777" w:rsidR="00841064" w:rsidRPr="001B1911" w:rsidRDefault="00841064" w:rsidP="001B1911">
            <w:pPr>
              <w:spacing w:line="312" w:lineRule="auto"/>
              <w:jc w:val="center"/>
              <w:rPr>
                <w:color w:val="002060"/>
                <w:sz w:val="26"/>
                <w:szCs w:val="26"/>
              </w:rPr>
            </w:pPr>
            <w:r w:rsidRPr="001B1911">
              <w:rPr>
                <w:color w:val="002060"/>
                <w:sz w:val="26"/>
                <w:szCs w:val="26"/>
              </w:rPr>
              <w:t>5,9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21C9A5B" w14:textId="77777777" w:rsidR="00841064" w:rsidRPr="001B1911" w:rsidRDefault="00841064" w:rsidP="001B1911">
            <w:pPr>
              <w:spacing w:line="312" w:lineRule="auto"/>
              <w:jc w:val="center"/>
              <w:rPr>
                <w:color w:val="002060"/>
                <w:sz w:val="26"/>
                <w:szCs w:val="26"/>
              </w:rPr>
            </w:pPr>
            <w:r w:rsidRPr="001B1911">
              <w:rPr>
                <w:color w:val="002060"/>
                <w:sz w:val="26"/>
                <w:szCs w:val="26"/>
              </w:rPr>
              <w:t>5,7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E5A4B9B" w14:textId="77777777" w:rsidR="00841064" w:rsidRPr="001B1911" w:rsidRDefault="00841064" w:rsidP="001B1911">
            <w:pPr>
              <w:spacing w:line="312" w:lineRule="auto"/>
              <w:jc w:val="center"/>
              <w:rPr>
                <w:color w:val="002060"/>
                <w:sz w:val="26"/>
                <w:szCs w:val="26"/>
              </w:rPr>
            </w:pPr>
            <w:r w:rsidRPr="001B1911">
              <w:rPr>
                <w:color w:val="002060"/>
                <w:sz w:val="26"/>
                <w:szCs w:val="26"/>
              </w:rPr>
              <w:t>6,3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9135C24" w14:textId="77777777" w:rsidR="00841064" w:rsidRPr="001B1911" w:rsidRDefault="00841064" w:rsidP="001B1911">
            <w:pPr>
              <w:spacing w:line="312" w:lineRule="auto"/>
              <w:jc w:val="center"/>
              <w:rPr>
                <w:color w:val="002060"/>
                <w:sz w:val="26"/>
                <w:szCs w:val="26"/>
              </w:rPr>
            </w:pPr>
            <w:r w:rsidRPr="001B1911">
              <w:rPr>
                <w:color w:val="002060"/>
                <w:sz w:val="26"/>
                <w:szCs w:val="26"/>
              </w:rPr>
              <w:t>6,2</w:t>
            </w:r>
          </w:p>
        </w:tc>
      </w:tr>
      <w:tr w:rsidR="00841064" w:rsidRPr="001B1911" w14:paraId="0787C84D" w14:textId="77777777" w:rsidTr="00AA3859">
        <w:trPr>
          <w:jc w:val="center"/>
        </w:trPr>
        <w:tc>
          <w:tcPr>
            <w:tcW w:w="2553" w:type="dxa"/>
            <w:tcBorders>
              <w:top w:val="single" w:sz="4" w:space="0" w:color="auto"/>
              <w:left w:val="single" w:sz="4" w:space="0" w:color="auto"/>
              <w:bottom w:val="single" w:sz="4" w:space="0" w:color="auto"/>
              <w:right w:val="single" w:sz="4" w:space="0" w:color="auto"/>
            </w:tcBorders>
            <w:vAlign w:val="center"/>
            <w:hideMark/>
          </w:tcPr>
          <w:p w14:paraId="52BF8697"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Lợn</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con)</w:t>
            </w:r>
          </w:p>
        </w:tc>
        <w:tc>
          <w:tcPr>
            <w:tcW w:w="1537" w:type="dxa"/>
            <w:tcBorders>
              <w:top w:val="single" w:sz="4" w:space="0" w:color="auto"/>
              <w:left w:val="single" w:sz="4" w:space="0" w:color="auto"/>
              <w:bottom w:val="single" w:sz="4" w:space="0" w:color="auto"/>
              <w:right w:val="single" w:sz="4" w:space="0" w:color="auto"/>
            </w:tcBorders>
            <w:vAlign w:val="center"/>
            <w:hideMark/>
          </w:tcPr>
          <w:p w14:paraId="189B23AD" w14:textId="77777777" w:rsidR="00841064" w:rsidRPr="001B1911" w:rsidRDefault="00841064" w:rsidP="001B1911">
            <w:pPr>
              <w:spacing w:line="312" w:lineRule="auto"/>
              <w:jc w:val="center"/>
              <w:rPr>
                <w:color w:val="002060"/>
                <w:sz w:val="26"/>
                <w:szCs w:val="26"/>
              </w:rPr>
            </w:pPr>
            <w:r w:rsidRPr="001B1911">
              <w:rPr>
                <w:color w:val="002060"/>
                <w:sz w:val="26"/>
                <w:szCs w:val="26"/>
              </w:rPr>
              <w:t>27,3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2B46F01" w14:textId="77777777" w:rsidR="00841064" w:rsidRPr="001B1911" w:rsidRDefault="00841064" w:rsidP="001B1911">
            <w:pPr>
              <w:spacing w:line="312" w:lineRule="auto"/>
              <w:jc w:val="center"/>
              <w:rPr>
                <w:color w:val="002060"/>
                <w:sz w:val="26"/>
                <w:szCs w:val="26"/>
              </w:rPr>
            </w:pPr>
            <w:r w:rsidRPr="001B1911">
              <w:rPr>
                <w:color w:val="002060"/>
                <w:sz w:val="26"/>
                <w:szCs w:val="26"/>
              </w:rPr>
              <w:t>28,9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F1333F5" w14:textId="77777777" w:rsidR="00841064" w:rsidRPr="001B1911" w:rsidRDefault="00841064" w:rsidP="001B1911">
            <w:pPr>
              <w:spacing w:line="312" w:lineRule="auto"/>
              <w:jc w:val="center"/>
              <w:rPr>
                <w:color w:val="002060"/>
                <w:sz w:val="26"/>
                <w:szCs w:val="26"/>
              </w:rPr>
            </w:pPr>
            <w:r w:rsidRPr="001B1911">
              <w:rPr>
                <w:color w:val="002060"/>
                <w:sz w:val="26"/>
                <w:szCs w:val="26"/>
              </w:rPr>
              <w:t>22,0</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EBD197F" w14:textId="77777777" w:rsidR="00841064" w:rsidRPr="001B1911" w:rsidRDefault="00841064" w:rsidP="001B1911">
            <w:pPr>
              <w:spacing w:line="312" w:lineRule="auto"/>
              <w:jc w:val="center"/>
              <w:rPr>
                <w:color w:val="002060"/>
                <w:sz w:val="26"/>
                <w:szCs w:val="26"/>
              </w:rPr>
            </w:pPr>
            <w:r w:rsidRPr="001B1911">
              <w:rPr>
                <w:color w:val="002060"/>
                <w:sz w:val="26"/>
                <w:szCs w:val="26"/>
              </w:rPr>
              <w:t>26,5</w:t>
            </w:r>
          </w:p>
        </w:tc>
      </w:tr>
      <w:tr w:rsidR="00841064" w:rsidRPr="001B1911" w14:paraId="67C60694" w14:textId="77777777" w:rsidTr="00AA3859">
        <w:trPr>
          <w:jc w:val="center"/>
        </w:trPr>
        <w:tc>
          <w:tcPr>
            <w:tcW w:w="2553" w:type="dxa"/>
            <w:tcBorders>
              <w:top w:val="single" w:sz="4" w:space="0" w:color="auto"/>
              <w:left w:val="single" w:sz="4" w:space="0" w:color="auto"/>
              <w:bottom w:val="single" w:sz="4" w:space="0" w:color="auto"/>
              <w:right w:val="single" w:sz="4" w:space="0" w:color="auto"/>
            </w:tcBorders>
            <w:vAlign w:val="center"/>
            <w:hideMark/>
          </w:tcPr>
          <w:p w14:paraId="7F1BD70F" w14:textId="77777777" w:rsidR="00841064" w:rsidRPr="001B1911" w:rsidRDefault="00841064" w:rsidP="001B1911">
            <w:pPr>
              <w:spacing w:line="312" w:lineRule="auto"/>
              <w:rPr>
                <w:color w:val="002060"/>
                <w:sz w:val="26"/>
                <w:szCs w:val="26"/>
              </w:rPr>
            </w:pPr>
            <w:r w:rsidRPr="001B1911">
              <w:rPr>
                <w:color w:val="002060"/>
                <w:sz w:val="26"/>
                <w:szCs w:val="26"/>
              </w:rPr>
              <w:t xml:space="preserve">Gia </w:t>
            </w:r>
            <w:proofErr w:type="spellStart"/>
            <w:r w:rsidRPr="001B1911">
              <w:rPr>
                <w:color w:val="002060"/>
                <w:sz w:val="26"/>
                <w:szCs w:val="26"/>
              </w:rPr>
              <w:t>cầm</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con)</w:t>
            </w:r>
          </w:p>
        </w:tc>
        <w:tc>
          <w:tcPr>
            <w:tcW w:w="1537" w:type="dxa"/>
            <w:tcBorders>
              <w:top w:val="single" w:sz="4" w:space="0" w:color="auto"/>
              <w:left w:val="single" w:sz="4" w:space="0" w:color="auto"/>
              <w:bottom w:val="single" w:sz="4" w:space="0" w:color="auto"/>
              <w:right w:val="single" w:sz="4" w:space="0" w:color="auto"/>
            </w:tcBorders>
            <w:vAlign w:val="center"/>
            <w:hideMark/>
          </w:tcPr>
          <w:p w14:paraId="6A165747" w14:textId="77777777" w:rsidR="00841064" w:rsidRPr="001B1911" w:rsidRDefault="00841064" w:rsidP="001B1911">
            <w:pPr>
              <w:spacing w:line="312" w:lineRule="auto"/>
              <w:jc w:val="center"/>
              <w:rPr>
                <w:color w:val="002060"/>
                <w:sz w:val="26"/>
                <w:szCs w:val="26"/>
              </w:rPr>
            </w:pPr>
            <w:r w:rsidRPr="001B1911">
              <w:rPr>
                <w:color w:val="002060"/>
                <w:sz w:val="26"/>
                <w:szCs w:val="26"/>
              </w:rPr>
              <w:t>301,9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61F304E" w14:textId="77777777" w:rsidR="00841064" w:rsidRPr="001B1911" w:rsidRDefault="00841064" w:rsidP="001B1911">
            <w:pPr>
              <w:spacing w:line="312" w:lineRule="auto"/>
              <w:jc w:val="center"/>
              <w:rPr>
                <w:color w:val="002060"/>
                <w:sz w:val="26"/>
                <w:szCs w:val="26"/>
              </w:rPr>
            </w:pPr>
            <w:r w:rsidRPr="001B1911">
              <w:rPr>
                <w:color w:val="002060"/>
                <w:sz w:val="26"/>
                <w:szCs w:val="26"/>
              </w:rPr>
              <w:t>369,5</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58D27A9" w14:textId="77777777" w:rsidR="00841064" w:rsidRPr="001B1911" w:rsidRDefault="00841064" w:rsidP="001B1911">
            <w:pPr>
              <w:spacing w:line="312" w:lineRule="auto"/>
              <w:jc w:val="center"/>
              <w:rPr>
                <w:color w:val="002060"/>
                <w:sz w:val="26"/>
                <w:szCs w:val="26"/>
              </w:rPr>
            </w:pPr>
            <w:r w:rsidRPr="001B1911">
              <w:rPr>
                <w:color w:val="002060"/>
                <w:sz w:val="26"/>
                <w:szCs w:val="26"/>
              </w:rPr>
              <w:t>512,7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33733AB" w14:textId="77777777" w:rsidR="00841064" w:rsidRPr="001B1911" w:rsidRDefault="00841064" w:rsidP="001B1911">
            <w:pPr>
              <w:spacing w:line="312" w:lineRule="auto"/>
              <w:jc w:val="center"/>
              <w:rPr>
                <w:color w:val="002060"/>
                <w:sz w:val="26"/>
                <w:szCs w:val="26"/>
              </w:rPr>
            </w:pPr>
            <w:r w:rsidRPr="001B1911">
              <w:rPr>
                <w:color w:val="002060"/>
                <w:sz w:val="26"/>
                <w:szCs w:val="26"/>
              </w:rPr>
              <w:t>584,1</w:t>
            </w:r>
          </w:p>
        </w:tc>
      </w:tr>
    </w:tbl>
    <w:p w14:paraId="32F74557"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5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5.3,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135.</w:t>
      </w:r>
    </w:p>
    <w:p w14:paraId="532BF1D2" w14:textId="685DCE5C"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t</w:t>
      </w:r>
      <w:r w:rsidR="00EE6261" w:rsidRPr="001B1911">
        <w:rPr>
          <w:rFonts w:cs="Times New Roman"/>
          <w:color w:val="002060"/>
          <w:sz w:val="26"/>
          <w:szCs w:val="26"/>
        </w:rPr>
        <w:t>ạ</w:t>
      </w:r>
      <w:proofErr w:type="spellEnd"/>
      <w:r w:rsidRPr="001B1911">
        <w:rPr>
          <w:rFonts w:cs="Times New Roman"/>
          <w:color w:val="002060"/>
          <w:sz w:val="26"/>
          <w:szCs w:val="26"/>
        </w:rPr>
        <w:t>/ha).</w:t>
      </w:r>
    </w:p>
    <w:p w14:paraId="57E8EF9C" w14:textId="2712283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w:t>
      </w:r>
      <w:r w:rsidR="00EE6261" w:rsidRPr="001B1911">
        <w:rPr>
          <w:rFonts w:cs="Times New Roman"/>
          <w:color w:val="002060"/>
          <w:sz w:val="26"/>
          <w:szCs w:val="26"/>
        </w:rPr>
        <w:t>ạ</w:t>
      </w:r>
      <w:proofErr w:type="spellEnd"/>
      <w:r w:rsidRPr="001B1911">
        <w:rPr>
          <w:rFonts w:cs="Times New Roman"/>
          <w:color w:val="002060"/>
          <w:sz w:val="26"/>
          <w:szCs w:val="26"/>
        </w:rPr>
        <w:t>/ha).</w:t>
      </w:r>
    </w:p>
    <w:p w14:paraId="1E3D2A36" w14:textId="1EAEB2E1"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t</w:t>
      </w:r>
      <w:r w:rsidR="00EE6261" w:rsidRPr="001B1911">
        <w:rPr>
          <w:rFonts w:cs="Times New Roman"/>
          <w:color w:val="002060"/>
          <w:sz w:val="26"/>
          <w:szCs w:val="26"/>
        </w:rPr>
        <w:t>ạ</w:t>
      </w:r>
      <w:proofErr w:type="spellEnd"/>
      <w:r w:rsidRPr="001B1911">
        <w:rPr>
          <w:rFonts w:cs="Times New Roman"/>
          <w:color w:val="002060"/>
          <w:sz w:val="26"/>
          <w:szCs w:val="26"/>
        </w:rPr>
        <w:t>/ha).</w:t>
      </w:r>
    </w:p>
    <w:p w14:paraId="2B891AB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
    <w:p w14:paraId="45D34BDA" w14:textId="3062C50F"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00EE6261" w:rsidRPr="001B1911">
        <w:rPr>
          <w:rFonts w:cs="Times New Roman"/>
          <w:color w:val="002060"/>
          <w:sz w:val="26"/>
          <w:szCs w:val="26"/>
        </w:rPr>
        <w:t>tạ</w:t>
      </w:r>
      <w:proofErr w:type="spellEnd"/>
      <w:r w:rsidRPr="001B1911">
        <w:rPr>
          <w:rFonts w:cs="Times New Roman"/>
          <w:color w:val="002060"/>
          <w:sz w:val="26"/>
          <w:szCs w:val="26"/>
        </w:rPr>
        <w:t>/ha).</w:t>
      </w:r>
    </w:p>
    <w:p w14:paraId="5611D4D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 (%;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2010=100).</w:t>
      </w:r>
    </w:p>
    <w:p w14:paraId="051E41F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74D5C47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chè</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47DE453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35116BB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2024 (%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w:t>
      </w:r>
    </w:p>
    <w:p w14:paraId="785D9860" w14:textId="77777777" w:rsidR="00841064" w:rsidRPr="001B1911" w:rsidRDefault="00841064" w:rsidP="001B1911">
      <w:pPr>
        <w:keepNext/>
        <w:keepLines/>
        <w:spacing w:after="0" w:line="312" w:lineRule="auto"/>
        <w:outlineLvl w:val="2"/>
        <w:rPr>
          <w:rFonts w:eastAsia="MS Gothic" w:cs="Times New Roman"/>
          <w:b/>
          <w:bCs/>
          <w:color w:val="002060"/>
          <w:sz w:val="26"/>
          <w:szCs w:val="26"/>
        </w:rPr>
      </w:pPr>
      <w:proofErr w:type="spellStart"/>
      <w:r w:rsidRPr="001B1911">
        <w:rPr>
          <w:rFonts w:eastAsia="MS Gothic" w:cs="Times New Roman"/>
          <w:b/>
          <w:bCs/>
          <w:color w:val="002060"/>
          <w:sz w:val="26"/>
          <w:szCs w:val="26"/>
        </w:rPr>
        <w:t>Đáp</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án</w:t>
      </w:r>
      <w:proofErr w:type="spellEnd"/>
      <w:r w:rsidRPr="001B1911">
        <w:rPr>
          <w:rFonts w:eastAsia="MS Gothic" w:cs="Times New Roman"/>
          <w:b/>
          <w:bCs/>
          <w:color w:val="002060"/>
          <w:sz w:val="26"/>
          <w:szCs w:val="26"/>
        </w:rPr>
        <w:t xml:space="preserve"> - </w:t>
      </w:r>
      <w:proofErr w:type="spellStart"/>
      <w:r w:rsidRPr="001B1911">
        <w:rPr>
          <w:rFonts w:eastAsia="MS Gothic" w:cs="Times New Roman"/>
          <w:b/>
          <w:bCs/>
          <w:color w:val="002060"/>
          <w:sz w:val="26"/>
          <w:szCs w:val="26"/>
        </w:rPr>
        <w:t>hướng</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dẫn</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phần</w:t>
      </w:r>
      <w:proofErr w:type="spellEnd"/>
      <w:r w:rsidRPr="001B1911">
        <w:rPr>
          <w:rFonts w:eastAsia="MS Gothic" w:cs="Times New Roman"/>
          <w:b/>
          <w:bCs/>
          <w:color w:val="002060"/>
          <w:sz w:val="26"/>
          <w:szCs w:val="26"/>
        </w:rPr>
        <w:t xml:space="preserve"> III</w:t>
      </w:r>
    </w:p>
    <w:p w14:paraId="39AB9FB9" w14:textId="7106B97E"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40,0/7,5 ≈ 5,33 </w:t>
      </w:r>
      <w:proofErr w:type="spellStart"/>
      <w:r w:rsidRPr="001B1911">
        <w:rPr>
          <w:rFonts w:cs="Times New Roman"/>
          <w:color w:val="002060"/>
          <w:sz w:val="26"/>
          <w:szCs w:val="26"/>
        </w:rPr>
        <w:t>tấn</w:t>
      </w:r>
      <w:proofErr w:type="spellEnd"/>
      <w:r w:rsidRPr="001B1911">
        <w:rPr>
          <w:rFonts w:cs="Times New Roman"/>
          <w:color w:val="002060"/>
          <w:sz w:val="26"/>
          <w:szCs w:val="26"/>
        </w:rPr>
        <w:t>/ha</w:t>
      </w:r>
      <w:r w:rsidR="00EE6261" w:rsidRPr="001B1911">
        <w:rPr>
          <w:rFonts w:cs="Times New Roman"/>
          <w:color w:val="002060"/>
          <w:sz w:val="26"/>
          <w:szCs w:val="26"/>
        </w:rPr>
        <w:t xml:space="preserve"> = 53,3 </w:t>
      </w:r>
      <w:proofErr w:type="spellStart"/>
      <w:r w:rsidR="00EE6261" w:rsidRPr="001B1911">
        <w:rPr>
          <w:rFonts w:cs="Times New Roman"/>
          <w:color w:val="002060"/>
          <w:sz w:val="26"/>
          <w:szCs w:val="26"/>
        </w:rPr>
        <w:t>tạ</w:t>
      </w:r>
      <w:proofErr w:type="spellEnd"/>
      <w:r w:rsidR="00EE6261" w:rsidRPr="001B1911">
        <w:rPr>
          <w:rFonts w:cs="Times New Roman"/>
          <w:color w:val="002060"/>
          <w:sz w:val="26"/>
          <w:szCs w:val="26"/>
        </w:rPr>
        <w:t>/ha</w:t>
      </w:r>
    </w:p>
    <w:p w14:paraId="081B57FF" w14:textId="24AB1C9D"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2: 43,5/7,1 ≈ 6,13 </w:t>
      </w:r>
      <w:proofErr w:type="spellStart"/>
      <w:r w:rsidRPr="001B1911">
        <w:rPr>
          <w:rFonts w:cs="Times New Roman"/>
          <w:color w:val="002060"/>
          <w:sz w:val="26"/>
          <w:szCs w:val="26"/>
        </w:rPr>
        <w:t>tấn</w:t>
      </w:r>
      <w:proofErr w:type="spellEnd"/>
      <w:r w:rsidRPr="001B1911">
        <w:rPr>
          <w:rFonts w:cs="Times New Roman"/>
          <w:color w:val="002060"/>
          <w:sz w:val="26"/>
          <w:szCs w:val="26"/>
        </w:rPr>
        <w:t>/ha</w:t>
      </w:r>
      <w:r w:rsidR="00EE6261" w:rsidRPr="001B1911">
        <w:rPr>
          <w:rFonts w:cs="Times New Roman"/>
          <w:color w:val="002060"/>
          <w:sz w:val="26"/>
          <w:szCs w:val="26"/>
        </w:rPr>
        <w:t xml:space="preserve"> = 61,3 </w:t>
      </w:r>
      <w:proofErr w:type="spellStart"/>
      <w:r w:rsidR="00EE6261" w:rsidRPr="001B1911">
        <w:rPr>
          <w:rFonts w:cs="Times New Roman"/>
          <w:color w:val="002060"/>
          <w:sz w:val="26"/>
          <w:szCs w:val="26"/>
        </w:rPr>
        <w:t>tạ</w:t>
      </w:r>
      <w:proofErr w:type="spellEnd"/>
      <w:r w:rsidR="00EE6261" w:rsidRPr="001B1911">
        <w:rPr>
          <w:rFonts w:cs="Times New Roman"/>
          <w:color w:val="002060"/>
          <w:sz w:val="26"/>
          <w:szCs w:val="26"/>
        </w:rPr>
        <w:t>/ha</w:t>
      </w:r>
    </w:p>
    <w:p w14:paraId="1C0B98AC" w14:textId="4684C6BB"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6,13 - 5,33 ≈ 0,80 </w:t>
      </w:r>
      <w:proofErr w:type="spellStart"/>
      <w:r w:rsidRPr="001B1911">
        <w:rPr>
          <w:rFonts w:cs="Times New Roman"/>
          <w:color w:val="002060"/>
          <w:sz w:val="26"/>
          <w:szCs w:val="26"/>
        </w:rPr>
        <w:t>tấn</w:t>
      </w:r>
      <w:proofErr w:type="spellEnd"/>
      <w:r w:rsidRPr="001B1911">
        <w:rPr>
          <w:rFonts w:cs="Times New Roman"/>
          <w:color w:val="002060"/>
          <w:sz w:val="26"/>
          <w:szCs w:val="26"/>
        </w:rPr>
        <w:t>/ha</w:t>
      </w:r>
      <w:r w:rsidR="00EE6261" w:rsidRPr="001B1911">
        <w:rPr>
          <w:rFonts w:cs="Times New Roman"/>
          <w:color w:val="002060"/>
          <w:sz w:val="26"/>
          <w:szCs w:val="26"/>
        </w:rPr>
        <w:t xml:space="preserve"> = 8,0 </w:t>
      </w:r>
      <w:proofErr w:type="spellStart"/>
      <w:r w:rsidR="00EE6261" w:rsidRPr="001B1911">
        <w:rPr>
          <w:rFonts w:cs="Times New Roman"/>
          <w:color w:val="002060"/>
          <w:sz w:val="26"/>
          <w:szCs w:val="26"/>
        </w:rPr>
        <w:t>tạ</w:t>
      </w:r>
      <w:proofErr w:type="spellEnd"/>
      <w:r w:rsidR="00EE6261" w:rsidRPr="001B1911">
        <w:rPr>
          <w:rFonts w:cs="Times New Roman"/>
          <w:color w:val="002060"/>
          <w:sz w:val="26"/>
          <w:szCs w:val="26"/>
        </w:rPr>
        <w:t>/ha</w:t>
      </w:r>
    </w:p>
    <w:p w14:paraId="03ECB97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7,1/8,0 ×100 ≈ 88,75%.</w:t>
      </w:r>
    </w:p>
    <w:p w14:paraId="2B936F1C" w14:textId="2F3983DD"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1 327,7/909,3 ≈ 1,46 </w:t>
      </w:r>
      <w:proofErr w:type="spellStart"/>
      <w:r w:rsidRPr="001B1911">
        <w:rPr>
          <w:rFonts w:cs="Times New Roman"/>
          <w:color w:val="002060"/>
          <w:sz w:val="26"/>
          <w:szCs w:val="26"/>
        </w:rPr>
        <w:t>tấn</w:t>
      </w:r>
      <w:proofErr w:type="spellEnd"/>
      <w:r w:rsidRPr="001B1911">
        <w:rPr>
          <w:rFonts w:cs="Times New Roman"/>
          <w:color w:val="002060"/>
          <w:sz w:val="26"/>
          <w:szCs w:val="26"/>
        </w:rPr>
        <w:t>/ha</w:t>
      </w:r>
      <w:r w:rsidR="00EE6261" w:rsidRPr="001B1911">
        <w:rPr>
          <w:rFonts w:cs="Times New Roman"/>
          <w:color w:val="002060"/>
          <w:sz w:val="26"/>
          <w:szCs w:val="26"/>
        </w:rPr>
        <w:t xml:space="preserve"> = 14,6 </w:t>
      </w:r>
      <w:proofErr w:type="spellStart"/>
      <w:r w:rsidR="00EE6261" w:rsidRPr="001B1911">
        <w:rPr>
          <w:rFonts w:cs="Times New Roman"/>
          <w:color w:val="002060"/>
          <w:sz w:val="26"/>
          <w:szCs w:val="26"/>
        </w:rPr>
        <w:t>tạ</w:t>
      </w:r>
      <w:proofErr w:type="spellEnd"/>
      <w:r w:rsidR="00EE6261" w:rsidRPr="001B1911">
        <w:rPr>
          <w:rFonts w:cs="Times New Roman"/>
          <w:color w:val="002060"/>
          <w:sz w:val="26"/>
          <w:szCs w:val="26"/>
        </w:rPr>
        <w:t>/ha</w:t>
      </w:r>
    </w:p>
    <w:p w14:paraId="521A421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2 015,2/1 100,5 ×100 ≈ 183,1%.</w:t>
      </w:r>
    </w:p>
    <w:p w14:paraId="546639A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731,9 - 554,8 = 177,1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70BFB36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129,9 - 121,9 = 8,0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0553806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584,1/301,9 ≈ 1,94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6F7158D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10: (2,9-2,0)/2,9 ×100 ≈ 31,0%.</w:t>
      </w:r>
    </w:p>
    <w:p w14:paraId="6A6AFCA3"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256AD7DA" w14:textId="77777777" w:rsidR="00841064" w:rsidRPr="00AA3859" w:rsidRDefault="00841064" w:rsidP="001B1911">
      <w:pPr>
        <w:spacing w:after="0" w:line="312" w:lineRule="auto"/>
        <w:jc w:val="center"/>
        <w:rPr>
          <w:rFonts w:cs="Times New Roman"/>
          <w:color w:val="EE0000"/>
          <w:sz w:val="28"/>
          <w:szCs w:val="28"/>
        </w:rPr>
      </w:pPr>
      <w:r w:rsidRPr="00AA3859">
        <w:rPr>
          <w:rFonts w:cs="Times New Roman"/>
          <w:b/>
          <w:color w:val="EE0000"/>
          <w:sz w:val="28"/>
          <w:szCs w:val="28"/>
        </w:rPr>
        <w:lastRenderedPageBreak/>
        <w:t>BÀI 6. LÂM NGHIỆP VÀ THUỶ SẢN</w:t>
      </w:r>
    </w:p>
    <w:p w14:paraId="2B54758E" w14:textId="77777777" w:rsidR="00AA3859" w:rsidRDefault="00AA3859" w:rsidP="001B1911">
      <w:pPr>
        <w:keepNext/>
        <w:keepLines/>
        <w:spacing w:after="0" w:line="312" w:lineRule="auto"/>
        <w:outlineLvl w:val="1"/>
        <w:rPr>
          <w:rFonts w:cs="Times New Roman"/>
          <w:b/>
          <w:color w:val="002060"/>
          <w:sz w:val="26"/>
          <w:szCs w:val="26"/>
        </w:rPr>
      </w:pPr>
    </w:p>
    <w:p w14:paraId="75C457D9" w14:textId="5BDC3E72"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TRẮC NGHIỆM NHIỀU LỰA CHỌN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086B16B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che</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khoảng</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F545B0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36%</w:t>
      </w:r>
    </w:p>
    <w:p w14:paraId="3235EE5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42%</w:t>
      </w:r>
    </w:p>
    <w:p w14:paraId="5A06748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53%</w:t>
      </w:r>
    </w:p>
    <w:p w14:paraId="44B1137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97%</w:t>
      </w:r>
    </w:p>
    <w:p w14:paraId="5845A84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356A8E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ĐBSH</w:t>
      </w:r>
    </w:p>
    <w:p w14:paraId="2E9992D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Đông Nam </w:t>
      </w:r>
      <w:proofErr w:type="spellStart"/>
      <w:r w:rsidRPr="001B1911">
        <w:rPr>
          <w:rFonts w:cs="Times New Roman"/>
          <w:color w:val="002060"/>
          <w:sz w:val="26"/>
          <w:szCs w:val="26"/>
        </w:rPr>
        <w:t>Bộ</w:t>
      </w:r>
      <w:proofErr w:type="spellEnd"/>
    </w:p>
    <w:p w14:paraId="54A2E01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TDMNPB</w:t>
      </w:r>
    </w:p>
    <w:p w14:paraId="077B2BE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ĐBSCL</w:t>
      </w:r>
    </w:p>
    <w:p w14:paraId="1B50A93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gỗ</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khoảng</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079855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w:t>
      </w:r>
    </w:p>
    <w:p w14:paraId="50FC4D7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14,9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w:t>
      </w:r>
    </w:p>
    <w:p w14:paraId="7A33B9C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24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w:t>
      </w:r>
    </w:p>
    <w:p w14:paraId="2D6BB2E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304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w:t>
      </w:r>
    </w:p>
    <w:p w14:paraId="17BC3CF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2B7C784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42%</w:t>
      </w:r>
    </w:p>
    <w:p w14:paraId="611FD2E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53%</w:t>
      </w:r>
    </w:p>
    <w:p w14:paraId="1CEAB2D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60%</w:t>
      </w:r>
    </w:p>
    <w:p w14:paraId="72DBFAE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97%</w:t>
      </w:r>
    </w:p>
    <w:p w14:paraId="7C3497F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khoảng</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8B63C3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2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522FE17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11E97EE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5,8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45B53FC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9,7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555B839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6.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gần</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32D30AD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40%</w:t>
      </w:r>
    </w:p>
    <w:p w14:paraId="6553F10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50%</w:t>
      </w:r>
    </w:p>
    <w:p w14:paraId="6051D32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60%</w:t>
      </w:r>
    </w:p>
    <w:p w14:paraId="3E1F9CC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74%</w:t>
      </w:r>
    </w:p>
    <w:p w14:paraId="5DCE249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85E3B0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ĐBSCL</w:t>
      </w:r>
    </w:p>
    <w:p w14:paraId="620A44C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ĐBSH</w:t>
      </w:r>
    </w:p>
    <w:p w14:paraId="3EFDF8C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TDMNPB</w:t>
      </w:r>
    </w:p>
    <w:p w14:paraId="303D229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Bắc Trung </w:t>
      </w:r>
      <w:proofErr w:type="spellStart"/>
      <w:r w:rsidRPr="001B1911">
        <w:rPr>
          <w:rFonts w:cs="Times New Roman"/>
          <w:color w:val="002060"/>
          <w:sz w:val="26"/>
          <w:szCs w:val="26"/>
        </w:rPr>
        <w:t>Bộ</w:t>
      </w:r>
      <w:proofErr w:type="spellEnd"/>
    </w:p>
    <w:p w14:paraId="3464B4D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67AD94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22,6%</w:t>
      </w:r>
    </w:p>
    <w:p w14:paraId="01EF2B1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42%</w:t>
      </w:r>
    </w:p>
    <w:p w14:paraId="4F554CE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60%</w:t>
      </w:r>
    </w:p>
    <w:p w14:paraId="1674063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D. 73,7%</w:t>
      </w:r>
    </w:p>
    <w:p w14:paraId="7C1E998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r w:rsidRPr="001B1911">
        <w:rPr>
          <w:rFonts w:cs="Times New Roman"/>
          <w:color w:val="002060"/>
          <w:sz w:val="26"/>
          <w:szCs w:val="26"/>
        </w:rPr>
        <w:t xml:space="preserve">IUU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tiếp</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CF5E44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p>
    <w:p w14:paraId="4043763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p>
    <w:p w14:paraId="771A466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ngọt</w:t>
      </w:r>
      <w:proofErr w:type="spellEnd"/>
    </w:p>
    <w:p w14:paraId="460C19B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gỗ</w:t>
      </w:r>
      <w:proofErr w:type="spellEnd"/>
    </w:p>
    <w:p w14:paraId="594346C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giúp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nâng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4FF8DE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khoa </w:t>
      </w:r>
      <w:proofErr w:type="spellStart"/>
      <w:r w:rsidRPr="001B1911">
        <w:rPr>
          <w:rFonts w:cs="Times New Roman"/>
          <w:color w:val="002060"/>
          <w:sz w:val="26"/>
          <w:szCs w:val="26"/>
        </w:rPr>
        <w:t>học-công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chất-kĩ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thuật</w:t>
      </w:r>
      <w:proofErr w:type="spellEnd"/>
    </w:p>
    <w:p w14:paraId="5AF3743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p>
    <w:p w14:paraId="48BE3CA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vĩ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p>
    <w:p w14:paraId="4529578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feralit</w:t>
      </w:r>
      <w:proofErr w:type="spellEnd"/>
    </w:p>
    <w:p w14:paraId="5E101B8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1-B; 2-C; 3-C; 4-B; 5-B; 6-C; 7-A; 8-D; 9-A; 10-A</w:t>
      </w:r>
    </w:p>
    <w:p w14:paraId="2AFDE8EF"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lastRenderedPageBreak/>
        <w:t xml:space="preserve">II. TRẮC NGHIỆM ĐÚNG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69DDE43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14,9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che</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42%; TDMNPB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gần</w:t>
      </w:r>
      <w:proofErr w:type="spellEnd"/>
      <w:r w:rsidRPr="001B1911">
        <w:rPr>
          <w:rFonts w:cs="Times New Roman"/>
          <w:color w:val="002060"/>
          <w:sz w:val="26"/>
          <w:szCs w:val="26"/>
        </w:rPr>
        <w:t xml:space="preserve"> 36%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00886E6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6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136.</w:t>
      </w:r>
    </w:p>
    <w:p w14:paraId="0CFFC17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TDMNPB </w:t>
      </w:r>
      <w:proofErr w:type="spellStart"/>
      <w:r w:rsidRPr="001B1911">
        <w:rPr>
          <w:rFonts w:cs="Times New Roman"/>
          <w:color w:val="002060"/>
          <w:sz w:val="26"/>
          <w:szCs w:val="26"/>
        </w:rPr>
        <w:t>xấp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xỉ</w:t>
      </w:r>
      <w:proofErr w:type="spellEnd"/>
      <w:r w:rsidRPr="001B1911">
        <w:rPr>
          <w:rFonts w:cs="Times New Roman"/>
          <w:color w:val="002060"/>
          <w:sz w:val="26"/>
          <w:szCs w:val="26"/>
        </w:rPr>
        <w:t xml:space="preserve"> 5,4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4AAD51C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TDMNPB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76277EC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che</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50%.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64373F8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58%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68E0B5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53%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304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97%.</w:t>
      </w:r>
    </w:p>
    <w:p w14:paraId="02550F6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6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137.</w:t>
      </w:r>
    </w:p>
    <w:p w14:paraId="143B8D6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BAC4C6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294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2BFB43A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615E9D9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nhỏ</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05D1118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6.2: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2,5; 3,2; 3,9; 3,9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2,7; 3,6; 4,7; 5,8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2010, 2015, 2020, 2024.</w:t>
      </w:r>
    </w:p>
    <w:p w14:paraId="409A808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6 ĐL,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6.2,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140.</w:t>
      </w:r>
    </w:p>
    <w:p w14:paraId="024160A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9,7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2125EDE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724FE8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71456DB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3,1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0F8DE15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22,6%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nông-lâm-thủy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4,1%.</w:t>
      </w:r>
    </w:p>
    <w:p w14:paraId="510994F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6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139.</w:t>
      </w:r>
    </w:p>
    <w:p w14:paraId="77A414C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đóng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1/4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6CBE02B6" w14:textId="1066B2AF"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0,9 </w:t>
      </w:r>
      <w:r w:rsidR="0036504E">
        <w:rPr>
          <w:rFonts w:cs="Times New Roman"/>
          <w:color w:val="002060"/>
          <w:sz w:val="26"/>
          <w:szCs w:val="26"/>
        </w:rPr>
        <w:t>%</w:t>
      </w:r>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07AFA0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50%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8D6A66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Lâm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trưởng</w:t>
      </w:r>
      <w:proofErr w:type="spellEnd"/>
      <w:r w:rsidRPr="001B1911">
        <w:rPr>
          <w:rFonts w:cs="Times New Roman"/>
          <w:color w:val="002060"/>
          <w:sz w:val="26"/>
          <w:szCs w:val="26"/>
        </w:rPr>
        <w:t xml:space="preserve"> 5,0% </w:t>
      </w:r>
      <w:proofErr w:type="spellStart"/>
      <w:r w:rsidRPr="001B1911">
        <w:rPr>
          <w:rFonts w:cs="Times New Roman"/>
          <w:color w:val="002060"/>
          <w:sz w:val="26"/>
          <w:szCs w:val="26"/>
        </w:rPr>
        <w:t>nhanh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DBA784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gỗ</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24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75A6660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6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137.</w:t>
      </w:r>
    </w:p>
    <w:p w14:paraId="0BA634E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gỗ</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02493C1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2010-2024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20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4E932FF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7FA33ED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600%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2010=100.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34AEAC7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C1: a-Đ, b-Đ, c-S, d-S | C2: a-Đ, b-Đ, c-S, d-Đ | C3: a-Đ, b-Đ, c-S, d-Đ | C4: a-Đ, b-Đ, c-S, d-Đ | C5: a-Đ, b-Đ, c-S, d-Đ</w:t>
      </w:r>
    </w:p>
    <w:p w14:paraId="2C1B8D3A"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III. TRẮC NGHIỆM TRẢ LỜI NGẮN - PHÉP TÍNH ĐỊA LÍ</w:t>
      </w:r>
    </w:p>
    <w:p w14:paraId="3805B9CB"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ta</w:t>
      </w:r>
    </w:p>
    <w:tbl>
      <w:tblPr>
        <w:tblStyle w:val="LiBang3"/>
        <w:tblW w:w="0" w:type="auto"/>
        <w:jc w:val="center"/>
        <w:tblInd w:w="0" w:type="dxa"/>
        <w:tblLook w:val="04A0" w:firstRow="1" w:lastRow="0" w:firstColumn="1" w:lastColumn="0" w:noHBand="0" w:noVBand="1"/>
      </w:tblPr>
      <w:tblGrid>
        <w:gridCol w:w="3404"/>
        <w:gridCol w:w="3405"/>
        <w:gridCol w:w="3405"/>
      </w:tblGrid>
      <w:tr w:rsidR="00841064" w:rsidRPr="001B1911" w14:paraId="79AA6C1A" w14:textId="77777777">
        <w:trPr>
          <w:jc w:val="center"/>
        </w:trPr>
        <w:tc>
          <w:tcPr>
            <w:tcW w:w="34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B584C6"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Năm</w:t>
            </w:r>
            <w:proofErr w:type="spellEnd"/>
          </w:p>
        </w:tc>
        <w:tc>
          <w:tcPr>
            <w:tcW w:w="34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B38C94"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Khai </w:t>
            </w:r>
            <w:proofErr w:type="spellStart"/>
            <w:r w:rsidRPr="001B1911">
              <w:rPr>
                <w:color w:val="002060"/>
                <w:sz w:val="26"/>
                <w:szCs w:val="26"/>
              </w:rPr>
              <w:t>thác</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34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24CBC8"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Nuôi</w:t>
            </w:r>
            <w:proofErr w:type="spellEnd"/>
            <w:r w:rsidRPr="001B1911">
              <w:rPr>
                <w:color w:val="002060"/>
                <w:sz w:val="26"/>
                <w:szCs w:val="26"/>
              </w:rPr>
              <w:t xml:space="preserve"> </w:t>
            </w:r>
            <w:proofErr w:type="spellStart"/>
            <w:r w:rsidRPr="001B1911">
              <w:rPr>
                <w:color w:val="002060"/>
                <w:sz w:val="26"/>
                <w:szCs w:val="26"/>
              </w:rPr>
              <w:t>trồng</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r>
      <w:tr w:rsidR="00841064" w:rsidRPr="001B1911" w14:paraId="6F41CD24"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1A022758" w14:textId="77777777" w:rsidR="00841064" w:rsidRPr="001B1911" w:rsidRDefault="00841064" w:rsidP="001B1911">
            <w:pPr>
              <w:spacing w:line="312" w:lineRule="auto"/>
              <w:rPr>
                <w:color w:val="002060"/>
                <w:sz w:val="26"/>
                <w:szCs w:val="26"/>
              </w:rPr>
            </w:pPr>
            <w:r w:rsidRPr="001B1911">
              <w:rPr>
                <w:color w:val="002060"/>
                <w:sz w:val="26"/>
                <w:szCs w:val="26"/>
              </w:rPr>
              <w:t>2010</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FAC2539" w14:textId="77777777" w:rsidR="00841064" w:rsidRPr="001B1911" w:rsidRDefault="00841064" w:rsidP="001B1911">
            <w:pPr>
              <w:spacing w:line="312" w:lineRule="auto"/>
              <w:jc w:val="center"/>
              <w:rPr>
                <w:color w:val="002060"/>
                <w:sz w:val="26"/>
                <w:szCs w:val="26"/>
              </w:rPr>
            </w:pPr>
            <w:r w:rsidRPr="001B1911">
              <w:rPr>
                <w:color w:val="002060"/>
                <w:sz w:val="26"/>
                <w:szCs w:val="26"/>
              </w:rPr>
              <w:t>2,5</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A1CD5C5" w14:textId="77777777" w:rsidR="00841064" w:rsidRPr="001B1911" w:rsidRDefault="00841064" w:rsidP="001B1911">
            <w:pPr>
              <w:spacing w:line="312" w:lineRule="auto"/>
              <w:jc w:val="center"/>
              <w:rPr>
                <w:color w:val="002060"/>
                <w:sz w:val="26"/>
                <w:szCs w:val="26"/>
              </w:rPr>
            </w:pPr>
            <w:r w:rsidRPr="001B1911">
              <w:rPr>
                <w:color w:val="002060"/>
                <w:sz w:val="26"/>
                <w:szCs w:val="26"/>
              </w:rPr>
              <w:t>2,7</w:t>
            </w:r>
          </w:p>
        </w:tc>
      </w:tr>
      <w:tr w:rsidR="00841064" w:rsidRPr="001B1911" w14:paraId="513B4055"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4A67D178" w14:textId="77777777" w:rsidR="00841064" w:rsidRPr="001B1911" w:rsidRDefault="00841064" w:rsidP="001B1911">
            <w:pPr>
              <w:spacing w:line="312" w:lineRule="auto"/>
              <w:rPr>
                <w:color w:val="002060"/>
                <w:sz w:val="26"/>
                <w:szCs w:val="26"/>
              </w:rPr>
            </w:pPr>
            <w:r w:rsidRPr="001B1911">
              <w:rPr>
                <w:color w:val="002060"/>
                <w:sz w:val="26"/>
                <w:szCs w:val="26"/>
              </w:rPr>
              <w:t>2015</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BDBB7F2" w14:textId="77777777" w:rsidR="00841064" w:rsidRPr="001B1911" w:rsidRDefault="00841064" w:rsidP="001B1911">
            <w:pPr>
              <w:spacing w:line="312" w:lineRule="auto"/>
              <w:jc w:val="center"/>
              <w:rPr>
                <w:color w:val="002060"/>
                <w:sz w:val="26"/>
                <w:szCs w:val="26"/>
              </w:rPr>
            </w:pPr>
            <w:r w:rsidRPr="001B1911">
              <w:rPr>
                <w:color w:val="002060"/>
                <w:sz w:val="26"/>
                <w:szCs w:val="26"/>
              </w:rPr>
              <w:t>3,2</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72C801B" w14:textId="77777777" w:rsidR="00841064" w:rsidRPr="001B1911" w:rsidRDefault="00841064" w:rsidP="001B1911">
            <w:pPr>
              <w:spacing w:line="312" w:lineRule="auto"/>
              <w:jc w:val="center"/>
              <w:rPr>
                <w:color w:val="002060"/>
                <w:sz w:val="26"/>
                <w:szCs w:val="26"/>
              </w:rPr>
            </w:pPr>
            <w:r w:rsidRPr="001B1911">
              <w:rPr>
                <w:color w:val="002060"/>
                <w:sz w:val="26"/>
                <w:szCs w:val="26"/>
              </w:rPr>
              <w:t>3,6</w:t>
            </w:r>
          </w:p>
        </w:tc>
      </w:tr>
      <w:tr w:rsidR="00841064" w:rsidRPr="001B1911" w14:paraId="0A951F77"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91FE361" w14:textId="77777777" w:rsidR="00841064" w:rsidRPr="001B1911" w:rsidRDefault="00841064" w:rsidP="001B1911">
            <w:pPr>
              <w:spacing w:line="312" w:lineRule="auto"/>
              <w:rPr>
                <w:color w:val="002060"/>
                <w:sz w:val="26"/>
                <w:szCs w:val="26"/>
              </w:rPr>
            </w:pPr>
            <w:r w:rsidRPr="001B1911">
              <w:rPr>
                <w:color w:val="002060"/>
                <w:sz w:val="26"/>
                <w:szCs w:val="26"/>
              </w:rPr>
              <w:t>2020</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762ECAA" w14:textId="77777777" w:rsidR="00841064" w:rsidRPr="001B1911" w:rsidRDefault="00841064" w:rsidP="001B1911">
            <w:pPr>
              <w:spacing w:line="312" w:lineRule="auto"/>
              <w:jc w:val="center"/>
              <w:rPr>
                <w:color w:val="002060"/>
                <w:sz w:val="26"/>
                <w:szCs w:val="26"/>
              </w:rPr>
            </w:pPr>
            <w:r w:rsidRPr="001B1911">
              <w:rPr>
                <w:color w:val="002060"/>
                <w:sz w:val="26"/>
                <w:szCs w:val="26"/>
              </w:rPr>
              <w:t>3,9</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91DE2DD" w14:textId="77777777" w:rsidR="00841064" w:rsidRPr="001B1911" w:rsidRDefault="00841064" w:rsidP="001B1911">
            <w:pPr>
              <w:spacing w:line="312" w:lineRule="auto"/>
              <w:jc w:val="center"/>
              <w:rPr>
                <w:color w:val="002060"/>
                <w:sz w:val="26"/>
                <w:szCs w:val="26"/>
              </w:rPr>
            </w:pPr>
            <w:r w:rsidRPr="001B1911">
              <w:rPr>
                <w:color w:val="002060"/>
                <w:sz w:val="26"/>
                <w:szCs w:val="26"/>
              </w:rPr>
              <w:t>4,7</w:t>
            </w:r>
          </w:p>
        </w:tc>
      </w:tr>
      <w:tr w:rsidR="00841064" w:rsidRPr="001B1911" w14:paraId="31750AB5"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15E4D05B" w14:textId="77777777" w:rsidR="00841064" w:rsidRPr="001B1911" w:rsidRDefault="00841064" w:rsidP="001B1911">
            <w:pPr>
              <w:spacing w:line="312" w:lineRule="auto"/>
              <w:rPr>
                <w:color w:val="002060"/>
                <w:sz w:val="26"/>
                <w:szCs w:val="26"/>
              </w:rPr>
            </w:pPr>
            <w:r w:rsidRPr="001B1911">
              <w:rPr>
                <w:color w:val="002060"/>
                <w:sz w:val="26"/>
                <w:szCs w:val="26"/>
              </w:rPr>
              <w:t>2024</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619E869" w14:textId="77777777" w:rsidR="00841064" w:rsidRPr="001B1911" w:rsidRDefault="00841064" w:rsidP="001B1911">
            <w:pPr>
              <w:spacing w:line="312" w:lineRule="auto"/>
              <w:jc w:val="center"/>
              <w:rPr>
                <w:color w:val="002060"/>
                <w:sz w:val="26"/>
                <w:szCs w:val="26"/>
              </w:rPr>
            </w:pPr>
            <w:r w:rsidRPr="001B1911">
              <w:rPr>
                <w:color w:val="002060"/>
                <w:sz w:val="26"/>
                <w:szCs w:val="26"/>
              </w:rPr>
              <w:t>3,9</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AF5C436" w14:textId="77777777" w:rsidR="00841064" w:rsidRPr="001B1911" w:rsidRDefault="00841064" w:rsidP="001B1911">
            <w:pPr>
              <w:spacing w:line="312" w:lineRule="auto"/>
              <w:jc w:val="center"/>
              <w:rPr>
                <w:color w:val="002060"/>
                <w:sz w:val="26"/>
                <w:szCs w:val="26"/>
              </w:rPr>
            </w:pPr>
            <w:r w:rsidRPr="001B1911">
              <w:rPr>
                <w:color w:val="002060"/>
                <w:sz w:val="26"/>
                <w:szCs w:val="26"/>
              </w:rPr>
              <w:t>5,8</w:t>
            </w:r>
          </w:p>
        </w:tc>
      </w:tr>
    </w:tbl>
    <w:p w14:paraId="72289958"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6 ĐL,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6.2,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140.</w:t>
      </w:r>
    </w:p>
    <w:p w14:paraId="1A8FABC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14BD868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45DD9F7C"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
    <w:p w14:paraId="623C40B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
    <w:p w14:paraId="3C8BC98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2010-2024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59BF357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 (%; 2010=100).</w:t>
      </w:r>
    </w:p>
    <w:p w14:paraId="1772952F" w14:textId="401357E5"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2010 (</w:t>
      </w:r>
      <w:r w:rsidR="0036504E">
        <w:rPr>
          <w:rFonts w:cs="Times New Roman"/>
          <w:color w:val="002060"/>
          <w:sz w:val="26"/>
          <w:szCs w:val="26"/>
        </w:rPr>
        <w:t>%</w:t>
      </w:r>
      <w:r w:rsidRPr="001B1911">
        <w:rPr>
          <w:rFonts w:cs="Times New Roman"/>
          <w:color w:val="002060"/>
          <w:sz w:val="26"/>
          <w:szCs w:val="26"/>
        </w:rPr>
        <w:t>).</w:t>
      </w:r>
    </w:p>
    <w:p w14:paraId="21D1F11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0E1A97A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gỗ</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24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2D37F5F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14,9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ha, TDMNPB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gần</w:t>
      </w:r>
      <w:proofErr w:type="spellEnd"/>
      <w:r w:rsidRPr="001B1911">
        <w:rPr>
          <w:rFonts w:cs="Times New Roman"/>
          <w:color w:val="002060"/>
          <w:sz w:val="26"/>
          <w:szCs w:val="26"/>
        </w:rPr>
        <w:t xml:space="preserve"> 36%.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ha).</w:t>
      </w:r>
    </w:p>
    <w:p w14:paraId="56E510CD" w14:textId="77777777" w:rsidR="00841064" w:rsidRPr="001B1911" w:rsidRDefault="00841064" w:rsidP="001B1911">
      <w:pPr>
        <w:keepNext/>
        <w:keepLines/>
        <w:spacing w:after="0" w:line="312" w:lineRule="auto"/>
        <w:outlineLvl w:val="2"/>
        <w:rPr>
          <w:rFonts w:eastAsia="MS Gothic" w:cs="Times New Roman"/>
          <w:b/>
          <w:bCs/>
          <w:color w:val="002060"/>
          <w:sz w:val="26"/>
          <w:szCs w:val="26"/>
        </w:rPr>
      </w:pPr>
      <w:proofErr w:type="spellStart"/>
      <w:r w:rsidRPr="001B1911">
        <w:rPr>
          <w:rFonts w:eastAsia="MS Gothic" w:cs="Times New Roman"/>
          <w:b/>
          <w:bCs/>
          <w:color w:val="002060"/>
          <w:sz w:val="26"/>
          <w:szCs w:val="26"/>
        </w:rPr>
        <w:t>Đáp</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án</w:t>
      </w:r>
      <w:proofErr w:type="spellEnd"/>
      <w:r w:rsidRPr="001B1911">
        <w:rPr>
          <w:rFonts w:eastAsia="MS Gothic" w:cs="Times New Roman"/>
          <w:b/>
          <w:bCs/>
          <w:color w:val="002060"/>
          <w:sz w:val="26"/>
          <w:szCs w:val="26"/>
        </w:rPr>
        <w:t xml:space="preserve"> - </w:t>
      </w:r>
      <w:proofErr w:type="spellStart"/>
      <w:r w:rsidRPr="001B1911">
        <w:rPr>
          <w:rFonts w:eastAsia="MS Gothic" w:cs="Times New Roman"/>
          <w:b/>
          <w:bCs/>
          <w:color w:val="002060"/>
          <w:sz w:val="26"/>
          <w:szCs w:val="26"/>
        </w:rPr>
        <w:t>hướng</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dẫn</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phần</w:t>
      </w:r>
      <w:proofErr w:type="spellEnd"/>
      <w:r w:rsidRPr="001B1911">
        <w:rPr>
          <w:rFonts w:eastAsia="MS Gothic" w:cs="Times New Roman"/>
          <w:b/>
          <w:bCs/>
          <w:color w:val="002060"/>
          <w:sz w:val="26"/>
          <w:szCs w:val="26"/>
        </w:rPr>
        <w:t xml:space="preserve"> III</w:t>
      </w:r>
    </w:p>
    <w:p w14:paraId="2CC2682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2,5+2,7=5,2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39229EA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3,9+5,8=9,7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002D112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2,5/5,2×100≈48,1%.</w:t>
      </w:r>
    </w:p>
    <w:p w14:paraId="5BF816F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5,8/9,7×100≈59,8%.</w:t>
      </w:r>
    </w:p>
    <w:p w14:paraId="579660C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5,8-2,7=3,1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3F0C2A2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5,8/2,7×100≈214,8%.</w:t>
      </w:r>
    </w:p>
    <w:p w14:paraId="50BA1546" w14:textId="05CE9036"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59,8 - (2,7/5,2×100≈51,9) ≈ 7,9 </w:t>
      </w:r>
      <w:r w:rsidR="0036504E">
        <w:rPr>
          <w:rFonts w:cs="Times New Roman"/>
          <w:color w:val="002060"/>
          <w:sz w:val="26"/>
          <w:szCs w:val="26"/>
        </w:rPr>
        <w:t>%</w:t>
      </w:r>
      <w:r w:rsidRPr="001B1911">
        <w:rPr>
          <w:rFonts w:cs="Times New Roman"/>
          <w:color w:val="002060"/>
          <w:sz w:val="26"/>
          <w:szCs w:val="26"/>
        </w:rPr>
        <w:t>.</w:t>
      </w:r>
    </w:p>
    <w:p w14:paraId="0DCF08F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5,8/3,9≈1,49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5A9843E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24/6=4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w:t>
      </w:r>
    </w:p>
    <w:p w14:paraId="1E71A9A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10: 14,9×36%=5,364≈5,36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ha.</w:t>
      </w:r>
    </w:p>
    <w:p w14:paraId="0986DA2B"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156C5D52" w14:textId="77777777" w:rsidR="00841064" w:rsidRPr="00AA3859" w:rsidRDefault="00841064" w:rsidP="001B1911">
      <w:pPr>
        <w:spacing w:after="0" w:line="312" w:lineRule="auto"/>
        <w:jc w:val="center"/>
        <w:rPr>
          <w:rFonts w:cs="Times New Roman"/>
          <w:color w:val="EE0000"/>
          <w:sz w:val="28"/>
          <w:szCs w:val="28"/>
        </w:rPr>
      </w:pPr>
      <w:r w:rsidRPr="00AA3859">
        <w:rPr>
          <w:rFonts w:cs="Times New Roman"/>
          <w:b/>
          <w:color w:val="EE0000"/>
          <w:sz w:val="28"/>
          <w:szCs w:val="28"/>
        </w:rPr>
        <w:lastRenderedPageBreak/>
        <w:t>BÀI 7. THỰC HÀNH: VIẾT BÁO CÁO VỀ MỘT MÔ HÌNH SẢN XUẤT NÔNG NGHIỆP CÓ HIỆU QUẢ</w:t>
      </w:r>
    </w:p>
    <w:p w14:paraId="2F4E4179" w14:textId="77777777" w:rsidR="00AA3859" w:rsidRDefault="00AA3859" w:rsidP="001B1911">
      <w:pPr>
        <w:keepNext/>
        <w:keepLines/>
        <w:spacing w:after="0" w:line="312" w:lineRule="auto"/>
        <w:outlineLvl w:val="1"/>
        <w:rPr>
          <w:rFonts w:cs="Times New Roman"/>
          <w:b/>
          <w:color w:val="002060"/>
          <w:sz w:val="26"/>
          <w:szCs w:val="26"/>
        </w:rPr>
      </w:pPr>
    </w:p>
    <w:p w14:paraId="6CAF77EA" w14:textId="622E8FC4"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TRẮC NGHIỆM NHIỀU LỰA CHỌN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22984CB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gợi</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7C4A48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hữu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p>
    <w:p w14:paraId="5DE8E63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than</w:t>
      </w:r>
    </w:p>
    <w:p w14:paraId="4AD5EDD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p>
    <w:p w14:paraId="0C12C4C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luyện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kim</w:t>
      </w:r>
      <w:proofErr w:type="spellEnd"/>
    </w:p>
    <w:p w14:paraId="4713AE1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lĩnh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590A206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p>
    <w:p w14:paraId="748A529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798FE4D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hữu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p>
    <w:p w14:paraId="2049FDF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minh</w:t>
      </w:r>
      <w:proofErr w:type="spellEnd"/>
    </w:p>
    <w:p w14:paraId="51A0D70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khuyến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nghị</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2267044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trang</w:t>
      </w:r>
      <w:proofErr w:type="spellEnd"/>
      <w:r w:rsidRPr="001B1911">
        <w:rPr>
          <w:rFonts w:cs="Times New Roman"/>
          <w:color w:val="002060"/>
          <w:sz w:val="26"/>
          <w:szCs w:val="26"/>
        </w:rPr>
        <w:t xml:space="preserve"> web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cậy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651B3F7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p>
    <w:p w14:paraId="615E190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tin </w:t>
      </w:r>
      <w:proofErr w:type="spellStart"/>
      <w:r w:rsidRPr="001B1911">
        <w:rPr>
          <w:rFonts w:cs="Times New Roman"/>
          <w:color w:val="002060"/>
          <w:sz w:val="26"/>
          <w:szCs w:val="26"/>
        </w:rPr>
        <w:t>truyền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miệng</w:t>
      </w:r>
      <w:proofErr w:type="spellEnd"/>
    </w:p>
    <w:p w14:paraId="71F43F1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quảng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p>
    <w:p w14:paraId="4224819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D8C2EA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p>
    <w:p w14:paraId="55E5E03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luận</w:t>
      </w:r>
      <w:proofErr w:type="spellEnd"/>
    </w:p>
    <w:p w14:paraId="6ED7258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p>
    <w:p w14:paraId="4EC852F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p>
    <w:p w14:paraId="76237EC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AC4A41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p>
    <w:p w14:paraId="74D6E42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họa</w:t>
      </w:r>
      <w:proofErr w:type="spellEnd"/>
    </w:p>
    <w:p w14:paraId="72FAE2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p>
    <w:p w14:paraId="1DDF061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viết</w:t>
      </w:r>
      <w:proofErr w:type="spellEnd"/>
    </w:p>
    <w:p w14:paraId="0FF9824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trình</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bày</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720813D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p>
    <w:p w14:paraId="3AEF145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lịch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p>
    <w:p w14:paraId="00EB848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p>
    <w:p w14:paraId="6648EB3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synop</w:t>
      </w:r>
      <w:proofErr w:type="spellEnd"/>
    </w:p>
    <w:p w14:paraId="1675711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r w:rsidRPr="001B1911">
        <w:rPr>
          <w:rFonts w:cs="Times New Roman"/>
          <w:color w:val="002060"/>
          <w:sz w:val="26"/>
          <w:szCs w:val="26"/>
        </w:rPr>
        <w:t xml:space="preserve">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280037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chính</w:t>
      </w:r>
      <w:proofErr w:type="spellEnd"/>
    </w:p>
    <w:p w14:paraId="741238C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p>
    <w:p w14:paraId="7A194C3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p>
    <w:p w14:paraId="378DA1B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phụ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bắt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buộc</w:t>
      </w:r>
      <w:proofErr w:type="spellEnd"/>
    </w:p>
    <w:p w14:paraId="4F80B05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6F98D1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7EA6678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p>
    <w:p w14:paraId="50DE540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p>
    <w:p w14:paraId="7C4B3E9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p>
    <w:p w14:paraId="6DAC950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color w:val="002060"/>
          <w:sz w:val="26"/>
          <w:szCs w:val="26"/>
        </w:rPr>
        <w:t>Mục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hành</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0DDD85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tìm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ngắn</w:t>
      </w:r>
      <w:proofErr w:type="spellEnd"/>
    </w:p>
    <w:p w14:paraId="29C0DD9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p>
    <w:p w14:paraId="6700CF5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w:t>
      </w:r>
      <w:proofErr w:type="spellStart"/>
      <w:r w:rsidRPr="001B1911">
        <w:rPr>
          <w:rFonts w:cs="Times New Roman"/>
          <w:color w:val="002060"/>
          <w:sz w:val="26"/>
          <w:szCs w:val="26"/>
        </w:rPr>
        <w:t>vẽ</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p>
    <w:p w14:paraId="251F9B1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p>
    <w:p w14:paraId="488CC02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r w:rsidRPr="001B1911">
        <w:rPr>
          <w:rFonts w:cs="Times New Roman"/>
          <w:color w:val="002060"/>
          <w:sz w:val="26"/>
          <w:szCs w:val="26"/>
        </w:rPr>
        <w:t xml:space="preserve">Khi </w:t>
      </w:r>
      <w:proofErr w:type="spellStart"/>
      <w:r w:rsidRPr="001B1911">
        <w:rPr>
          <w:rFonts w:cs="Times New Roman"/>
          <w:color w:val="002060"/>
          <w:sz w:val="26"/>
          <w:szCs w:val="26"/>
        </w:rPr>
        <w:t>chọn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AB578D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cậy</w:t>
      </w:r>
      <w:proofErr w:type="spellEnd"/>
    </w:p>
    <w:p w14:paraId="7EEA42B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p>
    <w:p w14:paraId="7C0E92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w:t>
      </w:r>
      <w:proofErr w:type="spellEnd"/>
    </w:p>
    <w:p w14:paraId="56260D0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gian</w:t>
      </w:r>
      <w:proofErr w:type="spellEnd"/>
    </w:p>
    <w:p w14:paraId="0CCE4AB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61151669"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TRẮC NGHIỆM ĐÚNG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0109A26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gợi</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bốn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hữu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w:t>
      </w:r>
    </w:p>
    <w:p w14:paraId="69A6E36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7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141.</w:t>
      </w:r>
    </w:p>
    <w:p w14:paraId="426E34B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lựa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chọn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gợi</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8EA31E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gợi</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6B89D67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21F67C9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bắt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trọt</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817489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trang</w:t>
      </w:r>
      <w:proofErr w:type="spellEnd"/>
      <w:r w:rsidRPr="001B1911">
        <w:rPr>
          <w:rFonts w:cs="Times New Roman"/>
          <w:color w:val="002060"/>
          <w:sz w:val="26"/>
          <w:szCs w:val="26"/>
        </w:rPr>
        <w:t xml:space="preserve"> web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cậy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tỉnh</w:t>
      </w:r>
      <w:proofErr w:type="spellEnd"/>
      <w:r w:rsidRPr="001B1911">
        <w:rPr>
          <w:rFonts w:cs="Times New Roman"/>
          <w:color w:val="002060"/>
          <w:sz w:val="26"/>
          <w:szCs w:val="26"/>
        </w:rPr>
        <w:t>/</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kê</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w:t>
      </w:r>
      <w:proofErr w:type="spellEnd"/>
      <w:r w:rsidRPr="001B1911">
        <w:rPr>
          <w:rFonts w:cs="Times New Roman"/>
          <w:color w:val="002060"/>
          <w:sz w:val="26"/>
          <w:szCs w:val="26"/>
        </w:rPr>
        <w:t>.</w:t>
      </w:r>
    </w:p>
    <w:p w14:paraId="00495DA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7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141.</w:t>
      </w:r>
    </w:p>
    <w:p w14:paraId="199A35A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C09B9D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2C2B315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khuyến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1010F0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cậy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4F5E7D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gồm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w:t>
      </w:r>
    </w:p>
    <w:p w14:paraId="18CCFA5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7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141.</w:t>
      </w:r>
    </w:p>
    <w:p w14:paraId="0AAD2C4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30889AF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3AE33F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D0CB86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C0B95F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gồm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w:t>
      </w:r>
    </w:p>
    <w:p w14:paraId="6386292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7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141.</w:t>
      </w:r>
    </w:p>
    <w:p w14:paraId="2CE5D55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bày</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8368DC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2FEABC7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B4D675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Báo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382585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tìm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w:t>
      </w:r>
    </w:p>
    <w:p w14:paraId="7A83AC0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7 ĐL,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141.</w:t>
      </w:r>
    </w:p>
    <w:p w14:paraId="286AE7F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tìm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đạt</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28512EA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cuối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4D78245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bắt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1517361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chú</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682B5F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C1: a-Đ, b-S, c-Đ, d-S | C2: a-Đ, b-Đ, c-S, d-Đ | C3: a-Đ, b-S, c-Đ, d-S | C4: a-Đ, b-S, c-Đ, d-S | C5: a-Đ, b-Đ, c-S, d-Đ</w:t>
      </w:r>
    </w:p>
    <w:p w14:paraId="4F8BCBFA"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III. TRẮC NGHIỆM TRẢ LỜI NGẮN - PHÉP TÍNH ĐỊA LÍ</w:t>
      </w:r>
    </w:p>
    <w:p w14:paraId="411D0A57" w14:textId="77777777" w:rsidR="00841064" w:rsidRPr="001B1911" w:rsidRDefault="00841064" w:rsidP="001B1911">
      <w:pPr>
        <w:spacing w:after="0" w:line="312" w:lineRule="auto"/>
        <w:rPr>
          <w:rFonts w:cs="Times New Roman"/>
          <w:color w:val="002060"/>
          <w:sz w:val="26"/>
          <w:szCs w:val="26"/>
        </w:rPr>
      </w:pPr>
      <w:r w:rsidRPr="001B1911">
        <w:rPr>
          <w:rFonts w:cs="Times New Roman"/>
          <w:i/>
          <w:color w:val="002060"/>
          <w:sz w:val="26"/>
          <w:szCs w:val="26"/>
        </w:rPr>
        <w:t xml:space="preserve">Tài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7 </w:t>
      </w:r>
      <w:proofErr w:type="spellStart"/>
      <w:r w:rsidRPr="001B1911">
        <w:rPr>
          <w:rFonts w:cs="Times New Roman"/>
          <w:i/>
          <w:color w:val="002060"/>
          <w:sz w:val="26"/>
          <w:szCs w:val="26"/>
        </w:rPr>
        <w:t>không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w:t>
      </w:r>
      <w:proofErr w:type="spellStart"/>
      <w:r w:rsidRPr="001B1911">
        <w:rPr>
          <w:rFonts w:cs="Times New Roman"/>
          <w:i/>
          <w:color w:val="002060"/>
          <w:sz w:val="26"/>
          <w:szCs w:val="26"/>
        </w:rPr>
        <w:t>chuỗi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định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Theo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tắc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thống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tự</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ép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dựng</w:t>
      </w:r>
      <w:proofErr w:type="spellEnd"/>
      <w:r w:rsidRPr="001B1911">
        <w:rPr>
          <w:rFonts w:cs="Times New Roman"/>
          <w:i/>
          <w:color w:val="002060"/>
          <w:sz w:val="26"/>
          <w:szCs w:val="26"/>
        </w:rPr>
        <w:t xml:space="preserve"> 10 </w:t>
      </w:r>
      <w:proofErr w:type="spellStart"/>
      <w:r w:rsidRPr="001B1911">
        <w:rPr>
          <w:rFonts w:cs="Times New Roman"/>
          <w:i/>
          <w:color w:val="002060"/>
          <w:sz w:val="26"/>
          <w:szCs w:val="26"/>
        </w:rPr>
        <w:t>câu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ngắn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phép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w:t>
      </w:r>
    </w:p>
    <w:p w14:paraId="12228140"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50C53F54" w14:textId="77777777" w:rsidR="00841064" w:rsidRPr="00AA3859" w:rsidRDefault="00841064" w:rsidP="001B1911">
      <w:pPr>
        <w:spacing w:after="0" w:line="312" w:lineRule="auto"/>
        <w:jc w:val="center"/>
        <w:rPr>
          <w:rFonts w:cs="Times New Roman"/>
          <w:color w:val="EE0000"/>
          <w:sz w:val="28"/>
          <w:szCs w:val="28"/>
        </w:rPr>
      </w:pPr>
      <w:r w:rsidRPr="00AA3859">
        <w:rPr>
          <w:rFonts w:cs="Times New Roman"/>
          <w:b/>
          <w:color w:val="EE0000"/>
          <w:sz w:val="28"/>
          <w:szCs w:val="28"/>
        </w:rPr>
        <w:lastRenderedPageBreak/>
        <w:t>BÀI 8. CÔNG NGHIỆP</w:t>
      </w:r>
    </w:p>
    <w:p w14:paraId="76988D3D" w14:textId="77777777" w:rsidR="00AA3859" w:rsidRDefault="00AA3859" w:rsidP="001B1911">
      <w:pPr>
        <w:keepNext/>
        <w:keepLines/>
        <w:spacing w:after="0" w:line="312" w:lineRule="auto"/>
        <w:outlineLvl w:val="1"/>
        <w:rPr>
          <w:rFonts w:cs="Times New Roman"/>
          <w:b/>
          <w:color w:val="002060"/>
          <w:sz w:val="26"/>
          <w:szCs w:val="26"/>
        </w:rPr>
      </w:pPr>
    </w:p>
    <w:p w14:paraId="7645021A" w14:textId="68328EAE"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TRẮC NGHIỆM NHIỀU LỰA CHỌN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506E94C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khoảng</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3D4EA7E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2 929,7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p>
    <w:p w14:paraId="0D8B39C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19 929,7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p>
    <w:p w14:paraId="3135703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293,1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6A1F131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91,7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452D72F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r w:rsidRPr="001B1911">
        <w:rPr>
          <w:rFonts w:cs="Times New Roman"/>
          <w:color w:val="002060"/>
          <w:sz w:val="26"/>
          <w:szCs w:val="26"/>
        </w:rPr>
        <w:t xml:space="preserve">Hai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7BA12ED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ĐBSH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p>
    <w:p w14:paraId="71900E7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TDMNPB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p>
    <w:p w14:paraId="3E886D0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ĐBSCL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p>
    <w:p w14:paraId="12CCB35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DHNTB-Tây Nguyên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ĐBSCL</w:t>
      </w:r>
    </w:p>
    <w:p w14:paraId="5208D0B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proofErr w:type="gram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373CF57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8,1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38A0E9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9,9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10396A4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45,3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p>
    <w:p w14:paraId="05AF043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6,4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m³</w:t>
      </w:r>
    </w:p>
    <w:p w14:paraId="264113A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proofErr w:type="gram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299B186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91,7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3E03E62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293,1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36A0817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56,6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4693874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12,8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24B9687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77EA580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p>
    <w:p w14:paraId="743EFAF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p>
    <w:p w14:paraId="2F2F0FC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p>
    <w:p w14:paraId="3B7D1FB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p>
    <w:p w14:paraId="4A372BF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gramStart"/>
      <w:r w:rsidRPr="001B1911">
        <w:rPr>
          <w:rFonts w:cs="Times New Roman"/>
          <w:color w:val="002060"/>
          <w:sz w:val="26"/>
          <w:szCs w:val="26"/>
        </w:rPr>
        <w:t>ở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19F67B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DHNTB-Tây Nguyên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ĐBSCL</w:t>
      </w:r>
    </w:p>
    <w:p w14:paraId="1B59E8E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ĐBSH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TDMNPB</w:t>
      </w:r>
    </w:p>
    <w:p w14:paraId="6348226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Bắc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ĐBSH</w:t>
      </w:r>
    </w:p>
    <w:p w14:paraId="615CD6B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ĐBSH</w:t>
      </w:r>
    </w:p>
    <w:p w14:paraId="41A6B3C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máy</w:t>
      </w:r>
      <w:proofErr w:type="spellEnd"/>
      <w:r w:rsidRPr="001B1911">
        <w:rPr>
          <w:rFonts w:cs="Times New Roman"/>
          <w:color w:val="002060"/>
          <w:sz w:val="26"/>
          <w:szCs w:val="26"/>
        </w:rPr>
        <w:t xml:space="preserve"> vi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34CA09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1DB9373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p>
    <w:p w14:paraId="65871C1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0B4D1DD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287E43C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color w:val="002060"/>
          <w:sz w:val="26"/>
          <w:szCs w:val="26"/>
        </w:rPr>
        <w:t>Mục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xanh</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EFBFDF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p>
    <w:p w14:paraId="744BD00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p>
    <w:p w14:paraId="1B78F68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w:t>
      </w:r>
      <w:proofErr w:type="spellEnd"/>
    </w:p>
    <w:p w14:paraId="0A95C23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p>
    <w:p w14:paraId="2E480AB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CD0402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tươi</w:t>
      </w:r>
      <w:proofErr w:type="spellEnd"/>
    </w:p>
    <w:p w14:paraId="7C394B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than </w:t>
      </w:r>
      <w:proofErr w:type="spellStart"/>
      <w:r w:rsidRPr="001B1911">
        <w:rPr>
          <w:rFonts w:cs="Times New Roman"/>
          <w:color w:val="002060"/>
          <w:sz w:val="26"/>
          <w:szCs w:val="26"/>
        </w:rPr>
        <w:t>sạch</w:t>
      </w:r>
      <w:proofErr w:type="spellEnd"/>
    </w:p>
    <w:p w14:paraId="3D21471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p>
    <w:p w14:paraId="40B202E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proofErr w:type="gramStart"/>
      <w:r w:rsidRPr="001B1911">
        <w:rPr>
          <w:rFonts w:cs="Times New Roman"/>
          <w:color w:val="002060"/>
          <w:sz w:val="26"/>
          <w:szCs w:val="26"/>
        </w:rPr>
        <w:t>ti</w:t>
      </w:r>
      <w:proofErr w:type="spellEnd"/>
      <w:r w:rsidRPr="001B1911">
        <w:rPr>
          <w:rFonts w:cs="Times New Roman"/>
          <w:color w:val="002060"/>
          <w:sz w:val="26"/>
          <w:szCs w:val="26"/>
        </w:rPr>
        <w:t>-tan</w:t>
      </w:r>
      <w:proofErr w:type="gramEnd"/>
    </w:p>
    <w:p w14:paraId="0826D3F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xanh</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49EF92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p>
    <w:p w14:paraId="71C95D7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ô </w:t>
      </w:r>
      <w:proofErr w:type="spellStart"/>
      <w:r w:rsidRPr="001B1911">
        <w:rPr>
          <w:rFonts w:cs="Times New Roman"/>
          <w:color w:val="002060"/>
          <w:sz w:val="26"/>
          <w:szCs w:val="26"/>
        </w:rPr>
        <w:t>nhiễm</w:t>
      </w:r>
      <w:proofErr w:type="spellEnd"/>
    </w:p>
    <w:p w14:paraId="55140B6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hao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p>
    <w:p w14:paraId="7D055E0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p>
    <w:p w14:paraId="51F531EC"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1-B; 2-A; 3-A; 4-B; 5-B; 6-A; 7-A; 8-A; 9-A; 10-A</w:t>
      </w:r>
    </w:p>
    <w:p w14:paraId="4688FC7B"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TRẮC NGHIỆM ĐÚNG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104ADB0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8.1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gramStart"/>
      <w:r w:rsidRPr="001B1911">
        <w:rPr>
          <w:rFonts w:cs="Times New Roman"/>
          <w:color w:val="002060"/>
          <w:sz w:val="26"/>
          <w:szCs w:val="26"/>
        </w:rPr>
        <w:t>than</w:t>
      </w:r>
      <w:proofErr w:type="gramEnd"/>
      <w:r w:rsidRPr="001B1911">
        <w:rPr>
          <w:rFonts w:cs="Times New Roman"/>
          <w:color w:val="002060"/>
          <w:sz w:val="26"/>
          <w:szCs w:val="26"/>
        </w:rPr>
        <w:t xml:space="preserve"> </w:t>
      </w:r>
      <w:proofErr w:type="spellStart"/>
      <w:r w:rsidRPr="001B1911">
        <w:rPr>
          <w:rFonts w:cs="Times New Roman"/>
          <w:color w:val="002060"/>
          <w:sz w:val="26"/>
          <w:szCs w:val="26"/>
        </w:rPr>
        <w:t>sạch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w:t>
      </w:r>
    </w:p>
    <w:p w14:paraId="22C1FF1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8.1,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145.</w:t>
      </w:r>
    </w:p>
    <w:p w14:paraId="0764549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15,0 </w:t>
      </w:r>
      <w:proofErr w:type="spellStart"/>
      <w:r w:rsidRPr="001B1911">
        <w:rPr>
          <w:rFonts w:cs="Times New Roman"/>
          <w:color w:val="002060"/>
          <w:sz w:val="26"/>
          <w:szCs w:val="26"/>
        </w:rPr>
        <w:t>xuống</w:t>
      </w:r>
      <w:proofErr w:type="spellEnd"/>
      <w:r w:rsidRPr="001B1911">
        <w:rPr>
          <w:rFonts w:cs="Times New Roman"/>
          <w:color w:val="002060"/>
          <w:sz w:val="26"/>
          <w:szCs w:val="26"/>
        </w:rPr>
        <w:t xml:space="preserve"> 9,9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2F0D53D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2D56EB3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gramStart"/>
      <w:r w:rsidRPr="001B1911">
        <w:rPr>
          <w:rFonts w:cs="Times New Roman"/>
          <w:color w:val="002060"/>
          <w:sz w:val="26"/>
          <w:szCs w:val="26"/>
        </w:rPr>
        <w:t>Than</w:t>
      </w:r>
      <w:proofErr w:type="gramEnd"/>
      <w:r w:rsidRPr="001B1911">
        <w:rPr>
          <w:rFonts w:cs="Times New Roman"/>
          <w:color w:val="002060"/>
          <w:sz w:val="26"/>
          <w:szCs w:val="26"/>
        </w:rPr>
        <w:t xml:space="preserve"> </w:t>
      </w:r>
      <w:proofErr w:type="spellStart"/>
      <w:r w:rsidRPr="001B1911">
        <w:rPr>
          <w:rFonts w:cs="Times New Roman"/>
          <w:color w:val="002060"/>
          <w:sz w:val="26"/>
          <w:szCs w:val="26"/>
        </w:rPr>
        <w:t>sạch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A89D9E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81,8%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1579F6C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8.2: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91,7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293,1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38,0%,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56,0%, </w:t>
      </w:r>
      <w:proofErr w:type="spellStart"/>
      <w:r w:rsidRPr="001B1911">
        <w:rPr>
          <w:rFonts w:cs="Times New Roman"/>
          <w:color w:val="002060"/>
          <w:sz w:val="26"/>
          <w:szCs w:val="26"/>
        </w:rPr>
        <w:t>tái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6,0%; 2024: 28,7%, 56,6%, 12,8%,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1,9%.</w:t>
      </w:r>
    </w:p>
    <w:p w14:paraId="02FCBAB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8.2,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145.</w:t>
      </w:r>
    </w:p>
    <w:p w14:paraId="3493951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1CCC277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F12FE5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6B3F79D" w14:textId="7998829C"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6,8 </w:t>
      </w:r>
      <w:r w:rsidR="0036504E">
        <w:rPr>
          <w:rFonts w:cs="Times New Roman"/>
          <w:color w:val="002060"/>
          <w:sz w:val="26"/>
          <w:szCs w:val="26"/>
        </w:rPr>
        <w:t>%</w:t>
      </w:r>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712F421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8.2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ướp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luyện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2010-2024.</w:t>
      </w:r>
    </w:p>
    <w:p w14:paraId="3D07302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8.2,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147.</w:t>
      </w:r>
    </w:p>
    <w:p w14:paraId="57CFA3E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3D0D82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ướp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E00F8D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Gạo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13,9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657B53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luyện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DD0AA2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8.3: </w:t>
      </w:r>
      <w:proofErr w:type="spellStart"/>
      <w:r w:rsidRPr="001B1911">
        <w:rPr>
          <w:rFonts w:cs="Times New Roman"/>
          <w:color w:val="002060"/>
          <w:sz w:val="26"/>
          <w:szCs w:val="26"/>
        </w:rPr>
        <w:t>ti</w:t>
      </w:r>
      <w:proofErr w:type="spellEnd"/>
      <w:r w:rsidRPr="001B1911">
        <w:rPr>
          <w:rFonts w:cs="Times New Roman"/>
          <w:color w:val="002060"/>
          <w:sz w:val="26"/>
          <w:szCs w:val="26"/>
        </w:rPr>
        <w:t xml:space="preserve"> vi </w:t>
      </w:r>
      <w:proofErr w:type="spellStart"/>
      <w:r w:rsidRPr="001B1911">
        <w:rPr>
          <w:rFonts w:cs="Times New Roman"/>
          <w:color w:val="002060"/>
          <w:sz w:val="26"/>
          <w:szCs w:val="26"/>
        </w:rPr>
        <w:t>lắp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ráp</w:t>
      </w:r>
      <w:proofErr w:type="spellEnd"/>
      <w:r w:rsidRPr="001B1911">
        <w:rPr>
          <w:rFonts w:cs="Times New Roman"/>
          <w:color w:val="002060"/>
          <w:sz w:val="26"/>
          <w:szCs w:val="26"/>
        </w:rPr>
        <w:t xml:space="preserve"> 2,8; 5,5; 13,6; 15,1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thoại</w:t>
      </w:r>
      <w:proofErr w:type="spellEnd"/>
      <w:r w:rsidRPr="001B1911">
        <w:rPr>
          <w:rFonts w:cs="Times New Roman"/>
          <w:color w:val="002060"/>
          <w:sz w:val="26"/>
          <w:szCs w:val="26"/>
        </w:rPr>
        <w:t xml:space="preserve"> di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37,5; 235,6; 201,6; 149,4; </w:t>
      </w:r>
      <w:proofErr w:type="spellStart"/>
      <w:r w:rsidRPr="001B1911">
        <w:rPr>
          <w:rFonts w:cs="Times New Roman"/>
          <w:color w:val="002060"/>
          <w:sz w:val="26"/>
          <w:szCs w:val="26"/>
        </w:rPr>
        <w:t>tủ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lạnh</w:t>
      </w:r>
      <w:proofErr w:type="spellEnd"/>
      <w:r w:rsidRPr="001B1911">
        <w:rPr>
          <w:rFonts w:cs="Times New Roman"/>
          <w:color w:val="002060"/>
          <w:sz w:val="26"/>
          <w:szCs w:val="26"/>
        </w:rPr>
        <w:t xml:space="preserve"> 1,5;1,6;2,3;4,0.</w:t>
      </w:r>
    </w:p>
    <w:p w14:paraId="491D18A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8.3,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149.</w:t>
      </w:r>
    </w:p>
    <w:p w14:paraId="7C46864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Ti vi </w:t>
      </w:r>
      <w:proofErr w:type="spellStart"/>
      <w:r w:rsidRPr="001B1911">
        <w:rPr>
          <w:rFonts w:cs="Times New Roman"/>
          <w:color w:val="002060"/>
          <w:sz w:val="26"/>
          <w:szCs w:val="26"/>
        </w:rPr>
        <w:t>lắp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899DE3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thoại</w:t>
      </w:r>
      <w:proofErr w:type="spellEnd"/>
      <w:r w:rsidRPr="001B1911">
        <w:rPr>
          <w:rFonts w:cs="Times New Roman"/>
          <w:color w:val="002060"/>
          <w:sz w:val="26"/>
          <w:szCs w:val="26"/>
        </w:rPr>
        <w:t xml:space="preserve"> di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2015.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01EF5D4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2,7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6D9DFC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thoại</w:t>
      </w:r>
      <w:proofErr w:type="spellEnd"/>
      <w:r w:rsidRPr="001B1911">
        <w:rPr>
          <w:rFonts w:cs="Times New Roman"/>
          <w:color w:val="002060"/>
          <w:sz w:val="26"/>
          <w:szCs w:val="26"/>
        </w:rPr>
        <w:t xml:space="preserve"> di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2015.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7F69D81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8.4: </w:t>
      </w:r>
      <w:proofErr w:type="spellStart"/>
      <w:r w:rsidRPr="001B1911">
        <w:rPr>
          <w:rFonts w:cs="Times New Roman"/>
          <w:color w:val="002060"/>
          <w:sz w:val="26"/>
          <w:szCs w:val="26"/>
        </w:rPr>
        <w:t>vải</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3,2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m²;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áo</w:t>
      </w:r>
      <w:proofErr w:type="spellEnd"/>
      <w:r w:rsidRPr="001B1911">
        <w:rPr>
          <w:rFonts w:cs="Times New Roman"/>
          <w:color w:val="002060"/>
          <w:sz w:val="26"/>
          <w:szCs w:val="26"/>
        </w:rPr>
        <w:t xml:space="preserve"> 2,6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5,9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dép</w:t>
      </w:r>
      <w:proofErr w:type="spellEnd"/>
      <w:r w:rsidRPr="001B1911">
        <w:rPr>
          <w:rFonts w:cs="Times New Roman"/>
          <w:color w:val="002060"/>
          <w:sz w:val="26"/>
          <w:szCs w:val="26"/>
        </w:rPr>
        <w:t xml:space="preserve"> 192,2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344,2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2024.</w:t>
      </w:r>
    </w:p>
    <w:p w14:paraId="1A93C73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8.4,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149.</w:t>
      </w:r>
    </w:p>
    <w:p w14:paraId="324D7EB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6203EDA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Vải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2,0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m².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4BC0129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Quần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2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2295907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dép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100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đôi</w:t>
      </w:r>
      <w:proofErr w:type="spellEnd"/>
      <w:r w:rsidRPr="001B1911">
        <w:rPr>
          <w:rFonts w:cs="Times New Roman"/>
          <w:color w:val="002060"/>
          <w:sz w:val="26"/>
          <w:szCs w:val="26"/>
        </w:rPr>
        <w:t>.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w:t>
      </w:r>
    </w:p>
    <w:p w14:paraId="5ED49AE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C1: a-Đ, b-Đ, c-S, d-Đ | C2: a-Đ, b-Đ, c-S, d-Đ | C3: a-Đ, b-Đ, c-Đ, d-S | C4: a-Đ, b-Đ, c-Đ, d-S | C5: a-Đ, b-Đ, c-Đ, d-S</w:t>
      </w:r>
    </w:p>
    <w:p w14:paraId="1D481A37"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III. TRẮC NGHIỆM TRẢ LỜI NGẮN - PHÉP TÍNH ĐỊA LÍ</w:t>
      </w:r>
    </w:p>
    <w:p w14:paraId="72227895"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Khai </w:t>
      </w:r>
      <w:proofErr w:type="spellStart"/>
      <w:r w:rsidRPr="001B1911">
        <w:rPr>
          <w:rFonts w:cs="Times New Roman"/>
          <w:b/>
          <w:color w:val="002060"/>
          <w:sz w:val="26"/>
          <w:szCs w:val="26"/>
        </w:rPr>
        <w:t>thác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p>
    <w:tbl>
      <w:tblPr>
        <w:tblStyle w:val="LiBang3"/>
        <w:tblW w:w="0" w:type="auto"/>
        <w:jc w:val="center"/>
        <w:tblInd w:w="0" w:type="dxa"/>
        <w:tblLook w:val="04A0" w:firstRow="1" w:lastRow="0" w:firstColumn="1" w:lastColumn="0" w:noHBand="0" w:noVBand="1"/>
      </w:tblPr>
      <w:tblGrid>
        <w:gridCol w:w="2691"/>
        <w:gridCol w:w="1394"/>
        <w:gridCol w:w="2043"/>
        <w:gridCol w:w="2043"/>
        <w:gridCol w:w="2043"/>
      </w:tblGrid>
      <w:tr w:rsidR="00841064" w:rsidRPr="001B1911" w14:paraId="3EA27A3B" w14:textId="77777777" w:rsidTr="00AA3859">
        <w:trPr>
          <w:jc w:val="center"/>
        </w:trPr>
        <w:tc>
          <w:tcPr>
            <w:tcW w:w="269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78ECB5"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Chỉ</w:t>
            </w:r>
            <w:proofErr w:type="spellEnd"/>
            <w:r w:rsidRPr="001B1911">
              <w:rPr>
                <w:color w:val="002060"/>
                <w:sz w:val="26"/>
                <w:szCs w:val="26"/>
              </w:rPr>
              <w:t xml:space="preserve"> </w:t>
            </w:r>
            <w:proofErr w:type="spellStart"/>
            <w:r w:rsidRPr="001B1911">
              <w:rPr>
                <w:color w:val="002060"/>
                <w:sz w:val="26"/>
                <w:szCs w:val="26"/>
              </w:rPr>
              <w:t>tiêu</w:t>
            </w:r>
            <w:proofErr w:type="spellEnd"/>
          </w:p>
        </w:tc>
        <w:tc>
          <w:tcPr>
            <w:tcW w:w="139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1DA9E7"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0BEE12"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B8D247"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767A7F0"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4B74216D" w14:textId="77777777" w:rsidTr="00AA3859">
        <w:trPr>
          <w:jc w:val="center"/>
        </w:trPr>
        <w:tc>
          <w:tcPr>
            <w:tcW w:w="2695" w:type="dxa"/>
            <w:tcBorders>
              <w:top w:val="single" w:sz="4" w:space="0" w:color="auto"/>
              <w:left w:val="single" w:sz="4" w:space="0" w:color="auto"/>
              <w:bottom w:val="single" w:sz="4" w:space="0" w:color="auto"/>
              <w:right w:val="single" w:sz="4" w:space="0" w:color="auto"/>
            </w:tcBorders>
            <w:vAlign w:val="center"/>
            <w:hideMark/>
          </w:tcPr>
          <w:p w14:paraId="7A37ED51"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Dầu</w:t>
            </w:r>
            <w:proofErr w:type="spellEnd"/>
            <w:r w:rsidRPr="001B1911">
              <w:rPr>
                <w:color w:val="002060"/>
                <w:sz w:val="26"/>
                <w:szCs w:val="26"/>
              </w:rPr>
              <w:t xml:space="preserve"> </w:t>
            </w:r>
            <w:proofErr w:type="spellStart"/>
            <w:r w:rsidRPr="001B1911">
              <w:rPr>
                <w:color w:val="002060"/>
                <w:sz w:val="26"/>
                <w:szCs w:val="26"/>
              </w:rPr>
              <w:t>thô</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395" w:type="dxa"/>
            <w:tcBorders>
              <w:top w:val="single" w:sz="4" w:space="0" w:color="auto"/>
              <w:left w:val="single" w:sz="4" w:space="0" w:color="auto"/>
              <w:bottom w:val="single" w:sz="4" w:space="0" w:color="auto"/>
              <w:right w:val="single" w:sz="4" w:space="0" w:color="auto"/>
            </w:tcBorders>
            <w:vAlign w:val="center"/>
            <w:hideMark/>
          </w:tcPr>
          <w:p w14:paraId="4E982BFE" w14:textId="77777777" w:rsidR="00841064" w:rsidRPr="001B1911" w:rsidRDefault="00841064" w:rsidP="001B1911">
            <w:pPr>
              <w:spacing w:line="312" w:lineRule="auto"/>
              <w:jc w:val="center"/>
              <w:rPr>
                <w:color w:val="002060"/>
                <w:sz w:val="26"/>
                <w:szCs w:val="26"/>
              </w:rPr>
            </w:pPr>
            <w:r w:rsidRPr="001B1911">
              <w:rPr>
                <w:color w:val="002060"/>
                <w:sz w:val="26"/>
                <w:szCs w:val="26"/>
              </w:rPr>
              <w:t>15,0</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EDC9AF2" w14:textId="77777777" w:rsidR="00841064" w:rsidRPr="001B1911" w:rsidRDefault="00841064" w:rsidP="001B1911">
            <w:pPr>
              <w:spacing w:line="312" w:lineRule="auto"/>
              <w:jc w:val="center"/>
              <w:rPr>
                <w:color w:val="002060"/>
                <w:sz w:val="26"/>
                <w:szCs w:val="26"/>
              </w:rPr>
            </w:pPr>
            <w:r w:rsidRPr="001B1911">
              <w:rPr>
                <w:color w:val="002060"/>
                <w:sz w:val="26"/>
                <w:szCs w:val="26"/>
              </w:rPr>
              <w:t>18,7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031106E" w14:textId="77777777" w:rsidR="00841064" w:rsidRPr="001B1911" w:rsidRDefault="00841064" w:rsidP="001B1911">
            <w:pPr>
              <w:spacing w:line="312" w:lineRule="auto"/>
              <w:jc w:val="center"/>
              <w:rPr>
                <w:color w:val="002060"/>
                <w:sz w:val="26"/>
                <w:szCs w:val="26"/>
              </w:rPr>
            </w:pPr>
            <w:r w:rsidRPr="001B1911">
              <w:rPr>
                <w:color w:val="002060"/>
                <w:sz w:val="26"/>
                <w:szCs w:val="26"/>
              </w:rPr>
              <w:t>11,5</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5500F9F" w14:textId="77777777" w:rsidR="00841064" w:rsidRPr="001B1911" w:rsidRDefault="00841064" w:rsidP="001B1911">
            <w:pPr>
              <w:spacing w:line="312" w:lineRule="auto"/>
              <w:jc w:val="center"/>
              <w:rPr>
                <w:color w:val="002060"/>
                <w:sz w:val="26"/>
                <w:szCs w:val="26"/>
              </w:rPr>
            </w:pPr>
            <w:r w:rsidRPr="001B1911">
              <w:rPr>
                <w:color w:val="002060"/>
                <w:sz w:val="26"/>
                <w:szCs w:val="26"/>
              </w:rPr>
              <w:t>9,9</w:t>
            </w:r>
          </w:p>
        </w:tc>
      </w:tr>
      <w:tr w:rsidR="00841064" w:rsidRPr="001B1911" w14:paraId="568D98FC" w14:textId="77777777" w:rsidTr="00AA3859">
        <w:trPr>
          <w:jc w:val="center"/>
        </w:trPr>
        <w:tc>
          <w:tcPr>
            <w:tcW w:w="2695" w:type="dxa"/>
            <w:tcBorders>
              <w:top w:val="single" w:sz="4" w:space="0" w:color="auto"/>
              <w:left w:val="single" w:sz="4" w:space="0" w:color="auto"/>
              <w:bottom w:val="single" w:sz="4" w:space="0" w:color="auto"/>
              <w:right w:val="single" w:sz="4" w:space="0" w:color="auto"/>
            </w:tcBorders>
            <w:vAlign w:val="center"/>
            <w:hideMark/>
          </w:tcPr>
          <w:p w14:paraId="41332432"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khai</w:t>
            </w:r>
            <w:proofErr w:type="spellEnd"/>
            <w:r w:rsidRPr="001B1911">
              <w:rPr>
                <w:color w:val="002060"/>
                <w:sz w:val="26"/>
                <w:szCs w:val="26"/>
              </w:rPr>
              <w:t xml:space="preserve"> </w:t>
            </w:r>
            <w:proofErr w:type="spellStart"/>
            <w:r w:rsidRPr="001B1911">
              <w:rPr>
                <w:color w:val="002060"/>
                <w:sz w:val="26"/>
                <w:szCs w:val="26"/>
              </w:rPr>
              <w:t>thác</w:t>
            </w:r>
            <w:proofErr w:type="spellEnd"/>
            <w:r w:rsidRPr="001B1911">
              <w:rPr>
                <w:color w:val="002060"/>
                <w:sz w:val="26"/>
                <w:szCs w:val="26"/>
              </w:rPr>
              <w:t xml:space="preserve"> </w:t>
            </w:r>
            <w:proofErr w:type="spellStart"/>
            <w:r w:rsidRPr="001B1911">
              <w:rPr>
                <w:color w:val="002060"/>
                <w:sz w:val="26"/>
                <w:szCs w:val="26"/>
              </w:rPr>
              <w:t>trong</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1395" w:type="dxa"/>
            <w:tcBorders>
              <w:top w:val="single" w:sz="4" w:space="0" w:color="auto"/>
              <w:left w:val="single" w:sz="4" w:space="0" w:color="auto"/>
              <w:bottom w:val="single" w:sz="4" w:space="0" w:color="auto"/>
              <w:right w:val="single" w:sz="4" w:space="0" w:color="auto"/>
            </w:tcBorders>
            <w:vAlign w:val="center"/>
            <w:hideMark/>
          </w:tcPr>
          <w:p w14:paraId="62006495" w14:textId="77777777" w:rsidR="00841064" w:rsidRPr="001B1911" w:rsidRDefault="00841064" w:rsidP="001B1911">
            <w:pPr>
              <w:spacing w:line="312" w:lineRule="auto"/>
              <w:jc w:val="center"/>
              <w:rPr>
                <w:color w:val="002060"/>
                <w:sz w:val="26"/>
                <w:szCs w:val="26"/>
              </w:rPr>
            </w:pPr>
            <w:r w:rsidRPr="001B1911">
              <w:rPr>
                <w:color w:val="002060"/>
                <w:sz w:val="26"/>
                <w:szCs w:val="26"/>
              </w:rPr>
              <w:t>14,8</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41FA0D7" w14:textId="77777777" w:rsidR="00841064" w:rsidRPr="001B1911" w:rsidRDefault="00841064" w:rsidP="001B1911">
            <w:pPr>
              <w:spacing w:line="312" w:lineRule="auto"/>
              <w:jc w:val="center"/>
              <w:rPr>
                <w:color w:val="002060"/>
                <w:sz w:val="26"/>
                <w:szCs w:val="26"/>
              </w:rPr>
            </w:pPr>
            <w:r w:rsidRPr="001B1911">
              <w:rPr>
                <w:color w:val="002060"/>
                <w:sz w:val="26"/>
                <w:szCs w:val="26"/>
              </w:rPr>
              <w:t>16,9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C6A237D" w14:textId="77777777" w:rsidR="00841064" w:rsidRPr="001B1911" w:rsidRDefault="00841064" w:rsidP="001B1911">
            <w:pPr>
              <w:spacing w:line="312" w:lineRule="auto"/>
              <w:jc w:val="center"/>
              <w:rPr>
                <w:color w:val="002060"/>
                <w:sz w:val="26"/>
                <w:szCs w:val="26"/>
              </w:rPr>
            </w:pPr>
            <w:r w:rsidRPr="001B1911">
              <w:rPr>
                <w:color w:val="002060"/>
                <w:sz w:val="26"/>
                <w:szCs w:val="26"/>
              </w:rPr>
              <w:t>9,7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EE01B8B" w14:textId="77777777" w:rsidR="00841064" w:rsidRPr="001B1911" w:rsidRDefault="00841064" w:rsidP="001B1911">
            <w:pPr>
              <w:spacing w:line="312" w:lineRule="auto"/>
              <w:jc w:val="center"/>
              <w:rPr>
                <w:color w:val="002060"/>
                <w:sz w:val="26"/>
                <w:szCs w:val="26"/>
              </w:rPr>
            </w:pPr>
            <w:r w:rsidRPr="001B1911">
              <w:rPr>
                <w:color w:val="002060"/>
                <w:sz w:val="26"/>
                <w:szCs w:val="26"/>
              </w:rPr>
              <w:t>8,1</w:t>
            </w:r>
          </w:p>
        </w:tc>
      </w:tr>
      <w:tr w:rsidR="00841064" w:rsidRPr="001B1911" w14:paraId="24111EA4" w14:textId="77777777" w:rsidTr="00AA3859">
        <w:trPr>
          <w:jc w:val="center"/>
        </w:trPr>
        <w:tc>
          <w:tcPr>
            <w:tcW w:w="2695" w:type="dxa"/>
            <w:tcBorders>
              <w:top w:val="single" w:sz="4" w:space="0" w:color="auto"/>
              <w:left w:val="single" w:sz="4" w:space="0" w:color="auto"/>
              <w:bottom w:val="single" w:sz="4" w:space="0" w:color="auto"/>
              <w:right w:val="single" w:sz="4" w:space="0" w:color="auto"/>
            </w:tcBorders>
            <w:vAlign w:val="center"/>
            <w:hideMark/>
          </w:tcPr>
          <w:p w14:paraId="1132CE32" w14:textId="77777777" w:rsidR="00841064" w:rsidRPr="001B1911" w:rsidRDefault="00841064" w:rsidP="001B1911">
            <w:pPr>
              <w:spacing w:line="312" w:lineRule="auto"/>
              <w:rPr>
                <w:color w:val="002060"/>
                <w:sz w:val="26"/>
                <w:szCs w:val="26"/>
              </w:rPr>
            </w:pPr>
            <w:proofErr w:type="gramStart"/>
            <w:r w:rsidRPr="001B1911">
              <w:rPr>
                <w:color w:val="002060"/>
                <w:sz w:val="26"/>
                <w:szCs w:val="26"/>
              </w:rPr>
              <w:t>Than</w:t>
            </w:r>
            <w:proofErr w:type="gramEnd"/>
            <w:r w:rsidRPr="001B1911">
              <w:rPr>
                <w:color w:val="002060"/>
                <w:sz w:val="26"/>
                <w:szCs w:val="26"/>
              </w:rPr>
              <w:t xml:space="preserve"> </w:t>
            </w:r>
            <w:proofErr w:type="spellStart"/>
            <w:r w:rsidRPr="001B1911">
              <w:rPr>
                <w:color w:val="002060"/>
                <w:sz w:val="26"/>
                <w:szCs w:val="26"/>
              </w:rPr>
              <w:t>sạch</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395" w:type="dxa"/>
            <w:tcBorders>
              <w:top w:val="single" w:sz="4" w:space="0" w:color="auto"/>
              <w:left w:val="single" w:sz="4" w:space="0" w:color="auto"/>
              <w:bottom w:val="single" w:sz="4" w:space="0" w:color="auto"/>
              <w:right w:val="single" w:sz="4" w:space="0" w:color="auto"/>
            </w:tcBorders>
            <w:vAlign w:val="center"/>
            <w:hideMark/>
          </w:tcPr>
          <w:p w14:paraId="651D150D" w14:textId="77777777" w:rsidR="00841064" w:rsidRPr="001B1911" w:rsidRDefault="00841064" w:rsidP="001B1911">
            <w:pPr>
              <w:spacing w:line="312" w:lineRule="auto"/>
              <w:jc w:val="center"/>
              <w:rPr>
                <w:color w:val="002060"/>
                <w:sz w:val="26"/>
                <w:szCs w:val="26"/>
              </w:rPr>
            </w:pPr>
            <w:r w:rsidRPr="001B1911">
              <w:rPr>
                <w:color w:val="002060"/>
                <w:sz w:val="26"/>
                <w:szCs w:val="26"/>
              </w:rPr>
              <w:t>44,8</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7BD791A" w14:textId="77777777" w:rsidR="00841064" w:rsidRPr="001B1911" w:rsidRDefault="00841064" w:rsidP="001B1911">
            <w:pPr>
              <w:spacing w:line="312" w:lineRule="auto"/>
              <w:jc w:val="center"/>
              <w:rPr>
                <w:color w:val="002060"/>
                <w:sz w:val="26"/>
                <w:szCs w:val="26"/>
              </w:rPr>
            </w:pPr>
            <w:r w:rsidRPr="001B1911">
              <w:rPr>
                <w:color w:val="002060"/>
                <w:sz w:val="26"/>
                <w:szCs w:val="26"/>
              </w:rPr>
              <w:t>41,7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ADBAB12" w14:textId="77777777" w:rsidR="00841064" w:rsidRPr="001B1911" w:rsidRDefault="00841064" w:rsidP="001B1911">
            <w:pPr>
              <w:spacing w:line="312" w:lineRule="auto"/>
              <w:jc w:val="center"/>
              <w:rPr>
                <w:color w:val="002060"/>
                <w:sz w:val="26"/>
                <w:szCs w:val="26"/>
              </w:rPr>
            </w:pPr>
            <w:r w:rsidRPr="001B1911">
              <w:rPr>
                <w:color w:val="002060"/>
                <w:sz w:val="26"/>
                <w:szCs w:val="26"/>
              </w:rPr>
              <w:t>44,6</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83E9619" w14:textId="77777777" w:rsidR="00841064" w:rsidRPr="001B1911" w:rsidRDefault="00841064" w:rsidP="001B1911">
            <w:pPr>
              <w:spacing w:line="312" w:lineRule="auto"/>
              <w:jc w:val="center"/>
              <w:rPr>
                <w:color w:val="002060"/>
                <w:sz w:val="26"/>
                <w:szCs w:val="26"/>
              </w:rPr>
            </w:pPr>
            <w:r w:rsidRPr="001B1911">
              <w:rPr>
                <w:color w:val="002060"/>
                <w:sz w:val="26"/>
                <w:szCs w:val="26"/>
              </w:rPr>
              <w:t>45,3</w:t>
            </w:r>
          </w:p>
        </w:tc>
      </w:tr>
      <w:tr w:rsidR="00841064" w:rsidRPr="001B1911" w14:paraId="12135534" w14:textId="77777777" w:rsidTr="00AA3859">
        <w:trPr>
          <w:jc w:val="center"/>
        </w:trPr>
        <w:tc>
          <w:tcPr>
            <w:tcW w:w="2695" w:type="dxa"/>
            <w:tcBorders>
              <w:top w:val="single" w:sz="4" w:space="0" w:color="auto"/>
              <w:left w:val="single" w:sz="4" w:space="0" w:color="auto"/>
              <w:bottom w:val="single" w:sz="4" w:space="0" w:color="auto"/>
              <w:right w:val="single" w:sz="4" w:space="0" w:color="auto"/>
            </w:tcBorders>
            <w:vAlign w:val="center"/>
            <w:hideMark/>
          </w:tcPr>
          <w:p w14:paraId="3FD14016"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Khí</w:t>
            </w:r>
            <w:proofErr w:type="spellEnd"/>
            <w:r w:rsidRPr="001B1911">
              <w:rPr>
                <w:color w:val="002060"/>
                <w:sz w:val="26"/>
                <w:szCs w:val="26"/>
              </w:rPr>
              <w:t xml:space="preserve"> </w:t>
            </w:r>
            <w:proofErr w:type="spellStart"/>
            <w:r w:rsidRPr="001B1911">
              <w:rPr>
                <w:color w:val="002060"/>
                <w:sz w:val="26"/>
                <w:szCs w:val="26"/>
              </w:rPr>
              <w:t>tự</w:t>
            </w:r>
            <w:proofErr w:type="spellEnd"/>
            <w:r w:rsidRPr="001B1911">
              <w:rPr>
                <w:color w:val="002060"/>
                <w:sz w:val="26"/>
                <w:szCs w:val="26"/>
              </w:rPr>
              <w:t xml:space="preserve"> </w:t>
            </w:r>
            <w:proofErr w:type="spellStart"/>
            <w:r w:rsidRPr="001B1911">
              <w:rPr>
                <w:color w:val="002060"/>
                <w:sz w:val="26"/>
                <w:szCs w:val="26"/>
              </w:rPr>
              <w:t>nhiên</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m³)</w:t>
            </w:r>
          </w:p>
        </w:tc>
        <w:tc>
          <w:tcPr>
            <w:tcW w:w="1395" w:type="dxa"/>
            <w:tcBorders>
              <w:top w:val="single" w:sz="4" w:space="0" w:color="auto"/>
              <w:left w:val="single" w:sz="4" w:space="0" w:color="auto"/>
              <w:bottom w:val="single" w:sz="4" w:space="0" w:color="auto"/>
              <w:right w:val="single" w:sz="4" w:space="0" w:color="auto"/>
            </w:tcBorders>
            <w:vAlign w:val="center"/>
            <w:hideMark/>
          </w:tcPr>
          <w:p w14:paraId="599462E8" w14:textId="77777777" w:rsidR="00841064" w:rsidRPr="001B1911" w:rsidRDefault="00841064" w:rsidP="001B1911">
            <w:pPr>
              <w:spacing w:line="312" w:lineRule="auto"/>
              <w:jc w:val="center"/>
              <w:rPr>
                <w:color w:val="002060"/>
                <w:sz w:val="26"/>
                <w:szCs w:val="26"/>
              </w:rPr>
            </w:pPr>
            <w:r w:rsidRPr="001B1911">
              <w:rPr>
                <w:color w:val="002060"/>
                <w:sz w:val="26"/>
                <w:szCs w:val="26"/>
              </w:rPr>
              <w:t>9,4</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CA35319" w14:textId="77777777" w:rsidR="00841064" w:rsidRPr="001B1911" w:rsidRDefault="00841064" w:rsidP="001B1911">
            <w:pPr>
              <w:spacing w:line="312" w:lineRule="auto"/>
              <w:jc w:val="center"/>
              <w:rPr>
                <w:color w:val="002060"/>
                <w:sz w:val="26"/>
                <w:szCs w:val="26"/>
              </w:rPr>
            </w:pPr>
            <w:r w:rsidRPr="001B1911">
              <w:rPr>
                <w:color w:val="002060"/>
                <w:sz w:val="26"/>
                <w:szCs w:val="26"/>
              </w:rPr>
              <w:t>10,7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0B7A061" w14:textId="77777777" w:rsidR="00841064" w:rsidRPr="001B1911" w:rsidRDefault="00841064" w:rsidP="001B1911">
            <w:pPr>
              <w:spacing w:line="312" w:lineRule="auto"/>
              <w:jc w:val="center"/>
              <w:rPr>
                <w:color w:val="002060"/>
                <w:sz w:val="26"/>
                <w:szCs w:val="26"/>
              </w:rPr>
            </w:pPr>
            <w:r w:rsidRPr="001B1911">
              <w:rPr>
                <w:color w:val="002060"/>
                <w:sz w:val="26"/>
                <w:szCs w:val="26"/>
              </w:rPr>
              <w:t>9,2</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F9068DA" w14:textId="77777777" w:rsidR="00841064" w:rsidRPr="001B1911" w:rsidRDefault="00841064" w:rsidP="001B1911">
            <w:pPr>
              <w:spacing w:line="312" w:lineRule="auto"/>
              <w:jc w:val="center"/>
              <w:rPr>
                <w:color w:val="002060"/>
                <w:sz w:val="26"/>
                <w:szCs w:val="26"/>
              </w:rPr>
            </w:pPr>
            <w:r w:rsidRPr="001B1911">
              <w:rPr>
                <w:color w:val="002060"/>
                <w:sz w:val="26"/>
                <w:szCs w:val="26"/>
              </w:rPr>
              <w:t>6,4</w:t>
            </w:r>
          </w:p>
        </w:tc>
      </w:tr>
    </w:tbl>
    <w:p w14:paraId="0AB875D9"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8.1,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145.</w:t>
      </w:r>
    </w:p>
    <w:p w14:paraId="618DC405"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4-6: </w:t>
      </w: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điện</w:t>
      </w:r>
      <w:proofErr w:type="spellEnd"/>
    </w:p>
    <w:tbl>
      <w:tblPr>
        <w:tblStyle w:val="LiBang3"/>
        <w:tblW w:w="0" w:type="auto"/>
        <w:jc w:val="center"/>
        <w:tblInd w:w="0" w:type="dxa"/>
        <w:tblLook w:val="04A0" w:firstRow="1" w:lastRow="0" w:firstColumn="1" w:lastColumn="0" w:noHBand="0" w:noVBand="1"/>
      </w:tblPr>
      <w:tblGrid>
        <w:gridCol w:w="1703"/>
        <w:gridCol w:w="1703"/>
        <w:gridCol w:w="1702"/>
        <w:gridCol w:w="1702"/>
        <w:gridCol w:w="1702"/>
        <w:gridCol w:w="1702"/>
      </w:tblGrid>
      <w:tr w:rsidR="00841064" w:rsidRPr="001B1911" w14:paraId="564DAA18" w14:textId="77777777">
        <w:trPr>
          <w:jc w:val="center"/>
        </w:trPr>
        <w:tc>
          <w:tcPr>
            <w:tcW w:w="17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A5EAE1"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Năm</w:t>
            </w:r>
            <w:proofErr w:type="spellEnd"/>
          </w:p>
        </w:tc>
        <w:tc>
          <w:tcPr>
            <w:tcW w:w="17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308543"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kWh)</w:t>
            </w:r>
          </w:p>
        </w:tc>
        <w:tc>
          <w:tcPr>
            <w:tcW w:w="17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E755F24"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điện</w:t>
            </w:r>
            <w:proofErr w:type="spellEnd"/>
            <w:r w:rsidRPr="001B1911">
              <w:rPr>
                <w:color w:val="002060"/>
                <w:sz w:val="26"/>
                <w:szCs w:val="26"/>
              </w:rPr>
              <w:t xml:space="preserve"> %</w:t>
            </w:r>
          </w:p>
        </w:tc>
        <w:tc>
          <w:tcPr>
            <w:tcW w:w="17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CFAF09"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Nhiệt</w:t>
            </w:r>
            <w:proofErr w:type="spellEnd"/>
            <w:r w:rsidRPr="001B1911">
              <w:rPr>
                <w:color w:val="002060"/>
                <w:sz w:val="26"/>
                <w:szCs w:val="26"/>
              </w:rPr>
              <w:t xml:space="preserve"> </w:t>
            </w:r>
            <w:proofErr w:type="spellStart"/>
            <w:r w:rsidRPr="001B1911">
              <w:rPr>
                <w:color w:val="002060"/>
                <w:sz w:val="26"/>
                <w:szCs w:val="26"/>
              </w:rPr>
              <w:t>điện</w:t>
            </w:r>
            <w:proofErr w:type="spellEnd"/>
            <w:r w:rsidRPr="001B1911">
              <w:rPr>
                <w:color w:val="002060"/>
                <w:sz w:val="26"/>
                <w:szCs w:val="26"/>
              </w:rPr>
              <w:t xml:space="preserve"> %</w:t>
            </w:r>
          </w:p>
        </w:tc>
        <w:tc>
          <w:tcPr>
            <w:tcW w:w="17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57AC6A2"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Tái </w:t>
            </w:r>
            <w:proofErr w:type="spellStart"/>
            <w:r w:rsidRPr="001B1911">
              <w:rPr>
                <w:color w:val="002060"/>
                <w:sz w:val="26"/>
                <w:szCs w:val="26"/>
              </w:rPr>
              <w:t>tạo</w:t>
            </w:r>
            <w:proofErr w:type="spellEnd"/>
            <w:r w:rsidRPr="001B1911">
              <w:rPr>
                <w:color w:val="002060"/>
                <w:sz w:val="26"/>
                <w:szCs w:val="26"/>
              </w:rPr>
              <w:t xml:space="preserve"> %</w:t>
            </w:r>
          </w:p>
        </w:tc>
        <w:tc>
          <w:tcPr>
            <w:tcW w:w="17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2310F0"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Khác</w:t>
            </w:r>
            <w:proofErr w:type="spellEnd"/>
            <w:r w:rsidRPr="001B1911">
              <w:rPr>
                <w:color w:val="002060"/>
                <w:sz w:val="26"/>
                <w:szCs w:val="26"/>
              </w:rPr>
              <w:t xml:space="preserve"> %</w:t>
            </w:r>
          </w:p>
        </w:tc>
      </w:tr>
      <w:tr w:rsidR="00841064" w:rsidRPr="001B1911" w14:paraId="0D29F66B" w14:textId="77777777">
        <w:trPr>
          <w:jc w:val="center"/>
        </w:trPr>
        <w:tc>
          <w:tcPr>
            <w:tcW w:w="1704" w:type="dxa"/>
            <w:tcBorders>
              <w:top w:val="single" w:sz="4" w:space="0" w:color="auto"/>
              <w:left w:val="single" w:sz="4" w:space="0" w:color="auto"/>
              <w:bottom w:val="single" w:sz="4" w:space="0" w:color="auto"/>
              <w:right w:val="single" w:sz="4" w:space="0" w:color="auto"/>
            </w:tcBorders>
            <w:vAlign w:val="center"/>
            <w:hideMark/>
          </w:tcPr>
          <w:p w14:paraId="7C832B90" w14:textId="77777777" w:rsidR="00841064" w:rsidRPr="001B1911" w:rsidRDefault="00841064" w:rsidP="001B1911">
            <w:pPr>
              <w:spacing w:line="312" w:lineRule="auto"/>
              <w:rPr>
                <w:color w:val="002060"/>
                <w:sz w:val="26"/>
                <w:szCs w:val="26"/>
              </w:rPr>
            </w:pPr>
            <w:r w:rsidRPr="001B1911">
              <w:rPr>
                <w:color w:val="002060"/>
                <w:sz w:val="26"/>
                <w:szCs w:val="26"/>
              </w:rPr>
              <w:t>2010</w:t>
            </w:r>
          </w:p>
        </w:tc>
        <w:tc>
          <w:tcPr>
            <w:tcW w:w="1704" w:type="dxa"/>
            <w:tcBorders>
              <w:top w:val="single" w:sz="4" w:space="0" w:color="auto"/>
              <w:left w:val="single" w:sz="4" w:space="0" w:color="auto"/>
              <w:bottom w:val="single" w:sz="4" w:space="0" w:color="auto"/>
              <w:right w:val="single" w:sz="4" w:space="0" w:color="auto"/>
            </w:tcBorders>
            <w:vAlign w:val="center"/>
            <w:hideMark/>
          </w:tcPr>
          <w:p w14:paraId="4F2B3324" w14:textId="77777777" w:rsidR="00841064" w:rsidRPr="001B1911" w:rsidRDefault="00841064" w:rsidP="001B1911">
            <w:pPr>
              <w:spacing w:line="312" w:lineRule="auto"/>
              <w:jc w:val="center"/>
              <w:rPr>
                <w:color w:val="002060"/>
                <w:sz w:val="26"/>
                <w:szCs w:val="26"/>
              </w:rPr>
            </w:pPr>
            <w:r w:rsidRPr="001B1911">
              <w:rPr>
                <w:color w:val="002060"/>
                <w:sz w:val="26"/>
                <w:szCs w:val="26"/>
              </w:rPr>
              <w:t>91,7</w:t>
            </w:r>
          </w:p>
        </w:tc>
        <w:tc>
          <w:tcPr>
            <w:tcW w:w="1704" w:type="dxa"/>
            <w:tcBorders>
              <w:top w:val="single" w:sz="4" w:space="0" w:color="auto"/>
              <w:left w:val="single" w:sz="4" w:space="0" w:color="auto"/>
              <w:bottom w:val="single" w:sz="4" w:space="0" w:color="auto"/>
              <w:right w:val="single" w:sz="4" w:space="0" w:color="auto"/>
            </w:tcBorders>
            <w:vAlign w:val="center"/>
            <w:hideMark/>
          </w:tcPr>
          <w:p w14:paraId="4755C16C" w14:textId="77777777" w:rsidR="00841064" w:rsidRPr="001B1911" w:rsidRDefault="00841064" w:rsidP="001B1911">
            <w:pPr>
              <w:spacing w:line="312" w:lineRule="auto"/>
              <w:jc w:val="center"/>
              <w:rPr>
                <w:color w:val="002060"/>
                <w:sz w:val="26"/>
                <w:szCs w:val="26"/>
              </w:rPr>
            </w:pPr>
            <w:r w:rsidRPr="001B1911">
              <w:rPr>
                <w:color w:val="002060"/>
                <w:sz w:val="26"/>
                <w:szCs w:val="26"/>
              </w:rPr>
              <w:t>38,0</w:t>
            </w:r>
          </w:p>
        </w:tc>
        <w:tc>
          <w:tcPr>
            <w:tcW w:w="1704" w:type="dxa"/>
            <w:tcBorders>
              <w:top w:val="single" w:sz="4" w:space="0" w:color="auto"/>
              <w:left w:val="single" w:sz="4" w:space="0" w:color="auto"/>
              <w:bottom w:val="single" w:sz="4" w:space="0" w:color="auto"/>
              <w:right w:val="single" w:sz="4" w:space="0" w:color="auto"/>
            </w:tcBorders>
            <w:vAlign w:val="center"/>
            <w:hideMark/>
          </w:tcPr>
          <w:p w14:paraId="3FEA21CE" w14:textId="77777777" w:rsidR="00841064" w:rsidRPr="001B1911" w:rsidRDefault="00841064" w:rsidP="001B1911">
            <w:pPr>
              <w:spacing w:line="312" w:lineRule="auto"/>
              <w:jc w:val="center"/>
              <w:rPr>
                <w:color w:val="002060"/>
                <w:sz w:val="26"/>
                <w:szCs w:val="26"/>
              </w:rPr>
            </w:pPr>
            <w:r w:rsidRPr="001B1911">
              <w:rPr>
                <w:color w:val="002060"/>
                <w:sz w:val="26"/>
                <w:szCs w:val="26"/>
              </w:rPr>
              <w:t>56,0</w:t>
            </w:r>
          </w:p>
        </w:tc>
        <w:tc>
          <w:tcPr>
            <w:tcW w:w="1704" w:type="dxa"/>
            <w:tcBorders>
              <w:top w:val="single" w:sz="4" w:space="0" w:color="auto"/>
              <w:left w:val="single" w:sz="4" w:space="0" w:color="auto"/>
              <w:bottom w:val="single" w:sz="4" w:space="0" w:color="auto"/>
              <w:right w:val="single" w:sz="4" w:space="0" w:color="auto"/>
            </w:tcBorders>
            <w:vAlign w:val="center"/>
            <w:hideMark/>
          </w:tcPr>
          <w:p w14:paraId="141F9FF3" w14:textId="77777777" w:rsidR="00841064" w:rsidRPr="001B1911" w:rsidRDefault="00841064" w:rsidP="001B1911">
            <w:pPr>
              <w:spacing w:line="312" w:lineRule="auto"/>
              <w:jc w:val="center"/>
              <w:rPr>
                <w:color w:val="002060"/>
                <w:sz w:val="26"/>
                <w:szCs w:val="26"/>
              </w:rPr>
            </w:pPr>
            <w:r w:rsidRPr="001B1911">
              <w:rPr>
                <w:color w:val="002060"/>
                <w:sz w:val="26"/>
                <w:szCs w:val="26"/>
              </w:rPr>
              <w:t>6,0</w:t>
            </w:r>
          </w:p>
        </w:tc>
        <w:tc>
          <w:tcPr>
            <w:tcW w:w="1704" w:type="dxa"/>
            <w:tcBorders>
              <w:top w:val="single" w:sz="4" w:space="0" w:color="auto"/>
              <w:left w:val="single" w:sz="4" w:space="0" w:color="auto"/>
              <w:bottom w:val="single" w:sz="4" w:space="0" w:color="auto"/>
              <w:right w:val="single" w:sz="4" w:space="0" w:color="auto"/>
            </w:tcBorders>
            <w:vAlign w:val="center"/>
            <w:hideMark/>
          </w:tcPr>
          <w:p w14:paraId="1C47E507" w14:textId="77777777" w:rsidR="00841064" w:rsidRPr="001B1911" w:rsidRDefault="00841064" w:rsidP="001B1911">
            <w:pPr>
              <w:spacing w:line="312" w:lineRule="auto"/>
              <w:jc w:val="center"/>
              <w:rPr>
                <w:color w:val="002060"/>
                <w:sz w:val="26"/>
                <w:szCs w:val="26"/>
              </w:rPr>
            </w:pPr>
            <w:r w:rsidRPr="001B1911">
              <w:rPr>
                <w:color w:val="002060"/>
                <w:sz w:val="26"/>
                <w:szCs w:val="26"/>
              </w:rPr>
              <w:t>0,0</w:t>
            </w:r>
          </w:p>
        </w:tc>
      </w:tr>
      <w:tr w:rsidR="00841064" w:rsidRPr="001B1911" w14:paraId="4BAA2047" w14:textId="77777777">
        <w:trPr>
          <w:jc w:val="center"/>
        </w:trPr>
        <w:tc>
          <w:tcPr>
            <w:tcW w:w="1704" w:type="dxa"/>
            <w:tcBorders>
              <w:top w:val="single" w:sz="4" w:space="0" w:color="auto"/>
              <w:left w:val="single" w:sz="4" w:space="0" w:color="auto"/>
              <w:bottom w:val="single" w:sz="4" w:space="0" w:color="auto"/>
              <w:right w:val="single" w:sz="4" w:space="0" w:color="auto"/>
            </w:tcBorders>
            <w:vAlign w:val="center"/>
            <w:hideMark/>
          </w:tcPr>
          <w:p w14:paraId="1DDF152E" w14:textId="77777777" w:rsidR="00841064" w:rsidRPr="001B1911" w:rsidRDefault="00841064" w:rsidP="001B1911">
            <w:pPr>
              <w:spacing w:line="312" w:lineRule="auto"/>
              <w:rPr>
                <w:color w:val="002060"/>
                <w:sz w:val="26"/>
                <w:szCs w:val="26"/>
              </w:rPr>
            </w:pPr>
            <w:r w:rsidRPr="001B1911">
              <w:rPr>
                <w:color w:val="002060"/>
                <w:sz w:val="26"/>
                <w:szCs w:val="26"/>
              </w:rPr>
              <w:t>2024</w:t>
            </w:r>
          </w:p>
        </w:tc>
        <w:tc>
          <w:tcPr>
            <w:tcW w:w="1704" w:type="dxa"/>
            <w:tcBorders>
              <w:top w:val="single" w:sz="4" w:space="0" w:color="auto"/>
              <w:left w:val="single" w:sz="4" w:space="0" w:color="auto"/>
              <w:bottom w:val="single" w:sz="4" w:space="0" w:color="auto"/>
              <w:right w:val="single" w:sz="4" w:space="0" w:color="auto"/>
            </w:tcBorders>
            <w:vAlign w:val="center"/>
            <w:hideMark/>
          </w:tcPr>
          <w:p w14:paraId="123C42EE" w14:textId="77777777" w:rsidR="00841064" w:rsidRPr="001B1911" w:rsidRDefault="00841064" w:rsidP="001B1911">
            <w:pPr>
              <w:spacing w:line="312" w:lineRule="auto"/>
              <w:jc w:val="center"/>
              <w:rPr>
                <w:color w:val="002060"/>
                <w:sz w:val="26"/>
                <w:szCs w:val="26"/>
              </w:rPr>
            </w:pPr>
            <w:r w:rsidRPr="001B1911">
              <w:rPr>
                <w:color w:val="002060"/>
                <w:sz w:val="26"/>
                <w:szCs w:val="26"/>
              </w:rPr>
              <w:t>293,1</w:t>
            </w:r>
          </w:p>
        </w:tc>
        <w:tc>
          <w:tcPr>
            <w:tcW w:w="1704" w:type="dxa"/>
            <w:tcBorders>
              <w:top w:val="single" w:sz="4" w:space="0" w:color="auto"/>
              <w:left w:val="single" w:sz="4" w:space="0" w:color="auto"/>
              <w:bottom w:val="single" w:sz="4" w:space="0" w:color="auto"/>
              <w:right w:val="single" w:sz="4" w:space="0" w:color="auto"/>
            </w:tcBorders>
            <w:vAlign w:val="center"/>
            <w:hideMark/>
          </w:tcPr>
          <w:p w14:paraId="2CE0674C" w14:textId="77777777" w:rsidR="00841064" w:rsidRPr="001B1911" w:rsidRDefault="00841064" w:rsidP="001B1911">
            <w:pPr>
              <w:spacing w:line="312" w:lineRule="auto"/>
              <w:jc w:val="center"/>
              <w:rPr>
                <w:color w:val="002060"/>
                <w:sz w:val="26"/>
                <w:szCs w:val="26"/>
              </w:rPr>
            </w:pPr>
            <w:r w:rsidRPr="001B1911">
              <w:rPr>
                <w:color w:val="002060"/>
                <w:sz w:val="26"/>
                <w:szCs w:val="26"/>
              </w:rPr>
              <w:t>28,7</w:t>
            </w:r>
          </w:p>
        </w:tc>
        <w:tc>
          <w:tcPr>
            <w:tcW w:w="1704" w:type="dxa"/>
            <w:tcBorders>
              <w:top w:val="single" w:sz="4" w:space="0" w:color="auto"/>
              <w:left w:val="single" w:sz="4" w:space="0" w:color="auto"/>
              <w:bottom w:val="single" w:sz="4" w:space="0" w:color="auto"/>
              <w:right w:val="single" w:sz="4" w:space="0" w:color="auto"/>
            </w:tcBorders>
            <w:vAlign w:val="center"/>
            <w:hideMark/>
          </w:tcPr>
          <w:p w14:paraId="37E7A959" w14:textId="77777777" w:rsidR="00841064" w:rsidRPr="001B1911" w:rsidRDefault="00841064" w:rsidP="001B1911">
            <w:pPr>
              <w:spacing w:line="312" w:lineRule="auto"/>
              <w:jc w:val="center"/>
              <w:rPr>
                <w:color w:val="002060"/>
                <w:sz w:val="26"/>
                <w:szCs w:val="26"/>
              </w:rPr>
            </w:pPr>
            <w:r w:rsidRPr="001B1911">
              <w:rPr>
                <w:color w:val="002060"/>
                <w:sz w:val="26"/>
                <w:szCs w:val="26"/>
              </w:rPr>
              <w:t>56,6</w:t>
            </w:r>
          </w:p>
        </w:tc>
        <w:tc>
          <w:tcPr>
            <w:tcW w:w="1704" w:type="dxa"/>
            <w:tcBorders>
              <w:top w:val="single" w:sz="4" w:space="0" w:color="auto"/>
              <w:left w:val="single" w:sz="4" w:space="0" w:color="auto"/>
              <w:bottom w:val="single" w:sz="4" w:space="0" w:color="auto"/>
              <w:right w:val="single" w:sz="4" w:space="0" w:color="auto"/>
            </w:tcBorders>
            <w:vAlign w:val="center"/>
            <w:hideMark/>
          </w:tcPr>
          <w:p w14:paraId="4D5893E6" w14:textId="77777777" w:rsidR="00841064" w:rsidRPr="001B1911" w:rsidRDefault="00841064" w:rsidP="001B1911">
            <w:pPr>
              <w:spacing w:line="312" w:lineRule="auto"/>
              <w:jc w:val="center"/>
              <w:rPr>
                <w:color w:val="002060"/>
                <w:sz w:val="26"/>
                <w:szCs w:val="26"/>
              </w:rPr>
            </w:pPr>
            <w:r w:rsidRPr="001B1911">
              <w:rPr>
                <w:color w:val="002060"/>
                <w:sz w:val="26"/>
                <w:szCs w:val="26"/>
              </w:rPr>
              <w:t>12,8</w:t>
            </w:r>
          </w:p>
        </w:tc>
        <w:tc>
          <w:tcPr>
            <w:tcW w:w="1704" w:type="dxa"/>
            <w:tcBorders>
              <w:top w:val="single" w:sz="4" w:space="0" w:color="auto"/>
              <w:left w:val="single" w:sz="4" w:space="0" w:color="auto"/>
              <w:bottom w:val="single" w:sz="4" w:space="0" w:color="auto"/>
              <w:right w:val="single" w:sz="4" w:space="0" w:color="auto"/>
            </w:tcBorders>
            <w:vAlign w:val="center"/>
            <w:hideMark/>
          </w:tcPr>
          <w:p w14:paraId="5A2EACDA" w14:textId="77777777" w:rsidR="00841064" w:rsidRPr="001B1911" w:rsidRDefault="00841064" w:rsidP="001B1911">
            <w:pPr>
              <w:spacing w:line="312" w:lineRule="auto"/>
              <w:jc w:val="center"/>
              <w:rPr>
                <w:color w:val="002060"/>
                <w:sz w:val="26"/>
                <w:szCs w:val="26"/>
              </w:rPr>
            </w:pPr>
            <w:r w:rsidRPr="001B1911">
              <w:rPr>
                <w:color w:val="002060"/>
                <w:sz w:val="26"/>
                <w:szCs w:val="26"/>
              </w:rPr>
              <w:t>1,9</w:t>
            </w:r>
          </w:p>
        </w:tc>
      </w:tr>
    </w:tbl>
    <w:p w14:paraId="58A53203"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8.2,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145.</w:t>
      </w:r>
    </w:p>
    <w:p w14:paraId="547C7E59"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7-10: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phẩm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p>
    <w:tbl>
      <w:tblPr>
        <w:tblStyle w:val="LiBang3"/>
        <w:tblW w:w="0" w:type="auto"/>
        <w:jc w:val="center"/>
        <w:tblInd w:w="0" w:type="dxa"/>
        <w:tblLook w:val="04A0" w:firstRow="1" w:lastRow="0" w:firstColumn="1" w:lastColumn="0" w:noHBand="0" w:noVBand="1"/>
      </w:tblPr>
      <w:tblGrid>
        <w:gridCol w:w="3540"/>
        <w:gridCol w:w="1417"/>
        <w:gridCol w:w="1171"/>
        <w:gridCol w:w="2043"/>
        <w:gridCol w:w="2043"/>
      </w:tblGrid>
      <w:tr w:rsidR="00841064" w:rsidRPr="001B1911" w14:paraId="174854C8"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07ED54"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phẩm</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2896EB"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117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328253"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BE7288"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F3CB714"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3FFAFEA4"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4CE94051"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Sữa</w:t>
            </w:r>
            <w:proofErr w:type="spellEnd"/>
            <w:r w:rsidRPr="001B1911">
              <w:rPr>
                <w:color w:val="002060"/>
                <w:sz w:val="26"/>
                <w:szCs w:val="26"/>
              </w:rPr>
              <w:t xml:space="preserve"> </w:t>
            </w:r>
            <w:proofErr w:type="spellStart"/>
            <w:r w:rsidRPr="001B1911">
              <w:rPr>
                <w:color w:val="002060"/>
                <w:sz w:val="26"/>
                <w:szCs w:val="26"/>
              </w:rPr>
              <w:t>tươi</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lít</w:t>
            </w:r>
            <w:proofErr w:type="spellEnd"/>
            <w:r w:rsidRPr="001B1911">
              <w:rPr>
                <w:color w:val="002060"/>
                <w:sz w:val="26"/>
                <w:szCs w:val="26"/>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B553E17" w14:textId="77777777" w:rsidR="00841064" w:rsidRPr="001B1911" w:rsidRDefault="00841064" w:rsidP="001B1911">
            <w:pPr>
              <w:spacing w:line="312" w:lineRule="auto"/>
              <w:jc w:val="center"/>
              <w:rPr>
                <w:color w:val="002060"/>
                <w:sz w:val="26"/>
                <w:szCs w:val="26"/>
              </w:rPr>
            </w:pPr>
            <w:r w:rsidRPr="001B1911">
              <w:rPr>
                <w:color w:val="002060"/>
                <w:sz w:val="26"/>
                <w:szCs w:val="26"/>
              </w:rPr>
              <w:t>520,6</w:t>
            </w:r>
          </w:p>
        </w:tc>
        <w:tc>
          <w:tcPr>
            <w:tcW w:w="1172" w:type="dxa"/>
            <w:tcBorders>
              <w:top w:val="single" w:sz="4" w:space="0" w:color="auto"/>
              <w:left w:val="single" w:sz="4" w:space="0" w:color="auto"/>
              <w:bottom w:val="single" w:sz="4" w:space="0" w:color="auto"/>
              <w:right w:val="single" w:sz="4" w:space="0" w:color="auto"/>
            </w:tcBorders>
            <w:vAlign w:val="center"/>
            <w:hideMark/>
          </w:tcPr>
          <w:p w14:paraId="003BC9F5" w14:textId="77777777" w:rsidR="00841064" w:rsidRPr="001B1911" w:rsidRDefault="00841064" w:rsidP="001B1911">
            <w:pPr>
              <w:spacing w:line="312" w:lineRule="auto"/>
              <w:jc w:val="center"/>
              <w:rPr>
                <w:color w:val="002060"/>
                <w:sz w:val="26"/>
                <w:szCs w:val="26"/>
              </w:rPr>
            </w:pPr>
            <w:r w:rsidRPr="001B1911">
              <w:rPr>
                <w:color w:val="002060"/>
                <w:sz w:val="26"/>
                <w:szCs w:val="26"/>
              </w:rPr>
              <w:t>1 027,9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0BF6811" w14:textId="77777777" w:rsidR="00841064" w:rsidRPr="001B1911" w:rsidRDefault="00841064" w:rsidP="001B1911">
            <w:pPr>
              <w:spacing w:line="312" w:lineRule="auto"/>
              <w:jc w:val="center"/>
              <w:rPr>
                <w:color w:val="002060"/>
                <w:sz w:val="26"/>
                <w:szCs w:val="26"/>
              </w:rPr>
            </w:pPr>
            <w:r w:rsidRPr="001B1911">
              <w:rPr>
                <w:color w:val="002060"/>
                <w:sz w:val="26"/>
                <w:szCs w:val="26"/>
              </w:rPr>
              <w:t>1 296,8</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A08002A" w14:textId="77777777" w:rsidR="00841064" w:rsidRPr="001B1911" w:rsidRDefault="00841064" w:rsidP="001B1911">
            <w:pPr>
              <w:spacing w:line="312" w:lineRule="auto"/>
              <w:jc w:val="center"/>
              <w:rPr>
                <w:color w:val="002060"/>
                <w:sz w:val="26"/>
                <w:szCs w:val="26"/>
              </w:rPr>
            </w:pPr>
            <w:r w:rsidRPr="001B1911">
              <w:rPr>
                <w:color w:val="002060"/>
                <w:sz w:val="26"/>
                <w:szCs w:val="26"/>
              </w:rPr>
              <w:t>1 601,6</w:t>
            </w:r>
          </w:p>
        </w:tc>
      </w:tr>
      <w:tr w:rsidR="00841064" w:rsidRPr="001B1911" w14:paraId="29C8EE42"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1B07AC22"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Gạo</w:t>
            </w:r>
            <w:proofErr w:type="spellEnd"/>
            <w:r w:rsidRPr="001B1911">
              <w:rPr>
                <w:color w:val="002060"/>
                <w:sz w:val="26"/>
                <w:szCs w:val="26"/>
              </w:rPr>
              <w:t xml:space="preserve"> </w:t>
            </w:r>
            <w:proofErr w:type="spellStart"/>
            <w:r w:rsidRPr="001B1911">
              <w:rPr>
                <w:color w:val="002060"/>
                <w:sz w:val="26"/>
                <w:szCs w:val="26"/>
              </w:rPr>
              <w:t>xay</w:t>
            </w:r>
            <w:proofErr w:type="spellEnd"/>
            <w:r w:rsidRPr="001B1911">
              <w:rPr>
                <w:color w:val="002060"/>
                <w:sz w:val="26"/>
                <w:szCs w:val="26"/>
              </w:rPr>
              <w:t xml:space="preserve"> </w:t>
            </w:r>
            <w:proofErr w:type="spellStart"/>
            <w:r w:rsidRPr="001B1911">
              <w:rPr>
                <w:color w:val="002060"/>
                <w:sz w:val="26"/>
                <w:szCs w:val="26"/>
              </w:rPr>
              <w:t>xát</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0635624" w14:textId="77777777" w:rsidR="00841064" w:rsidRPr="001B1911" w:rsidRDefault="00841064" w:rsidP="001B1911">
            <w:pPr>
              <w:spacing w:line="312" w:lineRule="auto"/>
              <w:jc w:val="center"/>
              <w:rPr>
                <w:color w:val="002060"/>
                <w:sz w:val="26"/>
                <w:szCs w:val="26"/>
              </w:rPr>
            </w:pPr>
            <w:r w:rsidRPr="001B1911">
              <w:rPr>
                <w:color w:val="002060"/>
                <w:sz w:val="26"/>
                <w:szCs w:val="26"/>
              </w:rPr>
              <w:t>33,5</w:t>
            </w:r>
          </w:p>
        </w:tc>
        <w:tc>
          <w:tcPr>
            <w:tcW w:w="1172" w:type="dxa"/>
            <w:tcBorders>
              <w:top w:val="single" w:sz="4" w:space="0" w:color="auto"/>
              <w:left w:val="single" w:sz="4" w:space="0" w:color="auto"/>
              <w:bottom w:val="single" w:sz="4" w:space="0" w:color="auto"/>
              <w:right w:val="single" w:sz="4" w:space="0" w:color="auto"/>
            </w:tcBorders>
            <w:vAlign w:val="center"/>
            <w:hideMark/>
          </w:tcPr>
          <w:p w14:paraId="4DEC68FC" w14:textId="77777777" w:rsidR="00841064" w:rsidRPr="001B1911" w:rsidRDefault="00841064" w:rsidP="001B1911">
            <w:pPr>
              <w:spacing w:line="312" w:lineRule="auto"/>
              <w:jc w:val="center"/>
              <w:rPr>
                <w:color w:val="002060"/>
                <w:sz w:val="26"/>
                <w:szCs w:val="26"/>
              </w:rPr>
            </w:pPr>
            <w:r w:rsidRPr="001B1911">
              <w:rPr>
                <w:color w:val="002060"/>
                <w:sz w:val="26"/>
                <w:szCs w:val="26"/>
              </w:rPr>
              <w:t>40,8</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1847773" w14:textId="77777777" w:rsidR="00841064" w:rsidRPr="001B1911" w:rsidRDefault="00841064" w:rsidP="001B1911">
            <w:pPr>
              <w:spacing w:line="312" w:lineRule="auto"/>
              <w:jc w:val="center"/>
              <w:rPr>
                <w:color w:val="002060"/>
                <w:sz w:val="26"/>
                <w:szCs w:val="26"/>
              </w:rPr>
            </w:pPr>
            <w:r w:rsidRPr="001B1911">
              <w:rPr>
                <w:color w:val="002060"/>
                <w:sz w:val="26"/>
                <w:szCs w:val="26"/>
              </w:rPr>
              <w:t>43,5</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1E71978" w14:textId="77777777" w:rsidR="00841064" w:rsidRPr="001B1911" w:rsidRDefault="00841064" w:rsidP="001B1911">
            <w:pPr>
              <w:spacing w:line="312" w:lineRule="auto"/>
              <w:jc w:val="center"/>
              <w:rPr>
                <w:color w:val="002060"/>
                <w:sz w:val="26"/>
                <w:szCs w:val="26"/>
              </w:rPr>
            </w:pPr>
            <w:r w:rsidRPr="001B1911">
              <w:rPr>
                <w:color w:val="002060"/>
                <w:sz w:val="26"/>
                <w:szCs w:val="26"/>
              </w:rPr>
              <w:t>47,4</w:t>
            </w:r>
          </w:p>
        </w:tc>
      </w:tr>
      <w:tr w:rsidR="00841064" w:rsidRPr="001B1911" w14:paraId="08D761A7"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1C691ADE" w14:textId="77777777" w:rsidR="00841064" w:rsidRPr="001B1911" w:rsidRDefault="00841064" w:rsidP="001B1911">
            <w:pPr>
              <w:spacing w:line="312" w:lineRule="auto"/>
              <w:rPr>
                <w:color w:val="002060"/>
                <w:sz w:val="26"/>
                <w:szCs w:val="26"/>
              </w:rPr>
            </w:pPr>
            <w:r w:rsidRPr="001B1911">
              <w:rPr>
                <w:color w:val="002060"/>
                <w:sz w:val="26"/>
                <w:szCs w:val="26"/>
              </w:rPr>
              <w:lastRenderedPageBreak/>
              <w:t xml:space="preserve">Ti vi </w:t>
            </w:r>
            <w:proofErr w:type="spellStart"/>
            <w:r w:rsidRPr="001B1911">
              <w:rPr>
                <w:color w:val="002060"/>
                <w:sz w:val="26"/>
                <w:szCs w:val="26"/>
              </w:rPr>
              <w:t>lắp</w:t>
            </w:r>
            <w:proofErr w:type="spellEnd"/>
            <w:r w:rsidRPr="001B1911">
              <w:rPr>
                <w:color w:val="002060"/>
                <w:sz w:val="26"/>
                <w:szCs w:val="26"/>
              </w:rPr>
              <w:t xml:space="preserve"> </w:t>
            </w:r>
            <w:proofErr w:type="spellStart"/>
            <w:r w:rsidRPr="001B1911">
              <w:rPr>
                <w:color w:val="002060"/>
                <w:sz w:val="26"/>
                <w:szCs w:val="26"/>
              </w:rPr>
              <w:t>ráp</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cái</w:t>
            </w:r>
            <w:proofErr w:type="spellEnd"/>
            <w:r w:rsidRPr="001B1911">
              <w:rPr>
                <w:color w:val="002060"/>
                <w:sz w:val="26"/>
                <w:szCs w:val="26"/>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3875AB" w14:textId="77777777" w:rsidR="00841064" w:rsidRPr="001B1911" w:rsidRDefault="00841064" w:rsidP="001B1911">
            <w:pPr>
              <w:spacing w:line="312" w:lineRule="auto"/>
              <w:jc w:val="center"/>
              <w:rPr>
                <w:color w:val="002060"/>
                <w:sz w:val="26"/>
                <w:szCs w:val="26"/>
              </w:rPr>
            </w:pPr>
            <w:r w:rsidRPr="001B1911">
              <w:rPr>
                <w:color w:val="002060"/>
                <w:sz w:val="26"/>
                <w:szCs w:val="26"/>
              </w:rPr>
              <w:t>2,8</w:t>
            </w:r>
          </w:p>
        </w:tc>
        <w:tc>
          <w:tcPr>
            <w:tcW w:w="1172" w:type="dxa"/>
            <w:tcBorders>
              <w:top w:val="single" w:sz="4" w:space="0" w:color="auto"/>
              <w:left w:val="single" w:sz="4" w:space="0" w:color="auto"/>
              <w:bottom w:val="single" w:sz="4" w:space="0" w:color="auto"/>
              <w:right w:val="single" w:sz="4" w:space="0" w:color="auto"/>
            </w:tcBorders>
            <w:vAlign w:val="center"/>
            <w:hideMark/>
          </w:tcPr>
          <w:p w14:paraId="1C06CB62" w14:textId="77777777" w:rsidR="00841064" w:rsidRPr="001B1911" w:rsidRDefault="00841064" w:rsidP="001B1911">
            <w:pPr>
              <w:spacing w:line="312" w:lineRule="auto"/>
              <w:jc w:val="center"/>
              <w:rPr>
                <w:color w:val="002060"/>
                <w:sz w:val="26"/>
                <w:szCs w:val="26"/>
              </w:rPr>
            </w:pPr>
            <w:r w:rsidRPr="001B1911">
              <w:rPr>
                <w:color w:val="002060"/>
                <w:sz w:val="26"/>
                <w:szCs w:val="26"/>
              </w:rPr>
              <w:t>5,5</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BB53329" w14:textId="77777777" w:rsidR="00841064" w:rsidRPr="001B1911" w:rsidRDefault="00841064" w:rsidP="001B1911">
            <w:pPr>
              <w:spacing w:line="312" w:lineRule="auto"/>
              <w:jc w:val="center"/>
              <w:rPr>
                <w:color w:val="002060"/>
                <w:sz w:val="26"/>
                <w:szCs w:val="26"/>
              </w:rPr>
            </w:pPr>
            <w:r w:rsidRPr="001B1911">
              <w:rPr>
                <w:color w:val="002060"/>
                <w:sz w:val="26"/>
                <w:szCs w:val="26"/>
              </w:rPr>
              <w:t>13,6</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1788D75" w14:textId="77777777" w:rsidR="00841064" w:rsidRPr="001B1911" w:rsidRDefault="00841064" w:rsidP="001B1911">
            <w:pPr>
              <w:spacing w:line="312" w:lineRule="auto"/>
              <w:jc w:val="center"/>
              <w:rPr>
                <w:color w:val="002060"/>
                <w:sz w:val="26"/>
                <w:szCs w:val="26"/>
              </w:rPr>
            </w:pPr>
            <w:r w:rsidRPr="001B1911">
              <w:rPr>
                <w:color w:val="002060"/>
                <w:sz w:val="26"/>
                <w:szCs w:val="26"/>
              </w:rPr>
              <w:t>15,1</w:t>
            </w:r>
          </w:p>
        </w:tc>
      </w:tr>
      <w:tr w:rsidR="00841064" w:rsidRPr="001B1911" w14:paraId="127E0827"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49C9F439"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Điện</w:t>
            </w:r>
            <w:proofErr w:type="spellEnd"/>
            <w:r w:rsidRPr="001B1911">
              <w:rPr>
                <w:color w:val="002060"/>
                <w:sz w:val="26"/>
                <w:szCs w:val="26"/>
              </w:rPr>
              <w:t xml:space="preserve"> </w:t>
            </w:r>
            <w:proofErr w:type="spellStart"/>
            <w:r w:rsidRPr="001B1911">
              <w:rPr>
                <w:color w:val="002060"/>
                <w:sz w:val="26"/>
                <w:szCs w:val="26"/>
              </w:rPr>
              <w:t>thoại</w:t>
            </w:r>
            <w:proofErr w:type="spellEnd"/>
            <w:r w:rsidRPr="001B1911">
              <w:rPr>
                <w:color w:val="002060"/>
                <w:sz w:val="26"/>
                <w:szCs w:val="26"/>
              </w:rPr>
              <w:t xml:space="preserve"> di </w:t>
            </w:r>
            <w:proofErr w:type="spellStart"/>
            <w:r w:rsidRPr="001B1911">
              <w:rPr>
                <w:color w:val="002060"/>
                <w:sz w:val="26"/>
                <w:szCs w:val="26"/>
              </w:rPr>
              <w:t>động</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cái</w:t>
            </w:r>
            <w:proofErr w:type="spellEnd"/>
            <w:r w:rsidRPr="001B1911">
              <w:rPr>
                <w:color w:val="002060"/>
                <w:sz w:val="26"/>
                <w:szCs w:val="26"/>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3AB08A8" w14:textId="77777777" w:rsidR="00841064" w:rsidRPr="001B1911" w:rsidRDefault="00841064" w:rsidP="001B1911">
            <w:pPr>
              <w:spacing w:line="312" w:lineRule="auto"/>
              <w:jc w:val="center"/>
              <w:rPr>
                <w:color w:val="002060"/>
                <w:sz w:val="26"/>
                <w:szCs w:val="26"/>
              </w:rPr>
            </w:pPr>
            <w:r w:rsidRPr="001B1911">
              <w:rPr>
                <w:color w:val="002060"/>
                <w:sz w:val="26"/>
                <w:szCs w:val="26"/>
              </w:rPr>
              <w:t>37,5</w:t>
            </w:r>
          </w:p>
        </w:tc>
        <w:tc>
          <w:tcPr>
            <w:tcW w:w="1172" w:type="dxa"/>
            <w:tcBorders>
              <w:top w:val="single" w:sz="4" w:space="0" w:color="auto"/>
              <w:left w:val="single" w:sz="4" w:space="0" w:color="auto"/>
              <w:bottom w:val="single" w:sz="4" w:space="0" w:color="auto"/>
              <w:right w:val="single" w:sz="4" w:space="0" w:color="auto"/>
            </w:tcBorders>
            <w:vAlign w:val="center"/>
            <w:hideMark/>
          </w:tcPr>
          <w:p w14:paraId="33780460" w14:textId="77777777" w:rsidR="00841064" w:rsidRPr="001B1911" w:rsidRDefault="00841064" w:rsidP="001B1911">
            <w:pPr>
              <w:spacing w:line="312" w:lineRule="auto"/>
              <w:jc w:val="center"/>
              <w:rPr>
                <w:color w:val="002060"/>
                <w:sz w:val="26"/>
                <w:szCs w:val="26"/>
              </w:rPr>
            </w:pPr>
            <w:r w:rsidRPr="001B1911">
              <w:rPr>
                <w:color w:val="002060"/>
                <w:sz w:val="26"/>
                <w:szCs w:val="26"/>
              </w:rPr>
              <w:t>235,6</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E4CAD92" w14:textId="77777777" w:rsidR="00841064" w:rsidRPr="001B1911" w:rsidRDefault="00841064" w:rsidP="001B1911">
            <w:pPr>
              <w:spacing w:line="312" w:lineRule="auto"/>
              <w:jc w:val="center"/>
              <w:rPr>
                <w:color w:val="002060"/>
                <w:sz w:val="26"/>
                <w:szCs w:val="26"/>
              </w:rPr>
            </w:pPr>
            <w:r w:rsidRPr="001B1911">
              <w:rPr>
                <w:color w:val="002060"/>
                <w:sz w:val="26"/>
                <w:szCs w:val="26"/>
              </w:rPr>
              <w:t>201,6</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EAB7395" w14:textId="77777777" w:rsidR="00841064" w:rsidRPr="001B1911" w:rsidRDefault="00841064" w:rsidP="001B1911">
            <w:pPr>
              <w:spacing w:line="312" w:lineRule="auto"/>
              <w:jc w:val="center"/>
              <w:rPr>
                <w:color w:val="002060"/>
                <w:sz w:val="26"/>
                <w:szCs w:val="26"/>
              </w:rPr>
            </w:pPr>
            <w:r w:rsidRPr="001B1911">
              <w:rPr>
                <w:color w:val="002060"/>
                <w:sz w:val="26"/>
                <w:szCs w:val="26"/>
              </w:rPr>
              <w:t>149,4</w:t>
            </w:r>
          </w:p>
        </w:tc>
      </w:tr>
      <w:tr w:rsidR="00841064" w:rsidRPr="001B1911" w14:paraId="1327DEEA"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080B7EBD"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Vải</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m²)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C09BF79" w14:textId="77777777" w:rsidR="00841064" w:rsidRPr="001B1911" w:rsidRDefault="00841064" w:rsidP="001B1911">
            <w:pPr>
              <w:spacing w:line="312" w:lineRule="auto"/>
              <w:jc w:val="center"/>
              <w:rPr>
                <w:color w:val="002060"/>
                <w:sz w:val="26"/>
                <w:szCs w:val="26"/>
              </w:rPr>
            </w:pPr>
            <w:r w:rsidRPr="001B1911">
              <w:rPr>
                <w:color w:val="002060"/>
                <w:sz w:val="26"/>
                <w:szCs w:val="26"/>
              </w:rPr>
              <w:t>1,2</w:t>
            </w:r>
          </w:p>
        </w:tc>
        <w:tc>
          <w:tcPr>
            <w:tcW w:w="1172" w:type="dxa"/>
            <w:tcBorders>
              <w:top w:val="single" w:sz="4" w:space="0" w:color="auto"/>
              <w:left w:val="single" w:sz="4" w:space="0" w:color="auto"/>
              <w:bottom w:val="single" w:sz="4" w:space="0" w:color="auto"/>
              <w:right w:val="single" w:sz="4" w:space="0" w:color="auto"/>
            </w:tcBorders>
            <w:vAlign w:val="center"/>
            <w:hideMark/>
          </w:tcPr>
          <w:p w14:paraId="5D03623E" w14:textId="77777777" w:rsidR="00841064" w:rsidRPr="001B1911" w:rsidRDefault="00841064" w:rsidP="001B1911">
            <w:pPr>
              <w:spacing w:line="312" w:lineRule="auto"/>
              <w:jc w:val="center"/>
              <w:rPr>
                <w:color w:val="002060"/>
                <w:sz w:val="26"/>
                <w:szCs w:val="26"/>
              </w:rPr>
            </w:pPr>
            <w:r w:rsidRPr="001B1911">
              <w:rPr>
                <w:color w:val="002060"/>
                <w:sz w:val="26"/>
                <w:szCs w:val="26"/>
              </w:rPr>
              <w:t>1,5</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5DCC3D5" w14:textId="77777777" w:rsidR="00841064" w:rsidRPr="001B1911" w:rsidRDefault="00841064" w:rsidP="001B1911">
            <w:pPr>
              <w:spacing w:line="312" w:lineRule="auto"/>
              <w:jc w:val="center"/>
              <w:rPr>
                <w:color w:val="002060"/>
                <w:sz w:val="26"/>
                <w:szCs w:val="26"/>
              </w:rPr>
            </w:pPr>
            <w:r w:rsidRPr="001B1911">
              <w:rPr>
                <w:color w:val="002060"/>
                <w:sz w:val="26"/>
                <w:szCs w:val="26"/>
              </w:rPr>
              <w:t>2,4</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1519E04" w14:textId="77777777" w:rsidR="00841064" w:rsidRPr="001B1911" w:rsidRDefault="00841064" w:rsidP="001B1911">
            <w:pPr>
              <w:spacing w:line="312" w:lineRule="auto"/>
              <w:jc w:val="center"/>
              <w:rPr>
                <w:color w:val="002060"/>
                <w:sz w:val="26"/>
                <w:szCs w:val="26"/>
              </w:rPr>
            </w:pPr>
            <w:r w:rsidRPr="001B1911">
              <w:rPr>
                <w:color w:val="002060"/>
                <w:sz w:val="26"/>
                <w:szCs w:val="26"/>
              </w:rPr>
              <w:t>3,2</w:t>
            </w:r>
          </w:p>
        </w:tc>
      </w:tr>
      <w:tr w:rsidR="00841064" w:rsidRPr="001B1911" w14:paraId="22553BE6" w14:textId="77777777" w:rsidTr="00AA3859">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7B9F7A37"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Quần</w:t>
            </w:r>
            <w:proofErr w:type="spellEnd"/>
            <w:r w:rsidRPr="001B1911">
              <w:rPr>
                <w:color w:val="002060"/>
                <w:sz w:val="26"/>
                <w:szCs w:val="26"/>
              </w:rPr>
              <w:t xml:space="preserve"> </w:t>
            </w:r>
            <w:proofErr w:type="spellStart"/>
            <w:r w:rsidRPr="001B1911">
              <w:rPr>
                <w:color w:val="002060"/>
                <w:sz w:val="26"/>
                <w:szCs w:val="26"/>
              </w:rPr>
              <w:t>áo</w:t>
            </w:r>
            <w:proofErr w:type="spellEnd"/>
            <w:r w:rsidRPr="001B1911">
              <w:rPr>
                <w:color w:val="002060"/>
                <w:sz w:val="26"/>
                <w:szCs w:val="26"/>
              </w:rPr>
              <w:t xml:space="preserve"> </w:t>
            </w:r>
            <w:proofErr w:type="spellStart"/>
            <w:r w:rsidRPr="001B1911">
              <w:rPr>
                <w:color w:val="002060"/>
                <w:sz w:val="26"/>
                <w:szCs w:val="26"/>
              </w:rPr>
              <w:t>mặc</w:t>
            </w:r>
            <w:proofErr w:type="spellEnd"/>
            <w:r w:rsidRPr="001B1911">
              <w:rPr>
                <w:color w:val="002060"/>
                <w:sz w:val="26"/>
                <w:szCs w:val="26"/>
              </w:rPr>
              <w:t xml:space="preserve"> </w:t>
            </w:r>
            <w:proofErr w:type="spellStart"/>
            <w:r w:rsidRPr="001B1911">
              <w:rPr>
                <w:color w:val="002060"/>
                <w:sz w:val="26"/>
                <w:szCs w:val="26"/>
              </w:rPr>
              <w:t>thường</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cái</w:t>
            </w:r>
            <w:proofErr w:type="spellEnd"/>
            <w:r w:rsidRPr="001B1911">
              <w:rPr>
                <w:color w:val="002060"/>
                <w:sz w:val="26"/>
                <w:szCs w:val="26"/>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208D90" w14:textId="77777777" w:rsidR="00841064" w:rsidRPr="001B1911" w:rsidRDefault="00841064" w:rsidP="001B1911">
            <w:pPr>
              <w:spacing w:line="312" w:lineRule="auto"/>
              <w:jc w:val="center"/>
              <w:rPr>
                <w:color w:val="002060"/>
                <w:sz w:val="26"/>
                <w:szCs w:val="26"/>
              </w:rPr>
            </w:pPr>
            <w:r w:rsidRPr="001B1911">
              <w:rPr>
                <w:color w:val="002060"/>
                <w:sz w:val="26"/>
                <w:szCs w:val="26"/>
              </w:rPr>
              <w:t>2,6</w:t>
            </w:r>
          </w:p>
        </w:tc>
        <w:tc>
          <w:tcPr>
            <w:tcW w:w="1172" w:type="dxa"/>
            <w:tcBorders>
              <w:top w:val="single" w:sz="4" w:space="0" w:color="auto"/>
              <w:left w:val="single" w:sz="4" w:space="0" w:color="auto"/>
              <w:bottom w:val="single" w:sz="4" w:space="0" w:color="auto"/>
              <w:right w:val="single" w:sz="4" w:space="0" w:color="auto"/>
            </w:tcBorders>
            <w:vAlign w:val="center"/>
            <w:hideMark/>
          </w:tcPr>
          <w:p w14:paraId="6BE39145" w14:textId="77777777" w:rsidR="00841064" w:rsidRPr="001B1911" w:rsidRDefault="00841064" w:rsidP="001B1911">
            <w:pPr>
              <w:spacing w:line="312" w:lineRule="auto"/>
              <w:jc w:val="center"/>
              <w:rPr>
                <w:color w:val="002060"/>
                <w:sz w:val="26"/>
                <w:szCs w:val="26"/>
              </w:rPr>
            </w:pPr>
            <w:r w:rsidRPr="001B1911">
              <w:rPr>
                <w:color w:val="002060"/>
                <w:sz w:val="26"/>
                <w:szCs w:val="26"/>
              </w:rPr>
              <w:t>4,3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448FA9B" w14:textId="77777777" w:rsidR="00841064" w:rsidRPr="001B1911" w:rsidRDefault="00841064" w:rsidP="001B1911">
            <w:pPr>
              <w:spacing w:line="312" w:lineRule="auto"/>
              <w:jc w:val="center"/>
              <w:rPr>
                <w:color w:val="002060"/>
                <w:sz w:val="26"/>
                <w:szCs w:val="26"/>
              </w:rPr>
            </w:pPr>
            <w:r w:rsidRPr="001B1911">
              <w:rPr>
                <w:color w:val="002060"/>
                <w:sz w:val="26"/>
                <w:szCs w:val="26"/>
              </w:rPr>
              <w:t>5,4</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EC2CD92" w14:textId="77777777" w:rsidR="00841064" w:rsidRPr="001B1911" w:rsidRDefault="00841064" w:rsidP="001B1911">
            <w:pPr>
              <w:spacing w:line="312" w:lineRule="auto"/>
              <w:jc w:val="center"/>
              <w:rPr>
                <w:color w:val="002060"/>
                <w:sz w:val="26"/>
                <w:szCs w:val="26"/>
              </w:rPr>
            </w:pPr>
            <w:r w:rsidRPr="001B1911">
              <w:rPr>
                <w:color w:val="002060"/>
                <w:sz w:val="26"/>
                <w:szCs w:val="26"/>
              </w:rPr>
              <w:t>5,9</w:t>
            </w:r>
          </w:p>
        </w:tc>
      </w:tr>
    </w:tbl>
    <w:p w14:paraId="3AE7A293"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8 ĐL,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8.2-8.4,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147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149.</w:t>
      </w:r>
    </w:p>
    <w:p w14:paraId="6354A7D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
    <w:p w14:paraId="41B78CB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2010-2024 (%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w:t>
      </w:r>
    </w:p>
    <w:p w14:paraId="399D34D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than </w:t>
      </w:r>
      <w:proofErr w:type="spellStart"/>
      <w:r w:rsidRPr="001B1911">
        <w:rPr>
          <w:rFonts w:cs="Times New Roman"/>
          <w:color w:val="002060"/>
          <w:sz w:val="26"/>
          <w:szCs w:val="26"/>
        </w:rPr>
        <w:t>sạch</w:t>
      </w:r>
      <w:proofErr w:type="spellEnd"/>
      <w:r w:rsidRPr="001B1911">
        <w:rPr>
          <w:rFonts w:cs="Times New Roman"/>
          <w:color w:val="002060"/>
          <w:sz w:val="26"/>
          <w:szCs w:val="26"/>
        </w:rPr>
        <w:t xml:space="preserve"> 2010-2024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5F022F4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71DD39B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4EFD24A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6073495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 (%; 2010=100).</w:t>
      </w:r>
    </w:p>
    <w:p w14:paraId="41D2984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xát</w:t>
      </w:r>
      <w:proofErr w:type="spellEnd"/>
      <w:r w:rsidRPr="001B1911">
        <w:rPr>
          <w:rFonts w:cs="Times New Roman"/>
          <w:color w:val="002060"/>
          <w:sz w:val="26"/>
          <w:szCs w:val="26"/>
        </w:rPr>
        <w:t xml:space="preserve"> 2010-2024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4728C2A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w:t>
      </w:r>
      <w:proofErr w:type="spellEnd"/>
      <w:r w:rsidRPr="001B1911">
        <w:rPr>
          <w:rFonts w:cs="Times New Roman"/>
          <w:color w:val="002060"/>
          <w:sz w:val="26"/>
          <w:szCs w:val="26"/>
        </w:rPr>
        <w:t xml:space="preserve"> vi </w:t>
      </w:r>
      <w:proofErr w:type="spellStart"/>
      <w:r w:rsidRPr="001B1911">
        <w:rPr>
          <w:rFonts w:cs="Times New Roman"/>
          <w:color w:val="002060"/>
          <w:sz w:val="26"/>
          <w:szCs w:val="26"/>
        </w:rPr>
        <w:t>lắp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2010.</w:t>
      </w:r>
    </w:p>
    <w:p w14:paraId="01C1030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vải</w:t>
      </w:r>
      <w:proofErr w:type="spellEnd"/>
      <w:r w:rsidRPr="001B1911">
        <w:rPr>
          <w:rFonts w:cs="Times New Roman"/>
          <w:color w:val="002060"/>
          <w:sz w:val="26"/>
          <w:szCs w:val="26"/>
        </w:rPr>
        <w:t xml:space="preserve"> 2010-2024 (%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2010).</w:t>
      </w:r>
    </w:p>
    <w:p w14:paraId="649DBC0B" w14:textId="77777777" w:rsidR="00841064" w:rsidRPr="001B1911" w:rsidRDefault="00841064" w:rsidP="001B1911">
      <w:pPr>
        <w:keepNext/>
        <w:keepLines/>
        <w:spacing w:after="0" w:line="312" w:lineRule="auto"/>
        <w:outlineLvl w:val="2"/>
        <w:rPr>
          <w:rFonts w:eastAsia="MS Gothic" w:cs="Times New Roman"/>
          <w:b/>
          <w:bCs/>
          <w:color w:val="002060"/>
          <w:sz w:val="26"/>
          <w:szCs w:val="26"/>
        </w:rPr>
      </w:pPr>
      <w:proofErr w:type="spellStart"/>
      <w:r w:rsidRPr="001B1911">
        <w:rPr>
          <w:rFonts w:eastAsia="MS Gothic" w:cs="Times New Roman"/>
          <w:b/>
          <w:bCs/>
          <w:color w:val="002060"/>
          <w:sz w:val="26"/>
          <w:szCs w:val="26"/>
        </w:rPr>
        <w:t>Đáp</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án</w:t>
      </w:r>
      <w:proofErr w:type="spellEnd"/>
      <w:r w:rsidRPr="001B1911">
        <w:rPr>
          <w:rFonts w:eastAsia="MS Gothic" w:cs="Times New Roman"/>
          <w:b/>
          <w:bCs/>
          <w:color w:val="002060"/>
          <w:sz w:val="26"/>
          <w:szCs w:val="26"/>
        </w:rPr>
        <w:t xml:space="preserve"> - </w:t>
      </w:r>
      <w:proofErr w:type="spellStart"/>
      <w:r w:rsidRPr="001B1911">
        <w:rPr>
          <w:rFonts w:eastAsia="MS Gothic" w:cs="Times New Roman"/>
          <w:b/>
          <w:bCs/>
          <w:color w:val="002060"/>
          <w:sz w:val="26"/>
          <w:szCs w:val="26"/>
        </w:rPr>
        <w:t>hướng</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dẫn</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phần</w:t>
      </w:r>
      <w:proofErr w:type="spellEnd"/>
      <w:r w:rsidRPr="001B1911">
        <w:rPr>
          <w:rFonts w:eastAsia="MS Gothic" w:cs="Times New Roman"/>
          <w:b/>
          <w:bCs/>
          <w:color w:val="002060"/>
          <w:sz w:val="26"/>
          <w:szCs w:val="26"/>
        </w:rPr>
        <w:t xml:space="preserve"> III</w:t>
      </w:r>
    </w:p>
    <w:p w14:paraId="1243DB0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8,1/9,9×100≈81,8%.</w:t>
      </w:r>
    </w:p>
    <w:p w14:paraId="50373F2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(9,4-6,4)/9,4×100≈31,9%.</w:t>
      </w:r>
    </w:p>
    <w:p w14:paraId="727F05F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45,3-44,8=0,5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0E15FC6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293,1×28,7%≈84,12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7C7FC8B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293,1×12,8%≈37,52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4D43E62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293,1/91,7≈3,20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40E13FB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1 601,6/520,6×100≈307,6%.</w:t>
      </w:r>
    </w:p>
    <w:p w14:paraId="1C55DEE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47,4-33,5=13,9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2555A0E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15,1/2,8≈5,39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6109CAD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10: (3,2-1,2)/1,2×100≈166,7%.</w:t>
      </w:r>
    </w:p>
    <w:p w14:paraId="4FB700DB"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3AA8A33B" w14:textId="77777777" w:rsidR="00841064" w:rsidRDefault="00841064" w:rsidP="001B1911">
      <w:pPr>
        <w:spacing w:after="0" w:line="312" w:lineRule="auto"/>
        <w:jc w:val="center"/>
        <w:rPr>
          <w:rFonts w:cs="Times New Roman"/>
          <w:b/>
          <w:color w:val="EE0000"/>
          <w:sz w:val="28"/>
          <w:szCs w:val="28"/>
        </w:rPr>
      </w:pPr>
      <w:r w:rsidRPr="00AA3859">
        <w:rPr>
          <w:rFonts w:cs="Times New Roman"/>
          <w:b/>
          <w:color w:val="EE0000"/>
          <w:sz w:val="28"/>
          <w:szCs w:val="28"/>
        </w:rPr>
        <w:lastRenderedPageBreak/>
        <w:t>BÀI 9. THỰC HÀNH: XÁC ĐỊNH MỘT SỐ HÌNH THỨC TỔ CHỨC LÃNH THỔ CÔNG NGHIỆP Ở NƯỚC TA</w:t>
      </w:r>
    </w:p>
    <w:p w14:paraId="10818418" w14:textId="77777777" w:rsidR="00AA3859" w:rsidRPr="00AA3859" w:rsidRDefault="00AA3859" w:rsidP="001B1911">
      <w:pPr>
        <w:spacing w:after="0" w:line="312" w:lineRule="auto"/>
        <w:jc w:val="center"/>
        <w:rPr>
          <w:rFonts w:cs="Times New Roman"/>
          <w:color w:val="EE0000"/>
          <w:sz w:val="28"/>
          <w:szCs w:val="28"/>
        </w:rPr>
      </w:pPr>
    </w:p>
    <w:p w14:paraId="6D88F785" w14:textId="77777777" w:rsidR="00AA3859" w:rsidRDefault="00AA3859" w:rsidP="001B1911">
      <w:pPr>
        <w:keepNext/>
        <w:keepLines/>
        <w:spacing w:after="0" w:line="312" w:lineRule="auto"/>
        <w:outlineLvl w:val="1"/>
        <w:rPr>
          <w:rFonts w:cs="Times New Roman"/>
          <w:b/>
          <w:color w:val="002060"/>
          <w:sz w:val="26"/>
          <w:szCs w:val="26"/>
        </w:rPr>
      </w:pPr>
    </w:p>
    <w:p w14:paraId="66F41E7D" w14:textId="53B54E48"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TRẮC NGHIỆM NHIỀU LỰA CHỌN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3E4293C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B2B0DA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5DB6D45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trang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p>
    <w:p w14:paraId="49FE162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sân</w:t>
      </w:r>
      <w:proofErr w:type="spellEnd"/>
      <w:r w:rsidRPr="001B1911">
        <w:rPr>
          <w:rFonts w:cs="Times New Roman"/>
          <w:color w:val="002060"/>
          <w:sz w:val="26"/>
          <w:szCs w:val="26"/>
        </w:rPr>
        <w:t xml:space="preserve"> bay</w:t>
      </w:r>
    </w:p>
    <w:p w14:paraId="33A4C79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p>
    <w:p w14:paraId="538A85A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0436840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8.1 -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Việt Nam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w:t>
      </w:r>
    </w:p>
    <w:p w14:paraId="3A72EB8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5.2</w:t>
      </w:r>
    </w:p>
    <w:p w14:paraId="65C1CF9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6.1</w:t>
      </w:r>
    </w:p>
    <w:p w14:paraId="5744B26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8.4</w:t>
      </w:r>
    </w:p>
    <w:p w14:paraId="017C491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3.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180D025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461FE80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p>
    <w:p w14:paraId="51141AE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p>
    <w:p w14:paraId="0B5922C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p>
    <w:p w14:paraId="759806B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ghi</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644716F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phố</w:t>
      </w:r>
      <w:proofErr w:type="spellEnd"/>
    </w:p>
    <w:p w14:paraId="1649C6D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p>
    <w:p w14:paraId="275E2BA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p>
    <w:p w14:paraId="62BC8D3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thọ</w:t>
      </w:r>
      <w:proofErr w:type="spellEnd"/>
    </w:p>
    <w:p w14:paraId="7681522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5A38F18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5597197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p>
    <w:p w14:paraId="20B8DE5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ngư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p>
    <w:p w14:paraId="6F37AAD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vườn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p>
    <w:p w14:paraId="45A0F8A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6. </w:t>
      </w:r>
      <w:r w:rsidRPr="001B1911">
        <w:rPr>
          <w:rFonts w:cs="Times New Roman"/>
          <w:color w:val="002060"/>
          <w:sz w:val="26"/>
          <w:szCs w:val="26"/>
        </w:rPr>
        <w:t xml:space="preserve">Khu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gramStart"/>
      <w:r w:rsidRPr="001B1911">
        <w:rPr>
          <w:rFonts w:cs="Times New Roman"/>
          <w:color w:val="002060"/>
          <w:sz w:val="26"/>
          <w:szCs w:val="26"/>
        </w:rPr>
        <w:t>ở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4B6F171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7FD6E9E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p>
    <w:p w14:paraId="72D86DD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73FA444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p>
    <w:p w14:paraId="631AC8D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1597A09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Việt Nam</w:t>
      </w:r>
    </w:p>
    <w:p w14:paraId="74F9B64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p>
    <w:p w14:paraId="2AD366D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p>
    <w:p w14:paraId="0B1D08D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p>
    <w:p w14:paraId="73EA006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mẫu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tiên</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proofErr w:type="gramEnd"/>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w:t>
      </w:r>
    </w:p>
    <w:p w14:paraId="731EE58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p>
    <w:p w14:paraId="03596CF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năm</w:t>
      </w:r>
      <w:proofErr w:type="spellEnd"/>
    </w:p>
    <w:p w14:paraId="18B5839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p>
    <w:p w14:paraId="06850AA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p>
    <w:p w14:paraId="38F5516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9.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kĩ</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3640958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trí</w:t>
      </w:r>
      <w:proofErr w:type="spellEnd"/>
    </w:p>
    <w:p w14:paraId="66B4AC2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p>
    <w:p w14:paraId="3C3D9E7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vẽ</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p>
    <w:p w14:paraId="22F5724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viết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p>
    <w:p w14:paraId="3D2E045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color w:val="002060"/>
          <w:sz w:val="26"/>
          <w:szCs w:val="26"/>
        </w:rPr>
        <w:t>Dữ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proofErr w:type="gram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gramEnd"/>
      <w:r w:rsidRPr="001B1911">
        <w:rPr>
          <w:rFonts w:cs="Times New Roman"/>
          <w:color w:val="002060"/>
          <w:sz w:val="26"/>
          <w:szCs w:val="26"/>
        </w:rPr>
        <w:t xml:space="preserve">Thông </w:t>
      </w:r>
      <w:proofErr w:type="spellStart"/>
      <w:r w:rsidRPr="001B1911">
        <w:rPr>
          <w:rFonts w:cs="Times New Roman"/>
          <w:color w:val="002060"/>
          <w:sz w:val="26"/>
          <w:szCs w:val="26"/>
        </w:rPr>
        <w:t>hiểu</w:t>
      </w:r>
      <w:proofErr w:type="spellEnd"/>
      <w:r w:rsidRPr="001B1911">
        <w:rPr>
          <w:rFonts w:cs="Times New Roman"/>
          <w:color w:val="002060"/>
          <w:sz w:val="26"/>
          <w:szCs w:val="26"/>
        </w:rPr>
        <w:t>]</w:t>
      </w:r>
    </w:p>
    <w:p w14:paraId="2968F1F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p>
    <w:p w14:paraId="3A18713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chuỗi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p>
    <w:p w14:paraId="56BB4F6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p>
    <w:p w14:paraId="6AE2CE4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p>
    <w:p w14:paraId="01A52C04" w14:textId="77777777" w:rsidR="00AA3859" w:rsidRDefault="00841064" w:rsidP="00AA3859">
      <w:pPr>
        <w:spacing w:after="0" w:line="312" w:lineRule="auto"/>
        <w:rPr>
          <w:rFonts w:cs="Times New Roman"/>
          <w:color w:val="002060"/>
          <w:sz w:val="26"/>
          <w:szCs w:val="26"/>
        </w:rPr>
      </w:pPr>
      <w:proofErr w:type="spellStart"/>
      <w:r w:rsidRPr="001B1911">
        <w:rPr>
          <w:rFonts w:cs="Times New Roman"/>
          <w:b/>
          <w:color w:val="002060"/>
          <w:sz w:val="26"/>
          <w:szCs w:val="26"/>
        </w:rPr>
        <w:t>Đáp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799DD6F1" w14:textId="77777777" w:rsidR="00AA3859" w:rsidRDefault="00AA3859" w:rsidP="00AA3859">
      <w:pPr>
        <w:spacing w:after="0" w:line="312" w:lineRule="auto"/>
        <w:rPr>
          <w:rFonts w:cs="Times New Roman"/>
          <w:color w:val="002060"/>
          <w:sz w:val="26"/>
          <w:szCs w:val="26"/>
        </w:rPr>
      </w:pPr>
    </w:p>
    <w:p w14:paraId="70605924" w14:textId="77777777" w:rsidR="00AA3859" w:rsidRDefault="00AA3859" w:rsidP="00AA3859">
      <w:pPr>
        <w:spacing w:after="0" w:line="312" w:lineRule="auto"/>
        <w:rPr>
          <w:rFonts w:cs="Times New Roman"/>
          <w:color w:val="002060"/>
          <w:sz w:val="26"/>
          <w:szCs w:val="26"/>
        </w:rPr>
      </w:pPr>
    </w:p>
    <w:p w14:paraId="6F2AD8F8" w14:textId="77777777" w:rsidR="00AA3859" w:rsidRDefault="00AA3859" w:rsidP="00AA3859">
      <w:pPr>
        <w:spacing w:after="0" w:line="312" w:lineRule="auto"/>
        <w:rPr>
          <w:rFonts w:cs="Times New Roman"/>
          <w:color w:val="002060"/>
          <w:sz w:val="26"/>
          <w:szCs w:val="26"/>
        </w:rPr>
      </w:pPr>
    </w:p>
    <w:p w14:paraId="7DAF51B3" w14:textId="77777777" w:rsidR="00AA3859" w:rsidRDefault="00AA3859" w:rsidP="00AA3859">
      <w:pPr>
        <w:spacing w:after="0" w:line="312" w:lineRule="auto"/>
        <w:rPr>
          <w:rFonts w:cs="Times New Roman"/>
          <w:color w:val="002060"/>
          <w:sz w:val="26"/>
          <w:szCs w:val="26"/>
        </w:rPr>
      </w:pPr>
    </w:p>
    <w:p w14:paraId="6D479548" w14:textId="77777777" w:rsidR="00AA3859" w:rsidRDefault="00AA3859" w:rsidP="00AA3859">
      <w:pPr>
        <w:spacing w:after="0" w:line="312" w:lineRule="auto"/>
        <w:rPr>
          <w:rFonts w:cs="Times New Roman"/>
          <w:color w:val="002060"/>
          <w:sz w:val="26"/>
          <w:szCs w:val="26"/>
        </w:rPr>
      </w:pPr>
    </w:p>
    <w:p w14:paraId="482745D4" w14:textId="77777777" w:rsidR="00AA3859" w:rsidRDefault="00AA3859" w:rsidP="00AA3859">
      <w:pPr>
        <w:spacing w:after="0" w:line="312" w:lineRule="auto"/>
        <w:rPr>
          <w:rFonts w:cs="Times New Roman"/>
          <w:color w:val="002060"/>
          <w:sz w:val="26"/>
          <w:szCs w:val="26"/>
        </w:rPr>
      </w:pPr>
    </w:p>
    <w:p w14:paraId="370DD3B8" w14:textId="77777777" w:rsidR="00AA3859" w:rsidRDefault="00AA3859" w:rsidP="00AA3859">
      <w:pPr>
        <w:spacing w:after="0" w:line="312" w:lineRule="auto"/>
        <w:rPr>
          <w:rFonts w:cs="Times New Roman"/>
          <w:color w:val="002060"/>
          <w:sz w:val="26"/>
          <w:szCs w:val="26"/>
        </w:rPr>
      </w:pPr>
    </w:p>
    <w:p w14:paraId="518354A5" w14:textId="77777777" w:rsidR="00AA3859" w:rsidRDefault="00AA3859" w:rsidP="00AA3859">
      <w:pPr>
        <w:spacing w:after="0" w:line="312" w:lineRule="auto"/>
        <w:rPr>
          <w:rFonts w:cs="Times New Roman"/>
          <w:color w:val="002060"/>
          <w:sz w:val="26"/>
          <w:szCs w:val="26"/>
        </w:rPr>
      </w:pPr>
    </w:p>
    <w:p w14:paraId="30000015" w14:textId="77777777" w:rsidR="00AA3859" w:rsidRDefault="00AA3859" w:rsidP="00AA3859">
      <w:pPr>
        <w:spacing w:after="0" w:line="312" w:lineRule="auto"/>
        <w:rPr>
          <w:rFonts w:cs="Times New Roman"/>
          <w:color w:val="002060"/>
          <w:sz w:val="26"/>
          <w:szCs w:val="26"/>
        </w:rPr>
      </w:pPr>
    </w:p>
    <w:p w14:paraId="00132CE8" w14:textId="77777777" w:rsidR="00AA3859" w:rsidRDefault="00AA3859" w:rsidP="00AA3859">
      <w:pPr>
        <w:spacing w:after="0" w:line="312" w:lineRule="auto"/>
        <w:rPr>
          <w:rFonts w:cs="Times New Roman"/>
          <w:color w:val="002060"/>
          <w:sz w:val="26"/>
          <w:szCs w:val="26"/>
        </w:rPr>
      </w:pPr>
    </w:p>
    <w:p w14:paraId="12BB1E38" w14:textId="77777777" w:rsidR="00AA3859" w:rsidRDefault="00AA3859" w:rsidP="00AA3859">
      <w:pPr>
        <w:spacing w:after="0" w:line="312" w:lineRule="auto"/>
        <w:rPr>
          <w:rFonts w:cs="Times New Roman"/>
          <w:color w:val="002060"/>
          <w:sz w:val="26"/>
          <w:szCs w:val="26"/>
        </w:rPr>
      </w:pPr>
    </w:p>
    <w:p w14:paraId="52CB4ADE" w14:textId="77777777" w:rsidR="00AA3859" w:rsidRDefault="00AA3859" w:rsidP="00AA3859">
      <w:pPr>
        <w:spacing w:after="0" w:line="312" w:lineRule="auto"/>
        <w:rPr>
          <w:rFonts w:cs="Times New Roman"/>
          <w:color w:val="002060"/>
          <w:sz w:val="26"/>
          <w:szCs w:val="26"/>
        </w:rPr>
      </w:pPr>
    </w:p>
    <w:p w14:paraId="24875F90" w14:textId="77777777" w:rsidR="00AA3859" w:rsidRDefault="00AA3859" w:rsidP="00AA3859">
      <w:pPr>
        <w:spacing w:after="0" w:line="312" w:lineRule="auto"/>
        <w:rPr>
          <w:rFonts w:cs="Times New Roman"/>
          <w:color w:val="002060"/>
          <w:sz w:val="26"/>
          <w:szCs w:val="26"/>
        </w:rPr>
      </w:pPr>
    </w:p>
    <w:p w14:paraId="0E982D6B" w14:textId="77777777" w:rsidR="00AA3859" w:rsidRDefault="00AA3859" w:rsidP="00AA3859">
      <w:pPr>
        <w:spacing w:after="0" w:line="312" w:lineRule="auto"/>
        <w:rPr>
          <w:rFonts w:cs="Times New Roman"/>
          <w:color w:val="002060"/>
          <w:sz w:val="26"/>
          <w:szCs w:val="26"/>
        </w:rPr>
      </w:pPr>
    </w:p>
    <w:p w14:paraId="1BFE33CC" w14:textId="77777777" w:rsidR="00AA3859" w:rsidRDefault="00AA3859" w:rsidP="00AA3859">
      <w:pPr>
        <w:spacing w:after="0" w:line="312" w:lineRule="auto"/>
        <w:rPr>
          <w:rFonts w:cs="Times New Roman"/>
          <w:color w:val="002060"/>
          <w:sz w:val="26"/>
          <w:szCs w:val="26"/>
        </w:rPr>
      </w:pPr>
    </w:p>
    <w:p w14:paraId="1B7E4F56" w14:textId="77777777" w:rsidR="00AA3859" w:rsidRDefault="00AA3859" w:rsidP="00AA3859">
      <w:pPr>
        <w:spacing w:after="0" w:line="312" w:lineRule="auto"/>
        <w:rPr>
          <w:rFonts w:cs="Times New Roman"/>
          <w:color w:val="002060"/>
          <w:sz w:val="26"/>
          <w:szCs w:val="26"/>
        </w:rPr>
      </w:pPr>
    </w:p>
    <w:p w14:paraId="314ECB41" w14:textId="7DF63561" w:rsidR="00F21BC2" w:rsidRPr="00AA3859" w:rsidRDefault="00000000" w:rsidP="00AA3859">
      <w:pPr>
        <w:spacing w:after="0" w:line="312" w:lineRule="auto"/>
        <w:jc w:val="center"/>
        <w:rPr>
          <w:rFonts w:cs="Times New Roman"/>
          <w:b/>
          <w:bCs/>
          <w:color w:val="EE0000"/>
          <w:sz w:val="28"/>
          <w:szCs w:val="28"/>
        </w:rPr>
      </w:pPr>
      <w:r w:rsidRPr="00AA3859">
        <w:rPr>
          <w:rFonts w:cs="Times New Roman"/>
          <w:b/>
          <w:bCs/>
          <w:color w:val="EE0000"/>
          <w:sz w:val="28"/>
          <w:szCs w:val="28"/>
        </w:rPr>
        <w:t>BÀI 11. THỰC HÀNH: TÌM HIỂU XU HƯỚNG PHÁT TRIỂN NGÀNH THƯƠNG MẠI, DU LỊCH</w:t>
      </w:r>
    </w:p>
    <w:p w14:paraId="3FFD546F" w14:textId="77777777" w:rsidR="00A13FC0" w:rsidRPr="001B1911" w:rsidRDefault="00A13FC0" w:rsidP="001B1911">
      <w:pPr>
        <w:spacing w:after="0" w:line="312" w:lineRule="auto"/>
        <w:rPr>
          <w:rFonts w:cs="Times New Roman"/>
          <w:color w:val="002060"/>
          <w:sz w:val="26"/>
          <w:szCs w:val="26"/>
        </w:rPr>
      </w:pPr>
    </w:p>
    <w:p w14:paraId="6D0B820E"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lastRenderedPageBreak/>
        <w:t>I. Trắc nghiệm nhiều lựa chọn (10 câu)</w:t>
      </w:r>
    </w:p>
    <w:p w14:paraId="6D89551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 Nội dung thực hành của bài là phân tích xu hướng phát triển mới </w:t>
      </w:r>
      <w:proofErr w:type="gramStart"/>
      <w:r w:rsidRPr="001B1911">
        <w:rPr>
          <w:rFonts w:cs="Times New Roman"/>
          <w:b/>
          <w:color w:val="002060"/>
          <w:sz w:val="26"/>
          <w:szCs w:val="26"/>
        </w:rPr>
        <w:t>trong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48920C8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nông nghiệp và công nghiệp</w:t>
      </w:r>
    </w:p>
    <w:p w14:paraId="25F7614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thương mại và du lịch</w:t>
      </w:r>
    </w:p>
    <w:p w14:paraId="1E5C7AA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giao thông và bưu chính</w:t>
      </w:r>
    </w:p>
    <w:p w14:paraId="5CDAFF0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tài chính và ngân hàng</w:t>
      </w:r>
    </w:p>
    <w:p w14:paraId="5877D5D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Câu 2. Xu hướng nào được nêu đối với ngành thương mại?</w:t>
      </w:r>
      <w:r w:rsidRPr="001B1911">
        <w:rPr>
          <w:rFonts w:cs="Times New Roman"/>
          <w:i/>
          <w:color w:val="002060"/>
          <w:sz w:val="26"/>
          <w:szCs w:val="26"/>
        </w:rPr>
        <w:t xml:space="preserve">  [Nhận biết]</w:t>
      </w:r>
    </w:p>
    <w:p w14:paraId="0853687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Phát triển thương mại điện tử</w:t>
      </w:r>
    </w:p>
    <w:p w14:paraId="02DB11B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Thu hẹp loại hình kinh doanh</w:t>
      </w:r>
    </w:p>
    <w:p w14:paraId="29428E3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Giảm xuất khẩu hàng thế mạnh</w:t>
      </w:r>
    </w:p>
    <w:p w14:paraId="7955ADF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tập trung một thị trường</w:t>
      </w:r>
    </w:p>
    <w:p w14:paraId="66FED39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3. Một xu hướng khác của thương mại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908F89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đa dạng hoá các loại hình kinh doanh</w:t>
      </w:r>
    </w:p>
    <w:p w14:paraId="4835886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chỉ phát triển chợ truyền thống</w:t>
      </w:r>
    </w:p>
    <w:p w14:paraId="48BFBA0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C. giảm xây dựng thương hiệu</w:t>
      </w:r>
    </w:p>
    <w:p w14:paraId="7E51799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hạn chế xuất nhập khẩu</w:t>
      </w:r>
    </w:p>
    <w:p w14:paraId="16B33D4D"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4. Định hướng xuất khẩu được nêu trong bài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75436E8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đẩy mạnh các mặt hàng thế mạnh và phát triển thương hiệu hàng hoá Việt Nam</w:t>
      </w:r>
    </w:p>
    <w:p w14:paraId="36F48D7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chỉ xuất khẩu nguyên liệu thô</w:t>
      </w:r>
    </w:p>
    <w:p w14:paraId="5EE4908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giảm đa dạng hoá thị trường</w:t>
      </w:r>
    </w:p>
    <w:p w14:paraId="0188A97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bán trong nước</w:t>
      </w:r>
    </w:p>
    <w:p w14:paraId="72DAE73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5. Xu hướng của thị trường xuất, nhập khẩu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2E51BC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thu hẹp</w:t>
      </w:r>
    </w:p>
    <w:p w14:paraId="3A67446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đa dạng hoá</w:t>
      </w:r>
    </w:p>
    <w:p w14:paraId="26B9376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chỉ hướng tới một nước</w:t>
      </w:r>
    </w:p>
    <w:p w14:paraId="2A90606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ngừng nhập khẩu</w:t>
      </w:r>
    </w:p>
    <w:p w14:paraId="7FCE7F3E"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lastRenderedPageBreak/>
        <w:t xml:space="preserve">Câu 6. Xu hướng phát triển du lịch đầu tiên được nêu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2FF4601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du lịch bền vững</w:t>
      </w:r>
    </w:p>
    <w:p w14:paraId="4D1721D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du lịch tự phát</w:t>
      </w:r>
    </w:p>
    <w:p w14:paraId="0B7A9DB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du lịch khép kín</w:t>
      </w:r>
    </w:p>
    <w:p w14:paraId="7A00153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du lịch không công nghệ</w:t>
      </w:r>
    </w:p>
    <w:p w14:paraId="703AEC98"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7. Phát triển du lịch thông minh gắn nhiều nhất </w:t>
      </w:r>
      <w:proofErr w:type="gramStart"/>
      <w:r w:rsidRPr="001B1911">
        <w:rPr>
          <w:rFonts w:cs="Times New Roman"/>
          <w:b/>
          <w:color w:val="002060"/>
          <w:sz w:val="26"/>
          <w:szCs w:val="26"/>
        </w:rPr>
        <w:t>với</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1F9368C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ứng dụng công nghệ và dữ liệu trong hoạt động du lịch</w:t>
      </w:r>
    </w:p>
    <w:p w14:paraId="7526460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giảm thông tin cho khách</w:t>
      </w:r>
    </w:p>
    <w:p w14:paraId="5859177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loại bỏ dịch vụ trực tuyến</w:t>
      </w:r>
    </w:p>
    <w:p w14:paraId="6CE60E9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tăng số khách</w:t>
      </w:r>
    </w:p>
    <w:p w14:paraId="50C99E7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8. Đa dạng hoá sản phẩm du lịch có ý nghĩa chủ yếu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61D0909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đáp ứng nhiều nhu cầu khác nhau của du khách</w:t>
      </w:r>
    </w:p>
    <w:p w14:paraId="194809D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giảm khả năng lựa chọn</w:t>
      </w:r>
    </w:p>
    <w:p w14:paraId="7BAF1350" w14:textId="08958085" w:rsidR="00F21BC2" w:rsidRPr="001B1911" w:rsidRDefault="00000000" w:rsidP="001B1911">
      <w:pPr>
        <w:tabs>
          <w:tab w:val="left" w:pos="6950"/>
        </w:tabs>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khách</w:t>
      </w:r>
      <w:proofErr w:type="spellEnd"/>
      <w:r w:rsidR="00A13FC0" w:rsidRPr="001B1911">
        <w:rPr>
          <w:rFonts w:cs="Times New Roman"/>
          <w:color w:val="002060"/>
          <w:sz w:val="26"/>
          <w:szCs w:val="26"/>
        </w:rPr>
        <w:tab/>
      </w:r>
    </w:p>
    <w:p w14:paraId="0684CE7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D. chỉ phát triển một điểm đến</w:t>
      </w:r>
    </w:p>
    <w:p w14:paraId="2FF15C0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9. Quyết định 1163/QĐ-TTg được bài gợi ý để tìm hiểu </w:t>
      </w:r>
      <w:proofErr w:type="gramStart"/>
      <w:r w:rsidRPr="001B1911">
        <w:rPr>
          <w:rFonts w:cs="Times New Roman"/>
          <w:b/>
          <w:color w:val="002060"/>
          <w:sz w:val="26"/>
          <w:szCs w:val="26"/>
        </w:rPr>
        <w:t>về</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9639C1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chiến lược phát triển thương mại trong nước</w:t>
      </w:r>
    </w:p>
    <w:p w14:paraId="5D67A5E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chiến lược lâm nghiệp</w:t>
      </w:r>
    </w:p>
    <w:p w14:paraId="6C5535D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chiến lược dân số</w:t>
      </w:r>
    </w:p>
    <w:p w14:paraId="1BFF2A3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quy hoạch điện</w:t>
      </w:r>
    </w:p>
    <w:p w14:paraId="27022604"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10. Quyết định 147/QĐ-TTg được bài gợi ý để tìm hiểu </w:t>
      </w:r>
      <w:proofErr w:type="gramStart"/>
      <w:r w:rsidRPr="001B1911">
        <w:rPr>
          <w:rFonts w:cs="Times New Roman"/>
          <w:b/>
          <w:color w:val="002060"/>
          <w:sz w:val="26"/>
          <w:szCs w:val="26"/>
        </w:rPr>
        <w:t>về</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1879323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chiến lược phát triển du lịch Việt Nam đến năm 2030</w:t>
      </w:r>
    </w:p>
    <w:p w14:paraId="7C88E5E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chiến lược xuất nhập khẩu hàng hoá</w:t>
      </w:r>
    </w:p>
    <w:p w14:paraId="2AE90BB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chiến lược phát triển dân số</w:t>
      </w:r>
    </w:p>
    <w:p w14:paraId="4974214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chiến lược khoáng sản</w:t>
      </w:r>
    </w:p>
    <w:p w14:paraId="072EB0C4"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 Trắc nghiệm Đúng – Sai (5 câu)</w:t>
      </w:r>
    </w:p>
    <w:p w14:paraId="253FF33F"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11. Cho thông tin sau:</w:t>
      </w:r>
      <w:r w:rsidRPr="001B1911">
        <w:rPr>
          <w:rFonts w:cs="Times New Roman"/>
          <w:color w:val="002060"/>
          <w:sz w:val="26"/>
          <w:szCs w:val="26"/>
        </w:rPr>
        <w:br/>
        <w:t xml:space="preserve">“Trong ngành thương mại, một số xu hướng phát triển mới gồm: phát triển thương mại điện tử; đa dạng hoá các </w:t>
      </w:r>
      <w:r w:rsidRPr="001B1911">
        <w:rPr>
          <w:rFonts w:cs="Times New Roman"/>
          <w:color w:val="002060"/>
          <w:sz w:val="26"/>
          <w:szCs w:val="26"/>
        </w:rPr>
        <w:lastRenderedPageBreak/>
        <w:t>loại hình kinh doanh; đẩy mạnh xuất khẩu các mặt hàng thế mạnh, phát triển thương hiệu hàng hoá Việt Nam; đa dạng hoá thị trường xuất khẩu, nhập khẩu.”</w:t>
      </w:r>
      <w:r w:rsidRPr="001B1911">
        <w:rPr>
          <w:rFonts w:cs="Times New Roman"/>
          <w:color w:val="002060"/>
          <w:sz w:val="26"/>
          <w:szCs w:val="26"/>
        </w:rPr>
        <w:br/>
        <w:t>(Nguồn: Bài 11 - Thực hành: Tìm hiểu xu hướng phát triển ngành thương mại, du lịch, tr. 157)</w:t>
      </w:r>
      <w:r w:rsidRPr="001B1911">
        <w:rPr>
          <w:rFonts w:cs="Times New Roman"/>
          <w:color w:val="002060"/>
          <w:sz w:val="26"/>
          <w:szCs w:val="26"/>
        </w:rPr>
        <w:br/>
        <w:t>Dựa vào thông tin trên, xác định Đúng/Sai cho mỗi nhận định sau: [Nhận biết - Thông hiểu]</w:t>
      </w:r>
    </w:p>
    <w:p w14:paraId="2163798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Phát triển thương mại điện tử là một xu hướng phát triển mới của ngành thương mại.</w:t>
      </w:r>
    </w:p>
    <w:p w14:paraId="0039E80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Đa dạng hoá các loại hình kinh doanh là một xu hướng được nêu trong bài.</w:t>
      </w:r>
    </w:p>
    <w:p w14:paraId="4886AF3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Định hướng phát triển thương mại là thu hẹp thị trường xuất khẩu, nhập khẩu.</w:t>
      </w:r>
    </w:p>
    <w:p w14:paraId="464013E2" w14:textId="77777777" w:rsidR="00A13FC0"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d) Phát triển thương hiệu hàng hoá Việt Nam gắn với đẩy mạnh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khẩu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w:t>
      </w:r>
    </w:p>
    <w:p w14:paraId="19906FC1" w14:textId="0F4D0258"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12. Cho thông tin sau:</w:t>
      </w:r>
      <w:r w:rsidRPr="001B1911">
        <w:rPr>
          <w:rFonts w:cs="Times New Roman"/>
          <w:color w:val="002060"/>
          <w:sz w:val="26"/>
          <w:szCs w:val="26"/>
        </w:rPr>
        <w:br/>
        <w:t xml:space="preserve">“Trong ngành du lịch, một số xu hướng phát triển mới </w:t>
      </w:r>
      <w:r w:rsidRPr="001B1911">
        <w:rPr>
          <w:rFonts w:cs="Times New Roman"/>
          <w:color w:val="002060"/>
          <w:sz w:val="26"/>
          <w:szCs w:val="26"/>
        </w:rPr>
        <w:lastRenderedPageBreak/>
        <w:t>gồm: phát triển du lịch bền vững; phát triển du lịch thông minh; đa dạng hoá sản phẩm du lịch.”</w:t>
      </w:r>
      <w:r w:rsidRPr="001B1911">
        <w:rPr>
          <w:rFonts w:cs="Times New Roman"/>
          <w:color w:val="002060"/>
          <w:sz w:val="26"/>
          <w:szCs w:val="26"/>
        </w:rPr>
        <w:br/>
        <w:t>(Nguồn: Bài 11 - Thực hành: Tìm hiểu xu hướng phát triển ngành thương mại, du lịch, tr. 157)</w:t>
      </w:r>
      <w:r w:rsidRPr="001B1911">
        <w:rPr>
          <w:rFonts w:cs="Times New Roman"/>
          <w:color w:val="002060"/>
          <w:sz w:val="26"/>
          <w:szCs w:val="26"/>
        </w:rPr>
        <w:br/>
        <w:t>Dựa vào thông tin trên, xác định Đúng/Sai cho mỗi nhận định sau: [Nhận biết - Thông hiểu]</w:t>
      </w:r>
    </w:p>
    <w:p w14:paraId="551BF29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Phát triển du lịch bền vững là một xu hướng mới được bài học gợi ý.</w:t>
      </w:r>
    </w:p>
    <w:p w14:paraId="2C365C8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Phát triển du lịch thông minh là một xu hướng mới của ngành du lịch.</w:t>
      </w:r>
    </w:p>
    <w:p w14:paraId="3C88806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Bài học định hướng thu hẹp số loại sản phẩm du lịch.</w:t>
      </w:r>
    </w:p>
    <w:p w14:paraId="5BB3F08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Đa dạng hoá sản phẩm du lịch phù hợp với xu hướng phát triển được nêu.</w:t>
      </w:r>
    </w:p>
    <w:p w14:paraId="21201CFA"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13. Cho thông tin sau:</w:t>
      </w:r>
      <w:r w:rsidRPr="001B1911">
        <w:rPr>
          <w:rFonts w:cs="Times New Roman"/>
          <w:color w:val="002060"/>
          <w:sz w:val="26"/>
          <w:szCs w:val="26"/>
        </w:rPr>
        <w:br/>
        <w:t xml:space="preserve">“Nguồn tư liệu có thể sử dụng gồm thông tin từ sách, báo, tạp chí về ngành thương mại, du lịch; căn cứ vào các Quyết định của Chính phủ để xác định một số xu hướng </w:t>
      </w:r>
      <w:r w:rsidRPr="001B1911">
        <w:rPr>
          <w:rFonts w:cs="Times New Roman"/>
          <w:color w:val="002060"/>
          <w:sz w:val="26"/>
          <w:szCs w:val="26"/>
        </w:rPr>
        <w:lastRenderedPageBreak/>
        <w:t>phát triển mới.”</w:t>
      </w:r>
      <w:r w:rsidRPr="001B1911">
        <w:rPr>
          <w:rFonts w:cs="Times New Roman"/>
          <w:color w:val="002060"/>
          <w:sz w:val="26"/>
          <w:szCs w:val="26"/>
        </w:rPr>
        <w:br/>
        <w:t>(Nguồn: Bài 11 - Thực hành: Tìm hiểu xu hướng phát triển ngành thương mại, du lịch, tr. 157)</w:t>
      </w:r>
      <w:r w:rsidRPr="001B1911">
        <w:rPr>
          <w:rFonts w:cs="Times New Roman"/>
          <w:color w:val="002060"/>
          <w:sz w:val="26"/>
          <w:szCs w:val="26"/>
        </w:rPr>
        <w:br/>
        <w:t>Dựa vào thông tin trên, xác định Đúng/Sai cho mỗi nhận định sau: [Nhận biết]</w:t>
      </w:r>
    </w:p>
    <w:p w14:paraId="68046EC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Sách, báo, tạp chí là những nguồn tư liệu có thể sử dụng.</w:t>
      </w:r>
    </w:p>
    <w:p w14:paraId="0D1B68F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Có thể căn cứ vào các Quyết định của Chính phủ được gợi ý trong bài.</w:t>
      </w:r>
    </w:p>
    <w:p w14:paraId="6F97ACC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Bài thực hành chỉ cho phép sử dụng duy nhất một loại nguồn tư liệu.</w:t>
      </w:r>
    </w:p>
    <w:p w14:paraId="28CCBD6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Quyết định 493/QĐ-TTg được bài gợi ý để tìm hiểu chiến lược xuất nhập khẩu hàng hoá đến năm 2030.</w:t>
      </w:r>
    </w:p>
    <w:p w14:paraId="518A707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14. Cho thông tin sau:</w:t>
      </w:r>
      <w:r w:rsidRPr="001B1911">
        <w:rPr>
          <w:rFonts w:cs="Times New Roman"/>
          <w:color w:val="002060"/>
          <w:sz w:val="26"/>
          <w:szCs w:val="26"/>
        </w:rPr>
        <w:br/>
        <w:t>“Một số xu hướng phát triển mới trong ngành thương mại là phát triển thương mại điện tử và đa dạng hoá thị trường xuất khẩu, nhập khẩu.”</w:t>
      </w:r>
      <w:r w:rsidRPr="001B1911">
        <w:rPr>
          <w:rFonts w:cs="Times New Roman"/>
          <w:color w:val="002060"/>
          <w:sz w:val="26"/>
          <w:szCs w:val="26"/>
        </w:rPr>
        <w:br/>
      </w:r>
      <w:r w:rsidRPr="001B1911">
        <w:rPr>
          <w:rFonts w:cs="Times New Roman"/>
          <w:color w:val="002060"/>
          <w:sz w:val="26"/>
          <w:szCs w:val="26"/>
        </w:rPr>
        <w:lastRenderedPageBreak/>
        <w:t>(Nguồn: Bài 11 - Thực hành: Tìm hiểu xu hướng phát triển ngành thương mại, du lịch, tr. 157)</w:t>
      </w:r>
      <w:r w:rsidRPr="001B1911">
        <w:rPr>
          <w:rFonts w:cs="Times New Roman"/>
          <w:color w:val="002060"/>
          <w:sz w:val="26"/>
          <w:szCs w:val="26"/>
        </w:rPr>
        <w:br/>
        <w:t>Dựa vào thông tin và kiến thức đã học, xác định Đúng/Sai cho mỗi nhận định sau: [Thông hiểu]</w:t>
      </w:r>
    </w:p>
    <w:p w14:paraId="4709FFA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Phát triển thương mại điện tử thể hiện xu hướng ứng dụng công nghệ số trong hoạt động thương mại.</w:t>
      </w:r>
    </w:p>
    <w:p w14:paraId="65A1121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Đa dạng hoá thị trường có thể góp phần hạn chế phụ thuộc vào một thị trường duy nhất.</w:t>
      </w:r>
    </w:p>
    <w:p w14:paraId="6F3EE7B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Phát triển thương mại điện tử đồng nghĩa với loại bỏ hoàn toàn các loại hình kinh doanh khác.</w:t>
      </w:r>
    </w:p>
    <w:p w14:paraId="5B4B897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Hai xu hướng trên đều hướng tới mở rộng khả năng tiếp cận thị trường.</w:t>
      </w:r>
    </w:p>
    <w:p w14:paraId="7BE60A39"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15. Cho thông tin sau:</w:t>
      </w:r>
      <w:r w:rsidRPr="001B1911">
        <w:rPr>
          <w:rFonts w:cs="Times New Roman"/>
          <w:color w:val="002060"/>
          <w:sz w:val="26"/>
          <w:szCs w:val="26"/>
        </w:rPr>
        <w:br/>
        <w:t>“Nội dung thực hành yêu cầu phân tích một số xu hướng phát triển mới trong ngành thương mại và du lịch.”</w:t>
      </w:r>
      <w:r w:rsidRPr="001B1911">
        <w:rPr>
          <w:rFonts w:cs="Times New Roman"/>
          <w:color w:val="002060"/>
          <w:sz w:val="26"/>
          <w:szCs w:val="26"/>
        </w:rPr>
        <w:br/>
        <w:t>(Nguồn: Bài 11 - Thực hành: Tìm hiểu xu hướng phát triển ngành thương mại, du lịch, tr. 157)</w:t>
      </w:r>
      <w:r w:rsidRPr="001B1911">
        <w:rPr>
          <w:rFonts w:cs="Times New Roman"/>
          <w:color w:val="002060"/>
          <w:sz w:val="26"/>
          <w:szCs w:val="26"/>
        </w:rPr>
        <w:br/>
      </w:r>
      <w:r w:rsidRPr="001B1911">
        <w:rPr>
          <w:rFonts w:cs="Times New Roman"/>
          <w:color w:val="002060"/>
          <w:sz w:val="26"/>
          <w:szCs w:val="26"/>
        </w:rPr>
        <w:lastRenderedPageBreak/>
        <w:t>Dựa vào yêu cầu trên, xác định Đúng/Sai cho mỗi nhận định sau: [Thông hiểu]</w:t>
      </w:r>
    </w:p>
    <w:p w14:paraId="4323250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Học sinh cần làm rõ đặc điểm của xu hướng, không chỉ liệt kê tên xu hướng.</w:t>
      </w:r>
    </w:p>
    <w:p w14:paraId="3650E60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Có thể lựa chọn các xu hướng thuộc thương mại hoặc du lịch để phân tích.</w:t>
      </w:r>
    </w:p>
    <w:p w14:paraId="5896260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Bài học cung cấp sẵn một bảng số liệu bắt buộc phải dùng để tính toán.</w:t>
      </w:r>
    </w:p>
    <w:p w14:paraId="479D6080" w14:textId="428E8FA8" w:rsidR="00A13FC0" w:rsidRPr="001B1911" w:rsidRDefault="00000000" w:rsidP="00AA3859">
      <w:pPr>
        <w:spacing w:after="0" w:line="312" w:lineRule="auto"/>
        <w:rPr>
          <w:rFonts w:cs="Times New Roman"/>
          <w:color w:val="002060"/>
          <w:sz w:val="26"/>
          <w:szCs w:val="26"/>
        </w:rPr>
      </w:pPr>
      <w:r w:rsidRPr="001B1911">
        <w:rPr>
          <w:rFonts w:cs="Times New Roman"/>
          <w:color w:val="002060"/>
          <w:sz w:val="26"/>
          <w:szCs w:val="26"/>
        </w:rPr>
        <w:t xml:space="preserve">d) Khi sử dụng tư liệu bổ sung, cần bảo </w:t>
      </w:r>
      <w:proofErr w:type="spellStart"/>
      <w:r w:rsidRPr="001B1911">
        <w:rPr>
          <w:rFonts w:cs="Times New Roman"/>
          <w:color w:val="002060"/>
          <w:sz w:val="26"/>
          <w:szCs w:val="26"/>
        </w:rPr>
        <w:t>đảm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ràng</w:t>
      </w:r>
      <w:proofErr w:type="spellEnd"/>
      <w:r w:rsidRPr="001B1911">
        <w:rPr>
          <w:rFonts w:cs="Times New Roman"/>
          <w:color w:val="002060"/>
          <w:sz w:val="26"/>
          <w:szCs w:val="26"/>
        </w:rPr>
        <w:t>.</w:t>
      </w:r>
    </w:p>
    <w:p w14:paraId="65167098" w14:textId="35E259D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ĐÁP ÁN VÀ HƯỚNG DẪN</w:t>
      </w:r>
    </w:p>
    <w:p w14:paraId="28EA56E7"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 xml:space="preserve">Phần I: </w:t>
      </w:r>
      <w:r w:rsidRPr="001B1911">
        <w:rPr>
          <w:rFonts w:cs="Times New Roman"/>
          <w:color w:val="002060"/>
          <w:sz w:val="26"/>
          <w:szCs w:val="26"/>
        </w:rPr>
        <w:t>1-B; 2-A; 3-A; 4-A; 5-B; 6-A; 7-A; 8-A; 9-A; 10-A</w:t>
      </w:r>
    </w:p>
    <w:p w14:paraId="4114B40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Phần II: 11: a-Đ, b-Đ, c-S, d-Đ; 12: a-Đ, b-Đ, c-S, d-Đ; 13: a-Đ, b-Đ, c-S, d-Đ; 14: a-Đ, b-Đ, c-S, d-Đ; 15: a-Đ, b-Đ, c-S, d-Đ</w:t>
      </w:r>
    </w:p>
    <w:p w14:paraId="36B1F8B6" w14:textId="77777777" w:rsidR="00F21BC2" w:rsidRPr="00AA3859" w:rsidRDefault="00000000" w:rsidP="001B1911">
      <w:pPr>
        <w:pStyle w:val="u1"/>
        <w:spacing w:before="0" w:line="312" w:lineRule="auto"/>
        <w:jc w:val="center"/>
        <w:rPr>
          <w:rFonts w:ascii="Times New Roman" w:eastAsia="Times New Roman" w:hAnsi="Times New Roman" w:cs="Times New Roman"/>
          <w:color w:val="EE0000"/>
          <w:sz w:val="28"/>
        </w:rPr>
      </w:pPr>
      <w:r w:rsidRPr="00AA3859">
        <w:rPr>
          <w:rFonts w:ascii="Times New Roman" w:eastAsia="Times New Roman" w:hAnsi="Times New Roman" w:cs="Times New Roman"/>
          <w:color w:val="EE0000"/>
          <w:sz w:val="28"/>
        </w:rPr>
        <w:lastRenderedPageBreak/>
        <w:t>BÀI 12. VÙNG TRUNG DU VÀ MIỀN NÚI PHÍA BẮC</w:t>
      </w:r>
    </w:p>
    <w:p w14:paraId="42517849" w14:textId="77777777" w:rsidR="00A13FC0" w:rsidRPr="001B1911" w:rsidRDefault="00A13FC0" w:rsidP="001B1911">
      <w:pPr>
        <w:pStyle w:val="u2"/>
        <w:spacing w:before="0" w:line="312" w:lineRule="auto"/>
        <w:rPr>
          <w:rFonts w:ascii="Times New Roman" w:eastAsia="Times New Roman" w:hAnsi="Times New Roman" w:cs="Times New Roman"/>
          <w:color w:val="002060"/>
        </w:rPr>
      </w:pPr>
    </w:p>
    <w:p w14:paraId="517324A3" w14:textId="7B8BEEB4"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 Trắc nghiệm nhiều lựa chọn (10 câu)</w:t>
      </w:r>
    </w:p>
    <w:p w14:paraId="49516B1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 Năm 2024, diện tích vùng Trung du và miền núi phía Bắc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3861E1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92,5 nghìn km²</w:t>
      </w:r>
    </w:p>
    <w:p w14:paraId="5B3CE57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23,94 nghìn km²</w:t>
      </w:r>
    </w:p>
    <w:p w14:paraId="4A3BFE4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51,2 nghìn km²</w:t>
      </w:r>
    </w:p>
    <w:p w14:paraId="7A96501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28,0 nghìn km²</w:t>
      </w:r>
    </w:p>
    <w:p w14:paraId="738B76F1"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Câu 2. Vùng tiếp giáp quốc gia nào?</w:t>
      </w:r>
      <w:r w:rsidRPr="001B1911">
        <w:rPr>
          <w:rFonts w:cs="Times New Roman"/>
          <w:i/>
          <w:color w:val="002060"/>
          <w:sz w:val="26"/>
          <w:szCs w:val="26"/>
        </w:rPr>
        <w:t xml:space="preserve">  [Nhận biết]</w:t>
      </w:r>
    </w:p>
    <w:p w14:paraId="485EEDA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Trung Quốc và Lào</w:t>
      </w:r>
    </w:p>
    <w:p w14:paraId="7CD0852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Lào và Cam-pu-chia</w:t>
      </w:r>
    </w:p>
    <w:p w14:paraId="6691D0D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Trung Quốc và Cam-pu-chia</w:t>
      </w:r>
    </w:p>
    <w:p w14:paraId="0305724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Thái Lan và Lào</w:t>
      </w:r>
    </w:p>
    <w:p w14:paraId="02FE64D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lastRenderedPageBreak/>
        <w:t xml:space="preserve">Câu 3. Đặc điểm địa hình nổi bật của Đông Bắc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746F4B6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núi trung bình và núi thấp chiếm diện tích lớn, hướng cánh cung</w:t>
      </w:r>
    </w:p>
    <w:p w14:paraId="6CAD4B5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địa hình cao, Hoàng Liên Sơn cao nhất nước</w:t>
      </w:r>
    </w:p>
    <w:p w14:paraId="4F311EF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đồng bằng rộng lớn</w:t>
      </w:r>
    </w:p>
    <w:p w14:paraId="2A7D4D5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cao nguyên badan xếp tầng</w:t>
      </w:r>
    </w:p>
    <w:p w14:paraId="240C95CA"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4. Tây Bắc có thế mạnh thủy điện lớn chủ yếu </w:t>
      </w:r>
      <w:proofErr w:type="gramStart"/>
      <w:r w:rsidRPr="001B1911">
        <w:rPr>
          <w:rFonts w:cs="Times New Roman"/>
          <w:b/>
          <w:color w:val="002060"/>
          <w:sz w:val="26"/>
          <w:szCs w:val="26"/>
        </w:rPr>
        <w:t>do</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11DB2D0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sông ngòi có độ dốc lớn, lưu lượng dồi dào</w:t>
      </w:r>
    </w:p>
    <w:p w14:paraId="205BBD7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địa hình thấp và bằng phẳng</w:t>
      </w:r>
    </w:p>
    <w:p w14:paraId="7A812A9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ít sông</w:t>
      </w:r>
    </w:p>
    <w:p w14:paraId="484CD0C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khí hậu khô hạn quanh năm</w:t>
      </w:r>
    </w:p>
    <w:p w14:paraId="45F34DC5"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5. Năm 2024, dân số vùng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21FB5DB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12,6 triệu người</w:t>
      </w:r>
    </w:p>
    <w:p w14:paraId="4347764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24,75 triệu người</w:t>
      </w:r>
    </w:p>
    <w:p w14:paraId="27911CC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21,0 triệu người</w:t>
      </w:r>
    </w:p>
    <w:p w14:paraId="0509740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D. 15,8 triệu người</w:t>
      </w:r>
    </w:p>
    <w:p w14:paraId="56B50ECD"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6. Dân tộc thiểu số trong vùng </w:t>
      </w:r>
      <w:proofErr w:type="gramStart"/>
      <w:r w:rsidRPr="001B1911">
        <w:rPr>
          <w:rFonts w:cs="Times New Roman"/>
          <w:b/>
          <w:color w:val="002060"/>
          <w:sz w:val="26"/>
          <w:szCs w:val="26"/>
        </w:rPr>
        <w:t>chiếm</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7B05BBA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hơn 50% dân số toàn vùng</w:t>
      </w:r>
    </w:p>
    <w:p w14:paraId="25FC755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dưới 10%</w:t>
      </w:r>
    </w:p>
    <w:p w14:paraId="612F7B7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khoảng 15%</w:t>
      </w:r>
    </w:p>
    <w:p w14:paraId="75A0D97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100%</w:t>
      </w:r>
    </w:p>
    <w:p w14:paraId="36C3F53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7. Mật độ dân số thấp nhất năm 2024 thuộc </w:t>
      </w:r>
      <w:proofErr w:type="gramStart"/>
      <w:r w:rsidRPr="001B1911">
        <w:rPr>
          <w:rFonts w:cs="Times New Roman"/>
          <w:b/>
          <w:color w:val="002060"/>
          <w:sz w:val="26"/>
          <w:szCs w:val="26"/>
        </w:rPr>
        <w:t>tỉnh</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16A2F50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Lai Châu</w:t>
      </w:r>
    </w:p>
    <w:p w14:paraId="049DFFC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Phú Thọ</w:t>
      </w:r>
    </w:p>
    <w:p w14:paraId="3C6A5C0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Thái Nguyên</w:t>
      </w:r>
    </w:p>
    <w:p w14:paraId="575906C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Cao Bằng</w:t>
      </w:r>
    </w:p>
    <w:p w14:paraId="0D65EDC4"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8. Cơ cấu GRDP chuyển dịch theo </w:t>
      </w:r>
      <w:proofErr w:type="gramStart"/>
      <w:r w:rsidRPr="001B1911">
        <w:rPr>
          <w:rFonts w:cs="Times New Roman"/>
          <w:b/>
          <w:color w:val="002060"/>
          <w:sz w:val="26"/>
          <w:szCs w:val="26"/>
        </w:rPr>
        <w:t>hướng</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1A5F3A2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giảm nông, lâm, thủy sản; tăng công nghiệp và xây dựng</w:t>
      </w:r>
    </w:p>
    <w:p w14:paraId="52464AE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tăng nông nghiệp, giảm công nghiệp</w:t>
      </w:r>
    </w:p>
    <w:p w14:paraId="6DB5236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C. không thay đổi</w:t>
      </w:r>
    </w:p>
    <w:p w14:paraId="591B7D2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tăng thuế sản phẩm</w:t>
      </w:r>
    </w:p>
    <w:p w14:paraId="0E9C580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9. Cây công nghiệp đặc trưng được trồng nhiều ở Thái Nguyên, Phú Thọ, Tuyên Quang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1EEA7DE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chè</w:t>
      </w:r>
    </w:p>
    <w:p w14:paraId="24ECF3F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cà phê</w:t>
      </w:r>
    </w:p>
    <w:p w14:paraId="3157230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cao su</w:t>
      </w:r>
    </w:p>
    <w:p w14:paraId="76E8233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dừa</w:t>
      </w:r>
    </w:p>
    <w:p w14:paraId="429B634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10. Hai nhà máy thủy điện có công suất 2 400 MW được nêu trong bài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E3D398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Hòa Bình và Sơn La</w:t>
      </w:r>
    </w:p>
    <w:p w14:paraId="6DD568A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Lai Châu và Tuyên Quang</w:t>
      </w:r>
    </w:p>
    <w:p w14:paraId="2F1CC2B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Sơn La và Lai Châu</w:t>
      </w:r>
    </w:p>
    <w:p w14:paraId="7D6767B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Hòa Bình và Tuyên Quang</w:t>
      </w:r>
    </w:p>
    <w:p w14:paraId="03027A8D"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 Trắc nghiệm Đúng – Sai (5 câu)</w:t>
      </w:r>
    </w:p>
    <w:p w14:paraId="1124270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11. Cho thông tin sau:</w:t>
      </w:r>
      <w:r w:rsidRPr="001B1911">
        <w:rPr>
          <w:rFonts w:cs="Times New Roman"/>
          <w:color w:val="002060"/>
          <w:sz w:val="26"/>
          <w:szCs w:val="26"/>
        </w:rPr>
        <w:br/>
        <w:t xml:space="preserve">“Đông Bắc có núi trung bình và núi thấp chiếm diện tích </w:t>
      </w:r>
      <w:r w:rsidRPr="001B1911">
        <w:rPr>
          <w:rFonts w:cs="Times New Roman"/>
          <w:color w:val="002060"/>
          <w:sz w:val="26"/>
          <w:szCs w:val="26"/>
        </w:rPr>
        <w:lastRenderedPageBreak/>
        <w:t>lớn, hướng cánh cung là chủ yếu; Tây Bắc có địa hình cao, dãy Hoàng Liên Sơn cao nhất nước ta, hướng nghiêng chung tây bắc - đông nam, địa hình chia cắt và hiểm trở.”</w:t>
      </w:r>
      <w:r w:rsidRPr="001B1911">
        <w:rPr>
          <w:rFonts w:cs="Times New Roman"/>
          <w:color w:val="002060"/>
          <w:sz w:val="26"/>
          <w:szCs w:val="26"/>
        </w:rPr>
        <w:br/>
        <w:t>(Nguồn: Bài 12 - Vùng Trung du và miền núi phía Bắc, Bảng 12.1, tr. 159)</w:t>
      </w:r>
      <w:r w:rsidRPr="001B1911">
        <w:rPr>
          <w:rFonts w:cs="Times New Roman"/>
          <w:color w:val="002060"/>
          <w:sz w:val="26"/>
          <w:szCs w:val="26"/>
        </w:rPr>
        <w:br/>
        <w:t>Dựa vào thông tin trên, xác định Đúng/Sai cho mỗi nhận định sau: [Nhận biết - Thông hiểu]</w:t>
      </w:r>
    </w:p>
    <w:p w14:paraId="32F8F22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Hướng cánh cung là nét địa hình nổi bật của Đông Bắc.</w:t>
      </w:r>
    </w:p>
    <w:p w14:paraId="136FD4F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Tây Bắc có địa hình cao và hiểm trở hơn Đông Bắc.</w:t>
      </w:r>
    </w:p>
    <w:p w14:paraId="444A8E3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Dãy Hoàng Liên Sơn thuộc khu vực Đông Bắc.</w:t>
      </w:r>
    </w:p>
    <w:p w14:paraId="7B3E45B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Đặc điểm địa hình Tây Bắc tạo tiềm năng lớn cho thủy điện.</w:t>
      </w:r>
    </w:p>
    <w:p w14:paraId="1F067699"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12. Cho thông tin sau:</w:t>
      </w:r>
      <w:r w:rsidRPr="001B1911">
        <w:rPr>
          <w:rFonts w:cs="Times New Roman"/>
          <w:color w:val="002060"/>
          <w:sz w:val="26"/>
          <w:szCs w:val="26"/>
        </w:rPr>
        <w:br/>
        <w:t xml:space="preserve">“Năm 2024, vùng có số dân 12,6 triệu người; thành phần dân tộc đa dạng, dân tộc thiểu số chiếm hơn 50% tổng số dân toàn vùng. Dân cư chủ yếu sinh sống ở nông thôn, số </w:t>
      </w:r>
      <w:r w:rsidRPr="001B1911">
        <w:rPr>
          <w:rFonts w:cs="Times New Roman"/>
          <w:color w:val="002060"/>
          <w:sz w:val="26"/>
          <w:szCs w:val="26"/>
        </w:rPr>
        <w:lastRenderedPageBreak/>
        <w:t>dân nông thôn chiếm 76,1% số dân toàn vùng.”</w:t>
      </w:r>
      <w:r w:rsidRPr="001B1911">
        <w:rPr>
          <w:rFonts w:cs="Times New Roman"/>
          <w:color w:val="002060"/>
          <w:sz w:val="26"/>
          <w:szCs w:val="26"/>
        </w:rPr>
        <w:br/>
        <w:t>(Nguồn: Bài 12 - Vùng Trung du và miền núi phía Bắc, tr. 160-161)</w:t>
      </w:r>
      <w:r w:rsidRPr="001B1911">
        <w:rPr>
          <w:rFonts w:cs="Times New Roman"/>
          <w:color w:val="002060"/>
          <w:sz w:val="26"/>
          <w:szCs w:val="26"/>
        </w:rPr>
        <w:br/>
        <w:t>Dựa vào thông tin trên, xác định Đúng/Sai cho mỗi nhận định sau: [Nhận biết - Thông hiểu]</w:t>
      </w:r>
    </w:p>
    <w:p w14:paraId="560086B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Vùng có thành phần dân tộc đa dạng.</w:t>
      </w:r>
    </w:p>
    <w:p w14:paraId="6D3C66E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Dân tộc thiểu số chiếm hơn một nửa dân số vùng.</w:t>
      </w:r>
    </w:p>
    <w:p w14:paraId="4145938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Dân cư của vùng chủ yếu sinh sống ở thành thị.</w:t>
      </w:r>
    </w:p>
    <w:p w14:paraId="253863A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Tỉ lệ dân nông thôn năm 2024 lớn hơn tỉ lệ dân thành thị.</w:t>
      </w:r>
    </w:p>
    <w:p w14:paraId="7F53C27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13. Cho bảng số liệu: Cơ cấu GRDP của vùng Trung du và miền núi phía Bắc năm 2010 và 2024 (%): nông, lâm nghiệp và thủy sản 22,0 và 15,6; công nghiệp và xây dựng 27,8 và 40,0; dịch vụ 37,3 và 36,3; thuế sản phẩm trừ trợ cấp sản phẩm 12,9 và 8,1.</w:t>
      </w:r>
      <w:r w:rsidRPr="001B1911">
        <w:rPr>
          <w:rFonts w:cs="Times New Roman"/>
          <w:color w:val="002060"/>
          <w:sz w:val="26"/>
          <w:szCs w:val="26"/>
        </w:rPr>
        <w:br/>
        <w:t>(Nguồn: Bài 12 - Vùng Trung du và miền núi phía Bắc, Bảng 12.2, tr. 162)</w:t>
      </w:r>
      <w:r w:rsidRPr="001B1911">
        <w:rPr>
          <w:rFonts w:cs="Times New Roman"/>
          <w:color w:val="002060"/>
          <w:sz w:val="26"/>
          <w:szCs w:val="26"/>
        </w:rPr>
        <w:br/>
      </w:r>
      <w:r w:rsidRPr="001B1911">
        <w:rPr>
          <w:rFonts w:cs="Times New Roman"/>
          <w:color w:val="002060"/>
          <w:sz w:val="26"/>
          <w:szCs w:val="26"/>
        </w:rPr>
        <w:lastRenderedPageBreak/>
        <w:t>Dựa vào số liệu trên, xác định Đúng/Sai cho mỗi nhận định sau: [Vận dụng]</w:t>
      </w:r>
    </w:p>
    <w:p w14:paraId="4B57AC3D" w14:textId="6E2380B0"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a) Tỉ trọng nông, lâm nghiệp và thủy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6,4 </w:t>
      </w:r>
      <w:r w:rsidR="0036504E">
        <w:rPr>
          <w:rFonts w:cs="Times New Roman"/>
          <w:color w:val="002060"/>
          <w:sz w:val="26"/>
          <w:szCs w:val="26"/>
        </w:rPr>
        <w:t>%</w:t>
      </w:r>
      <w:r w:rsidRPr="001B1911">
        <w:rPr>
          <w:rFonts w:cs="Times New Roman"/>
          <w:color w:val="002060"/>
          <w:sz w:val="26"/>
          <w:szCs w:val="26"/>
        </w:rPr>
        <w:t>.</w:t>
      </w:r>
    </w:p>
    <w:p w14:paraId="7D7780BD" w14:textId="7B650BD8"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b) Tỉ trọng công nghiệp và xây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12,2 </w:t>
      </w:r>
      <w:r w:rsidR="0036504E">
        <w:rPr>
          <w:rFonts w:cs="Times New Roman"/>
          <w:color w:val="002060"/>
          <w:sz w:val="26"/>
          <w:szCs w:val="26"/>
        </w:rPr>
        <w:t>%</w:t>
      </w:r>
      <w:r w:rsidRPr="001B1911">
        <w:rPr>
          <w:rFonts w:cs="Times New Roman"/>
          <w:color w:val="002060"/>
          <w:sz w:val="26"/>
          <w:szCs w:val="26"/>
        </w:rPr>
        <w:t>.</w:t>
      </w:r>
    </w:p>
    <w:p w14:paraId="6C92D808" w14:textId="6843B30F"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 Tỉ trọng dịch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1,0 </w:t>
      </w:r>
      <w:r w:rsidR="0036504E">
        <w:rPr>
          <w:rFonts w:cs="Times New Roman"/>
          <w:color w:val="002060"/>
          <w:sz w:val="26"/>
          <w:szCs w:val="26"/>
        </w:rPr>
        <w:t>%</w:t>
      </w:r>
      <w:r w:rsidRPr="001B1911">
        <w:rPr>
          <w:rFonts w:cs="Times New Roman"/>
          <w:color w:val="002060"/>
          <w:sz w:val="26"/>
          <w:szCs w:val="26"/>
        </w:rPr>
        <w:t>.</w:t>
      </w:r>
    </w:p>
    <w:p w14:paraId="58769108" w14:textId="143675EF"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d) Thuế sản phẩm trừ trợ cấp sản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4,8 </w:t>
      </w:r>
      <w:r w:rsidR="0036504E">
        <w:rPr>
          <w:rFonts w:cs="Times New Roman"/>
          <w:color w:val="002060"/>
          <w:sz w:val="26"/>
          <w:szCs w:val="26"/>
        </w:rPr>
        <w:t>%</w:t>
      </w:r>
      <w:r w:rsidRPr="001B1911">
        <w:rPr>
          <w:rFonts w:cs="Times New Roman"/>
          <w:color w:val="002060"/>
          <w:sz w:val="26"/>
          <w:szCs w:val="26"/>
        </w:rPr>
        <w:t>.</w:t>
      </w:r>
    </w:p>
    <w:p w14:paraId="57A6CFE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14. Cho thông tin sau:</w:t>
      </w:r>
      <w:r w:rsidRPr="001B1911">
        <w:rPr>
          <w:rFonts w:cs="Times New Roman"/>
          <w:color w:val="002060"/>
          <w:sz w:val="26"/>
          <w:szCs w:val="26"/>
        </w:rPr>
        <w:br/>
        <w:t>“Lúa và ngô là các cây lương thực chính của vùng. Trung du và miền núi phía Bắc có diện tích trồng ngô lớn nhất cả nước. Số lượng trâu và lợn của vùng lớn nhất cả nước. Lâm nghiệp có thế mạnh với diện tích rừng khoảng 5,3 triệu ha năm 2024.”</w:t>
      </w:r>
      <w:r w:rsidRPr="001B1911">
        <w:rPr>
          <w:rFonts w:cs="Times New Roman"/>
          <w:color w:val="002060"/>
          <w:sz w:val="26"/>
          <w:szCs w:val="26"/>
        </w:rPr>
        <w:br/>
        <w:t>(Nguồn: Bài 12 - Vùng Trung du và miền núi phía Bắc, tr. 162-163)</w:t>
      </w:r>
      <w:r w:rsidRPr="001B1911">
        <w:rPr>
          <w:rFonts w:cs="Times New Roman"/>
          <w:color w:val="002060"/>
          <w:sz w:val="26"/>
          <w:szCs w:val="26"/>
        </w:rPr>
        <w:br/>
        <w:t>Dựa vào thông tin trên, xác định Đúng/Sai cho mỗi nhận định sau: [Nhận biết - Thông hiểu]</w:t>
      </w:r>
    </w:p>
    <w:p w14:paraId="35837FC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Lúa và ngô là hai cây lương thực chính của vùng.</w:t>
      </w:r>
    </w:p>
    <w:p w14:paraId="10C9D67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b) Vùng có diện tích trồng ngô lớn nhất cả nước.</w:t>
      </w:r>
    </w:p>
    <w:p w14:paraId="2A35D05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Chăn nuôi trâu và lợn là thế mạnh nổi bật của vùng.</w:t>
      </w:r>
    </w:p>
    <w:p w14:paraId="6D86D1D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Rừng của vùng chỉ có giá trị khai thác gỗ, không có ý nghĩa phòng hộ.</w:t>
      </w:r>
    </w:p>
    <w:p w14:paraId="682D8B22"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15. Cho thông tin sau:</w:t>
      </w:r>
      <w:r w:rsidRPr="001B1911">
        <w:rPr>
          <w:rFonts w:cs="Times New Roman"/>
          <w:color w:val="002060"/>
          <w:sz w:val="26"/>
          <w:szCs w:val="26"/>
        </w:rPr>
        <w:br/>
        <w:t>“Công nghiệp khai khoáng có ở hầu hết các tỉnh; sản xuất điện là ngành đóng góp quan trọng cho phát triển kinh tế - xã hội. Dịch vụ đóng vai trò quan trọng, trong đó giao thông vận tải, thương mại, du lịch được chú trọng phát triển.”</w:t>
      </w:r>
      <w:r w:rsidRPr="001B1911">
        <w:rPr>
          <w:rFonts w:cs="Times New Roman"/>
          <w:color w:val="002060"/>
          <w:sz w:val="26"/>
          <w:szCs w:val="26"/>
        </w:rPr>
        <w:br/>
        <w:t>(Nguồn: Bài 12 - Vùng Trung du và miền núi phía Bắc, tr. 164-165)</w:t>
      </w:r>
      <w:r w:rsidRPr="001B1911">
        <w:rPr>
          <w:rFonts w:cs="Times New Roman"/>
          <w:color w:val="002060"/>
          <w:sz w:val="26"/>
          <w:szCs w:val="26"/>
        </w:rPr>
        <w:br/>
        <w:t>Dựa vào thông tin trên, xác định Đúng/Sai cho mỗi nhận định sau: [Nhận biết - Thông hiểu]</w:t>
      </w:r>
    </w:p>
    <w:p w14:paraId="363F89C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Khai khoáng phân bố ở hầu hết các tỉnh trong vùng.</w:t>
      </w:r>
    </w:p>
    <w:p w14:paraId="3E950C0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Sản xuất điện có vai trò quan trọng đối với phát triển kinh tế - xã hội của vùng.</w:t>
      </w:r>
    </w:p>
    <w:p w14:paraId="76FC457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c) Du lịch không phải là một hoạt động dịch vụ được chú trọng.</w:t>
      </w:r>
    </w:p>
    <w:p w14:paraId="47027C1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Giao thông vận tải góp phần kết nối vùng với Đồng bằng sông Hồng, Trung Quốc và Lào.</w:t>
      </w:r>
    </w:p>
    <w:p w14:paraId="455E5FBB"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III. Trắc nghiệm trả lời ngắn - phép tính Địa lí (10 câu)</w:t>
      </w:r>
    </w:p>
    <w:tbl>
      <w:tblPr>
        <w:tblStyle w:val="LiBang"/>
        <w:tblW w:w="0" w:type="auto"/>
        <w:jc w:val="center"/>
        <w:tblLook w:val="04A0" w:firstRow="1" w:lastRow="0" w:firstColumn="1" w:lastColumn="0" w:noHBand="0" w:noVBand="1"/>
      </w:tblPr>
      <w:tblGrid>
        <w:gridCol w:w="3552"/>
        <w:gridCol w:w="1402"/>
        <w:gridCol w:w="1815"/>
        <w:gridCol w:w="1403"/>
        <w:gridCol w:w="2042"/>
      </w:tblGrid>
      <w:tr w:rsidR="00F21BC2" w:rsidRPr="001B1911" w14:paraId="4AFF24D2" w14:textId="77777777" w:rsidTr="00AA3859">
        <w:trPr>
          <w:cantSplit/>
          <w:tblHeader/>
          <w:jc w:val="center"/>
        </w:trPr>
        <w:tc>
          <w:tcPr>
            <w:tcW w:w="3617" w:type="dxa"/>
            <w:shd w:val="clear" w:color="auto" w:fill="D9EAF7"/>
            <w:vAlign w:val="center"/>
          </w:tcPr>
          <w:p w14:paraId="508B74AE"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GRDP (%)</w:t>
            </w:r>
          </w:p>
        </w:tc>
        <w:tc>
          <w:tcPr>
            <w:tcW w:w="1418" w:type="dxa"/>
            <w:shd w:val="clear" w:color="auto" w:fill="D9EAF7"/>
            <w:vAlign w:val="center"/>
          </w:tcPr>
          <w:p w14:paraId="110818B2"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1842" w:type="dxa"/>
            <w:shd w:val="clear" w:color="auto" w:fill="D9EAF7"/>
            <w:vAlign w:val="center"/>
          </w:tcPr>
          <w:p w14:paraId="7EA82433"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1419" w:type="dxa"/>
            <w:shd w:val="clear" w:color="auto" w:fill="D9EAF7"/>
            <w:vAlign w:val="center"/>
          </w:tcPr>
          <w:p w14:paraId="1381B9EE"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2074" w:type="dxa"/>
            <w:shd w:val="clear" w:color="auto" w:fill="D9EAF7"/>
            <w:vAlign w:val="center"/>
          </w:tcPr>
          <w:p w14:paraId="72C6AD9C"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662B499B" w14:textId="77777777" w:rsidTr="00AA3859">
        <w:trPr>
          <w:cantSplit/>
          <w:jc w:val="center"/>
        </w:trPr>
        <w:tc>
          <w:tcPr>
            <w:tcW w:w="3617" w:type="dxa"/>
            <w:vAlign w:val="center"/>
          </w:tcPr>
          <w:p w14:paraId="39345C8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Nông, lâm nghiệp và thủy sản</w:t>
            </w:r>
          </w:p>
        </w:tc>
        <w:tc>
          <w:tcPr>
            <w:tcW w:w="1418" w:type="dxa"/>
            <w:vAlign w:val="center"/>
          </w:tcPr>
          <w:p w14:paraId="28CEE23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22,0</w:t>
            </w:r>
          </w:p>
        </w:tc>
        <w:tc>
          <w:tcPr>
            <w:tcW w:w="1842" w:type="dxa"/>
            <w:vAlign w:val="center"/>
          </w:tcPr>
          <w:p w14:paraId="23C927C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19,3</w:t>
            </w:r>
          </w:p>
        </w:tc>
        <w:tc>
          <w:tcPr>
            <w:tcW w:w="1419" w:type="dxa"/>
            <w:vAlign w:val="center"/>
          </w:tcPr>
          <w:p w14:paraId="7707E84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18,1</w:t>
            </w:r>
          </w:p>
        </w:tc>
        <w:tc>
          <w:tcPr>
            <w:tcW w:w="2074" w:type="dxa"/>
            <w:vAlign w:val="center"/>
          </w:tcPr>
          <w:p w14:paraId="05674769"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15,6</w:t>
            </w:r>
          </w:p>
        </w:tc>
      </w:tr>
      <w:tr w:rsidR="00F21BC2" w:rsidRPr="001B1911" w14:paraId="1680F08A" w14:textId="77777777" w:rsidTr="00AA3859">
        <w:trPr>
          <w:cantSplit/>
          <w:jc w:val="center"/>
        </w:trPr>
        <w:tc>
          <w:tcPr>
            <w:tcW w:w="3617" w:type="dxa"/>
            <w:vAlign w:val="center"/>
          </w:tcPr>
          <w:p w14:paraId="25B39D9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Công nghiệp và xây dựng</w:t>
            </w:r>
          </w:p>
        </w:tc>
        <w:tc>
          <w:tcPr>
            <w:tcW w:w="1418" w:type="dxa"/>
            <w:vAlign w:val="center"/>
          </w:tcPr>
          <w:p w14:paraId="76B0B0D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27,8</w:t>
            </w:r>
          </w:p>
        </w:tc>
        <w:tc>
          <w:tcPr>
            <w:tcW w:w="1842" w:type="dxa"/>
            <w:vAlign w:val="center"/>
          </w:tcPr>
          <w:p w14:paraId="737D414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34,4</w:t>
            </w:r>
          </w:p>
        </w:tc>
        <w:tc>
          <w:tcPr>
            <w:tcW w:w="1419" w:type="dxa"/>
            <w:vAlign w:val="center"/>
          </w:tcPr>
          <w:p w14:paraId="273D654F"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37,6</w:t>
            </w:r>
          </w:p>
        </w:tc>
        <w:tc>
          <w:tcPr>
            <w:tcW w:w="2074" w:type="dxa"/>
            <w:vAlign w:val="center"/>
          </w:tcPr>
          <w:p w14:paraId="79644390"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40,0</w:t>
            </w:r>
          </w:p>
        </w:tc>
      </w:tr>
      <w:tr w:rsidR="00F21BC2" w:rsidRPr="001B1911" w14:paraId="772CB8B3" w14:textId="77777777" w:rsidTr="00AA3859">
        <w:trPr>
          <w:cantSplit/>
          <w:jc w:val="center"/>
        </w:trPr>
        <w:tc>
          <w:tcPr>
            <w:tcW w:w="3617" w:type="dxa"/>
            <w:vAlign w:val="center"/>
          </w:tcPr>
          <w:p w14:paraId="6B98901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Dịch vụ</w:t>
            </w:r>
          </w:p>
        </w:tc>
        <w:tc>
          <w:tcPr>
            <w:tcW w:w="1418" w:type="dxa"/>
            <w:vAlign w:val="center"/>
          </w:tcPr>
          <w:p w14:paraId="56DD61E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37,3</w:t>
            </w:r>
          </w:p>
        </w:tc>
        <w:tc>
          <w:tcPr>
            <w:tcW w:w="1842" w:type="dxa"/>
            <w:vAlign w:val="center"/>
          </w:tcPr>
          <w:p w14:paraId="0602C6B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35,9</w:t>
            </w:r>
          </w:p>
        </w:tc>
        <w:tc>
          <w:tcPr>
            <w:tcW w:w="1419" w:type="dxa"/>
            <w:vAlign w:val="center"/>
          </w:tcPr>
          <w:p w14:paraId="338D6F5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35,1</w:t>
            </w:r>
          </w:p>
        </w:tc>
        <w:tc>
          <w:tcPr>
            <w:tcW w:w="2074" w:type="dxa"/>
            <w:vAlign w:val="center"/>
          </w:tcPr>
          <w:p w14:paraId="53F4F375"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36,3</w:t>
            </w:r>
          </w:p>
        </w:tc>
      </w:tr>
      <w:tr w:rsidR="00F21BC2" w:rsidRPr="001B1911" w14:paraId="49BDC8DF" w14:textId="77777777" w:rsidTr="00AA3859">
        <w:trPr>
          <w:cantSplit/>
          <w:jc w:val="center"/>
        </w:trPr>
        <w:tc>
          <w:tcPr>
            <w:tcW w:w="3617" w:type="dxa"/>
            <w:vAlign w:val="center"/>
          </w:tcPr>
          <w:p w14:paraId="09B6AC2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Thuế sản phẩm trừ trợ cấp sản phẩm</w:t>
            </w:r>
          </w:p>
        </w:tc>
        <w:tc>
          <w:tcPr>
            <w:tcW w:w="1418" w:type="dxa"/>
            <w:vAlign w:val="center"/>
          </w:tcPr>
          <w:p w14:paraId="3FF646A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12,9</w:t>
            </w:r>
          </w:p>
        </w:tc>
        <w:tc>
          <w:tcPr>
            <w:tcW w:w="1842" w:type="dxa"/>
            <w:vAlign w:val="center"/>
          </w:tcPr>
          <w:p w14:paraId="660063C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10,4</w:t>
            </w:r>
          </w:p>
        </w:tc>
        <w:tc>
          <w:tcPr>
            <w:tcW w:w="1419" w:type="dxa"/>
            <w:vAlign w:val="center"/>
          </w:tcPr>
          <w:p w14:paraId="37FFD814"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9,2</w:t>
            </w:r>
          </w:p>
        </w:tc>
        <w:tc>
          <w:tcPr>
            <w:tcW w:w="2074" w:type="dxa"/>
            <w:vAlign w:val="center"/>
          </w:tcPr>
          <w:p w14:paraId="6D113F7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8,1</w:t>
            </w:r>
          </w:p>
        </w:tc>
      </w:tr>
    </w:tbl>
    <w:p w14:paraId="10CFF5D8"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12.2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16-19.</w:t>
      </w:r>
    </w:p>
    <w:p w14:paraId="1517295A" w14:textId="106FCA3F"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16. Tính mức giảm tỉ trọng nông nghiệp, lâm nghiệp và thủy sản của vùng từ năm 2010 đến năm 2024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p w14:paraId="349A18EB" w14:textId="63C6D40A"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17. Tính mức tăng tỉ trọng công nghiệp và xây dựng của vùng từ năm 2010 đến năm 2024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p w14:paraId="16BAC431" w14:textId="5F67EE6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 xml:space="preserve">Câu 18. Năm 2024, tỉ trọng công nghiệp và xây dựng cao hơn nông nghiệp, lâm nghiệp và thủy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p w14:paraId="160556F5"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19. Tính tốc độ tăng tỉ trọng công nghiệp và xây dựng năm 2024 so với năm 2010 (lấy năm 2010 = 100%; làm tròn đến hàng đơn vị). [Vận dụng]</w:t>
      </w:r>
    </w:p>
    <w:tbl>
      <w:tblPr>
        <w:tblStyle w:val="LiBang"/>
        <w:tblW w:w="0" w:type="auto"/>
        <w:jc w:val="center"/>
        <w:tblLook w:val="04A0" w:firstRow="1" w:lastRow="0" w:firstColumn="1" w:lastColumn="0" w:noHBand="0" w:noVBand="1"/>
      </w:tblPr>
      <w:tblGrid>
        <w:gridCol w:w="2445"/>
        <w:gridCol w:w="1643"/>
        <w:gridCol w:w="2042"/>
        <w:gridCol w:w="2042"/>
        <w:gridCol w:w="2042"/>
      </w:tblGrid>
      <w:tr w:rsidR="00F21BC2" w:rsidRPr="001B1911" w14:paraId="7742F6DB" w14:textId="77777777" w:rsidTr="00AA3859">
        <w:trPr>
          <w:cantSplit/>
          <w:tblHeader/>
          <w:jc w:val="center"/>
        </w:trPr>
        <w:tc>
          <w:tcPr>
            <w:tcW w:w="2483" w:type="dxa"/>
            <w:shd w:val="clear" w:color="auto" w:fill="D9EAF7"/>
            <w:vAlign w:val="center"/>
          </w:tcPr>
          <w:p w14:paraId="65E5AF99"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Vật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nuôi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con)</w:t>
            </w:r>
          </w:p>
        </w:tc>
        <w:tc>
          <w:tcPr>
            <w:tcW w:w="1665" w:type="dxa"/>
            <w:shd w:val="clear" w:color="auto" w:fill="D9EAF7"/>
            <w:vAlign w:val="center"/>
          </w:tcPr>
          <w:p w14:paraId="378E5C12"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2074" w:type="dxa"/>
            <w:shd w:val="clear" w:color="auto" w:fill="D9EAF7"/>
            <w:vAlign w:val="center"/>
          </w:tcPr>
          <w:p w14:paraId="6B6EF00F"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2074" w:type="dxa"/>
            <w:shd w:val="clear" w:color="auto" w:fill="D9EAF7"/>
            <w:vAlign w:val="center"/>
          </w:tcPr>
          <w:p w14:paraId="19FC6145"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2074" w:type="dxa"/>
            <w:shd w:val="clear" w:color="auto" w:fill="D9EAF7"/>
            <w:vAlign w:val="center"/>
          </w:tcPr>
          <w:p w14:paraId="022C4440"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46567E79" w14:textId="77777777" w:rsidTr="00AA3859">
        <w:trPr>
          <w:cantSplit/>
          <w:jc w:val="center"/>
        </w:trPr>
        <w:tc>
          <w:tcPr>
            <w:tcW w:w="2483" w:type="dxa"/>
            <w:vAlign w:val="center"/>
          </w:tcPr>
          <w:p w14:paraId="5F0524D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Trâu</w:t>
            </w:r>
          </w:p>
        </w:tc>
        <w:tc>
          <w:tcPr>
            <w:tcW w:w="1665" w:type="dxa"/>
            <w:vAlign w:val="center"/>
          </w:tcPr>
          <w:p w14:paraId="63628765"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1,6</w:t>
            </w:r>
          </w:p>
        </w:tc>
        <w:tc>
          <w:tcPr>
            <w:tcW w:w="2074" w:type="dxa"/>
            <w:vAlign w:val="center"/>
          </w:tcPr>
          <w:p w14:paraId="55F1183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1,4</w:t>
            </w:r>
          </w:p>
        </w:tc>
        <w:tc>
          <w:tcPr>
            <w:tcW w:w="2074" w:type="dxa"/>
            <w:vAlign w:val="center"/>
          </w:tcPr>
          <w:p w14:paraId="1D3BC13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1,3</w:t>
            </w:r>
          </w:p>
        </w:tc>
        <w:tc>
          <w:tcPr>
            <w:tcW w:w="2074" w:type="dxa"/>
            <w:vAlign w:val="center"/>
          </w:tcPr>
          <w:p w14:paraId="18711C4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1,1</w:t>
            </w:r>
          </w:p>
        </w:tc>
      </w:tr>
      <w:tr w:rsidR="00F21BC2" w:rsidRPr="001B1911" w14:paraId="41E3304D" w14:textId="77777777" w:rsidTr="00AA3859">
        <w:trPr>
          <w:cantSplit/>
          <w:jc w:val="center"/>
        </w:trPr>
        <w:tc>
          <w:tcPr>
            <w:tcW w:w="2483" w:type="dxa"/>
            <w:vAlign w:val="center"/>
          </w:tcPr>
          <w:p w14:paraId="7F3EC80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Bò</w:t>
            </w:r>
          </w:p>
        </w:tc>
        <w:tc>
          <w:tcPr>
            <w:tcW w:w="1665" w:type="dxa"/>
            <w:vAlign w:val="center"/>
          </w:tcPr>
          <w:p w14:paraId="268C160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1,0</w:t>
            </w:r>
          </w:p>
        </w:tc>
        <w:tc>
          <w:tcPr>
            <w:tcW w:w="2074" w:type="dxa"/>
            <w:vAlign w:val="center"/>
          </w:tcPr>
          <w:p w14:paraId="6736A70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0,9</w:t>
            </w:r>
          </w:p>
        </w:tc>
        <w:tc>
          <w:tcPr>
            <w:tcW w:w="2074" w:type="dxa"/>
            <w:vAlign w:val="center"/>
          </w:tcPr>
          <w:p w14:paraId="36B34549"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1,2</w:t>
            </w:r>
          </w:p>
        </w:tc>
        <w:tc>
          <w:tcPr>
            <w:tcW w:w="2074" w:type="dxa"/>
            <w:vAlign w:val="center"/>
          </w:tcPr>
          <w:p w14:paraId="1675D7C4"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1,2</w:t>
            </w:r>
          </w:p>
        </w:tc>
      </w:tr>
      <w:tr w:rsidR="00F21BC2" w:rsidRPr="001B1911" w14:paraId="675C23A4" w14:textId="77777777" w:rsidTr="00AA3859">
        <w:trPr>
          <w:cantSplit/>
          <w:jc w:val="center"/>
        </w:trPr>
        <w:tc>
          <w:tcPr>
            <w:tcW w:w="2483" w:type="dxa"/>
            <w:vAlign w:val="center"/>
          </w:tcPr>
          <w:p w14:paraId="43C0D95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Lợn</w:t>
            </w:r>
          </w:p>
        </w:tc>
        <w:tc>
          <w:tcPr>
            <w:tcW w:w="1665" w:type="dxa"/>
            <w:vAlign w:val="center"/>
          </w:tcPr>
          <w:p w14:paraId="585F5AA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6,0</w:t>
            </w:r>
          </w:p>
        </w:tc>
        <w:tc>
          <w:tcPr>
            <w:tcW w:w="2074" w:type="dxa"/>
            <w:vAlign w:val="center"/>
          </w:tcPr>
          <w:p w14:paraId="5D26071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6,1</w:t>
            </w:r>
          </w:p>
        </w:tc>
        <w:tc>
          <w:tcPr>
            <w:tcW w:w="2074" w:type="dxa"/>
            <w:vAlign w:val="center"/>
          </w:tcPr>
          <w:p w14:paraId="16EB0DA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5,2</w:t>
            </w:r>
          </w:p>
        </w:tc>
        <w:tc>
          <w:tcPr>
            <w:tcW w:w="2074" w:type="dxa"/>
            <w:vAlign w:val="center"/>
          </w:tcPr>
          <w:p w14:paraId="52782CD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5,8</w:t>
            </w:r>
          </w:p>
        </w:tc>
      </w:tr>
    </w:tbl>
    <w:p w14:paraId="54D042FD"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12.3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20-22.</w:t>
      </w:r>
    </w:p>
    <w:p w14:paraId="54A6B9C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20. Tính mức giảm số lượng trâu của vùng từ năm 2010 đến năm 2024 (triệu con). [Vận dụng]</w:t>
      </w:r>
    </w:p>
    <w:p w14:paraId="1B31E74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21. Tính tốc độ tăng số lượng bò năm 2024 so với năm 2010 (lấy năm 2010 = 100%). [Vận dụng]</w:t>
      </w:r>
    </w:p>
    <w:p w14:paraId="64825C6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22. Năm 2024, số lượng lợn gấp khoảng bao nhiêu lần số lượng trâu? (Làm tròn 1 chữ số thập phân). [Vận dụng]</w:t>
      </w:r>
    </w:p>
    <w:p w14:paraId="7820559A"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23. Năm 2024, dân số vùng là 12,6 triệu người và diện tích tự nhiên khoảng 92,5 nghìn km². Tính mật độ dân số của vùng (người/km², làm tròn đến hàng đơn vị). [Vận dụng]</w:t>
      </w:r>
    </w:p>
    <w:p w14:paraId="0B80E1E5"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24. Năm 2024, dân số vùng là 12,6 triệu người, dân nông thôn chiếm 76,1%. Tính số dân nông thôn của vùng (triệu người, làm tròn 1 chữ số thập phân). [Vận dụng]</w:t>
      </w:r>
    </w:p>
    <w:p w14:paraId="6A66C5D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 xml:space="preserve">Câu 25. Thu nhập bình quân đầu người/tháng tăng từ 0,9 triệu đồng năm 2010 lên 3,7 triệu đồng năm 2024. Tính </w:t>
      </w:r>
      <w:r w:rsidRPr="001B1911">
        <w:rPr>
          <w:rFonts w:cs="Times New Roman"/>
          <w:color w:val="002060"/>
          <w:sz w:val="26"/>
          <w:szCs w:val="26"/>
        </w:rPr>
        <w:lastRenderedPageBreak/>
        <w:t>tốc độ tăng thu nhập năm 2024 so với năm 2010 (lấy năm 2010 = 100%; làm tròn đến hàng đơn vị). [Vận dụng]</w:t>
      </w:r>
    </w:p>
    <w:p w14:paraId="03C1878E"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ĐÁP ÁN VÀ HƯỚNG DẪN</w:t>
      </w:r>
    </w:p>
    <w:p w14:paraId="327A0504"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 xml:space="preserve">Phần I: </w:t>
      </w:r>
      <w:r w:rsidRPr="001B1911">
        <w:rPr>
          <w:rFonts w:cs="Times New Roman"/>
          <w:color w:val="002060"/>
          <w:sz w:val="26"/>
          <w:szCs w:val="26"/>
        </w:rPr>
        <w:t>1-A; 2-A; 3-A; 4-A; 5-A; 6-A; 7-A; 8-A; 9-A; 10-A</w:t>
      </w:r>
    </w:p>
    <w:p w14:paraId="0E1F274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Phần II: 11: a-Đ, b-Đ, c-S, d-Đ; 12: a-Đ, b-Đ, c-S, d-Đ; 13: a-Đ, b-Đ, c-S, d-Đ; 14: a-Đ, b-Đ, c-Đ, d-S; 15: a-Đ, b-Đ, c-S, d-Đ</w:t>
      </w:r>
    </w:p>
    <w:p w14:paraId="5C3354F7"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Phần III:</w:t>
      </w:r>
    </w:p>
    <w:p w14:paraId="384F7713" w14:textId="5D800D44"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16. 22,0 - 15,6 = 6,4 </w:t>
      </w:r>
      <w:r w:rsidR="0036504E">
        <w:rPr>
          <w:rFonts w:cs="Times New Roman"/>
          <w:color w:val="002060"/>
          <w:sz w:val="26"/>
          <w:szCs w:val="26"/>
        </w:rPr>
        <w:t>%</w:t>
      </w:r>
      <w:r w:rsidRPr="001B1911">
        <w:rPr>
          <w:rFonts w:cs="Times New Roman"/>
          <w:color w:val="002060"/>
          <w:sz w:val="26"/>
          <w:szCs w:val="26"/>
        </w:rPr>
        <w:t>.</w:t>
      </w:r>
    </w:p>
    <w:p w14:paraId="5B97EA98" w14:textId="073319BD"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17. 40,0 - 27,8 = 12,2 </w:t>
      </w:r>
      <w:r w:rsidR="0036504E">
        <w:rPr>
          <w:rFonts w:cs="Times New Roman"/>
          <w:color w:val="002060"/>
          <w:sz w:val="26"/>
          <w:szCs w:val="26"/>
        </w:rPr>
        <w:t>%</w:t>
      </w:r>
      <w:r w:rsidRPr="001B1911">
        <w:rPr>
          <w:rFonts w:cs="Times New Roman"/>
          <w:color w:val="002060"/>
          <w:sz w:val="26"/>
          <w:szCs w:val="26"/>
        </w:rPr>
        <w:t>.</w:t>
      </w:r>
    </w:p>
    <w:p w14:paraId="6E0FA920" w14:textId="14E17CE0"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18. 40,0 - 15,6 = 24,4 </w:t>
      </w:r>
      <w:r w:rsidR="0036504E">
        <w:rPr>
          <w:rFonts w:cs="Times New Roman"/>
          <w:color w:val="002060"/>
          <w:sz w:val="26"/>
          <w:szCs w:val="26"/>
        </w:rPr>
        <w:t>%</w:t>
      </w:r>
      <w:r w:rsidRPr="001B1911">
        <w:rPr>
          <w:rFonts w:cs="Times New Roman"/>
          <w:color w:val="002060"/>
          <w:sz w:val="26"/>
          <w:szCs w:val="26"/>
        </w:rPr>
        <w:t>.</w:t>
      </w:r>
    </w:p>
    <w:p w14:paraId="69D81DA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19. (40,0 / 27,8) × 100 ≈ 144%.</w:t>
      </w:r>
    </w:p>
    <w:p w14:paraId="22F627D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20. 1,6 - 1,1 = 0,5 triệu con.</w:t>
      </w:r>
    </w:p>
    <w:p w14:paraId="5864633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21. (1,2 / 1,0) × 100 = 120%.</w:t>
      </w:r>
    </w:p>
    <w:p w14:paraId="1E3E05B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22. 5,8 / 1,1 ≈ 5,3 lần.</w:t>
      </w:r>
    </w:p>
    <w:p w14:paraId="4C6E698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Câu 23. Mật độ dân số = Dân số / Diện tích = 12,6 triệu / 92,5 nghìn ≈ 136 người/km².</w:t>
      </w:r>
    </w:p>
    <w:p w14:paraId="42D2C89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24. Số dân nông thôn = 12,6 × 76,1 / 100 ≈ 9,6 triệu người.</w:t>
      </w:r>
    </w:p>
    <w:p w14:paraId="6EFD5406" w14:textId="77777777" w:rsidR="00A13FC0"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25. (3,7 / 0,9) × 100 ≈ 411%.</w:t>
      </w:r>
      <w:r w:rsidR="00A13FC0" w:rsidRPr="001B1911">
        <w:rPr>
          <w:rFonts w:cs="Times New Roman"/>
          <w:color w:val="002060"/>
          <w:sz w:val="26"/>
          <w:szCs w:val="26"/>
        </w:rPr>
        <w:t>\</w:t>
      </w:r>
    </w:p>
    <w:p w14:paraId="4CB5C3E9" w14:textId="77777777" w:rsidR="00A13FC0" w:rsidRPr="001B1911" w:rsidRDefault="00A13FC0" w:rsidP="001B1911">
      <w:pPr>
        <w:spacing w:after="0" w:line="312" w:lineRule="auto"/>
        <w:rPr>
          <w:rFonts w:cs="Times New Roman"/>
          <w:color w:val="002060"/>
          <w:sz w:val="26"/>
          <w:szCs w:val="26"/>
        </w:rPr>
      </w:pPr>
    </w:p>
    <w:p w14:paraId="7B783321" w14:textId="77777777" w:rsidR="00A13FC0" w:rsidRPr="001B1911" w:rsidRDefault="00A13FC0" w:rsidP="001B1911">
      <w:pPr>
        <w:spacing w:after="0" w:line="312" w:lineRule="auto"/>
        <w:rPr>
          <w:rFonts w:cs="Times New Roman"/>
          <w:color w:val="002060"/>
          <w:sz w:val="26"/>
          <w:szCs w:val="26"/>
        </w:rPr>
      </w:pPr>
    </w:p>
    <w:p w14:paraId="55A628E5" w14:textId="77777777" w:rsidR="00A13FC0" w:rsidRPr="001B1911" w:rsidRDefault="00A13FC0" w:rsidP="001B1911">
      <w:pPr>
        <w:spacing w:after="0" w:line="312" w:lineRule="auto"/>
        <w:rPr>
          <w:rFonts w:cs="Times New Roman"/>
          <w:color w:val="002060"/>
          <w:sz w:val="26"/>
          <w:szCs w:val="26"/>
        </w:rPr>
      </w:pPr>
    </w:p>
    <w:p w14:paraId="3D343B3A" w14:textId="77777777" w:rsidR="00A13FC0" w:rsidRPr="001B1911" w:rsidRDefault="00A13FC0" w:rsidP="001B1911">
      <w:pPr>
        <w:spacing w:after="0" w:line="312" w:lineRule="auto"/>
        <w:rPr>
          <w:rFonts w:cs="Times New Roman"/>
          <w:color w:val="002060"/>
          <w:sz w:val="26"/>
          <w:szCs w:val="26"/>
        </w:rPr>
      </w:pPr>
    </w:p>
    <w:p w14:paraId="46FC1239" w14:textId="77777777" w:rsidR="00A13FC0" w:rsidRPr="001B1911" w:rsidRDefault="00A13FC0" w:rsidP="001B1911">
      <w:pPr>
        <w:spacing w:after="0" w:line="312" w:lineRule="auto"/>
        <w:rPr>
          <w:rFonts w:cs="Times New Roman"/>
          <w:color w:val="002060"/>
          <w:sz w:val="26"/>
          <w:szCs w:val="26"/>
        </w:rPr>
      </w:pPr>
    </w:p>
    <w:p w14:paraId="6074F3BB" w14:textId="77777777" w:rsidR="00A13FC0" w:rsidRDefault="00A13FC0" w:rsidP="001B1911">
      <w:pPr>
        <w:spacing w:after="0" w:line="312" w:lineRule="auto"/>
        <w:rPr>
          <w:rFonts w:cs="Times New Roman"/>
          <w:color w:val="002060"/>
          <w:sz w:val="26"/>
          <w:szCs w:val="26"/>
        </w:rPr>
      </w:pPr>
    </w:p>
    <w:p w14:paraId="742F19C3" w14:textId="77777777" w:rsidR="00AA3859" w:rsidRDefault="00AA3859" w:rsidP="001B1911">
      <w:pPr>
        <w:spacing w:after="0" w:line="312" w:lineRule="auto"/>
        <w:rPr>
          <w:rFonts w:cs="Times New Roman"/>
          <w:color w:val="002060"/>
          <w:sz w:val="26"/>
          <w:szCs w:val="26"/>
        </w:rPr>
      </w:pPr>
    </w:p>
    <w:p w14:paraId="642B03A7" w14:textId="77777777" w:rsidR="00AA3859" w:rsidRDefault="00AA3859" w:rsidP="001B1911">
      <w:pPr>
        <w:spacing w:after="0" w:line="312" w:lineRule="auto"/>
        <w:rPr>
          <w:rFonts w:cs="Times New Roman"/>
          <w:color w:val="002060"/>
          <w:sz w:val="26"/>
          <w:szCs w:val="26"/>
        </w:rPr>
      </w:pPr>
    </w:p>
    <w:p w14:paraId="3FAB3386" w14:textId="77777777" w:rsidR="00AA3859" w:rsidRDefault="00AA3859" w:rsidP="001B1911">
      <w:pPr>
        <w:spacing w:after="0" w:line="312" w:lineRule="auto"/>
        <w:rPr>
          <w:rFonts w:cs="Times New Roman"/>
          <w:color w:val="002060"/>
          <w:sz w:val="26"/>
          <w:szCs w:val="26"/>
        </w:rPr>
      </w:pPr>
    </w:p>
    <w:p w14:paraId="45838342" w14:textId="77777777" w:rsidR="00AA3859" w:rsidRDefault="00AA3859" w:rsidP="001B1911">
      <w:pPr>
        <w:spacing w:after="0" w:line="312" w:lineRule="auto"/>
        <w:rPr>
          <w:rFonts w:cs="Times New Roman"/>
          <w:color w:val="002060"/>
          <w:sz w:val="26"/>
          <w:szCs w:val="26"/>
        </w:rPr>
      </w:pPr>
    </w:p>
    <w:p w14:paraId="3E136977" w14:textId="77777777" w:rsidR="00AA3859" w:rsidRDefault="00AA3859" w:rsidP="001B1911">
      <w:pPr>
        <w:spacing w:after="0" w:line="312" w:lineRule="auto"/>
        <w:rPr>
          <w:rFonts w:cs="Times New Roman"/>
          <w:color w:val="002060"/>
          <w:sz w:val="26"/>
          <w:szCs w:val="26"/>
        </w:rPr>
      </w:pPr>
    </w:p>
    <w:p w14:paraId="6BB52AED" w14:textId="77777777" w:rsidR="00AA3859" w:rsidRDefault="00AA3859" w:rsidP="001B1911">
      <w:pPr>
        <w:spacing w:after="0" w:line="312" w:lineRule="auto"/>
        <w:rPr>
          <w:rFonts w:cs="Times New Roman"/>
          <w:color w:val="002060"/>
          <w:sz w:val="26"/>
          <w:szCs w:val="26"/>
        </w:rPr>
      </w:pPr>
    </w:p>
    <w:p w14:paraId="5237DBB1" w14:textId="77777777" w:rsidR="00AA3859" w:rsidRDefault="00AA3859" w:rsidP="001B1911">
      <w:pPr>
        <w:spacing w:after="0" w:line="312" w:lineRule="auto"/>
        <w:rPr>
          <w:rFonts w:cs="Times New Roman"/>
          <w:color w:val="002060"/>
          <w:sz w:val="26"/>
          <w:szCs w:val="26"/>
        </w:rPr>
      </w:pPr>
    </w:p>
    <w:p w14:paraId="036304A3" w14:textId="77777777" w:rsidR="00AA3859" w:rsidRDefault="00AA3859" w:rsidP="001B1911">
      <w:pPr>
        <w:spacing w:after="0" w:line="312" w:lineRule="auto"/>
        <w:rPr>
          <w:rFonts w:cs="Times New Roman"/>
          <w:color w:val="002060"/>
          <w:sz w:val="26"/>
          <w:szCs w:val="26"/>
        </w:rPr>
      </w:pPr>
    </w:p>
    <w:p w14:paraId="39FEF17F" w14:textId="77777777" w:rsidR="00AA3859" w:rsidRDefault="00AA3859" w:rsidP="001B1911">
      <w:pPr>
        <w:spacing w:after="0" w:line="312" w:lineRule="auto"/>
        <w:rPr>
          <w:rFonts w:cs="Times New Roman"/>
          <w:color w:val="002060"/>
          <w:sz w:val="26"/>
          <w:szCs w:val="26"/>
        </w:rPr>
      </w:pPr>
    </w:p>
    <w:p w14:paraId="42EBCB7B" w14:textId="77777777" w:rsidR="00AA3859" w:rsidRDefault="00AA3859" w:rsidP="001B1911">
      <w:pPr>
        <w:spacing w:after="0" w:line="312" w:lineRule="auto"/>
        <w:rPr>
          <w:rFonts w:cs="Times New Roman"/>
          <w:color w:val="002060"/>
          <w:sz w:val="26"/>
          <w:szCs w:val="26"/>
        </w:rPr>
      </w:pPr>
    </w:p>
    <w:p w14:paraId="3051C44A" w14:textId="77777777" w:rsidR="00AA3859" w:rsidRDefault="00AA3859" w:rsidP="001B1911">
      <w:pPr>
        <w:spacing w:after="0" w:line="312" w:lineRule="auto"/>
        <w:rPr>
          <w:rFonts w:cs="Times New Roman"/>
          <w:color w:val="002060"/>
          <w:sz w:val="26"/>
          <w:szCs w:val="26"/>
        </w:rPr>
      </w:pPr>
    </w:p>
    <w:p w14:paraId="0B309592" w14:textId="77777777" w:rsidR="00AA3859" w:rsidRDefault="00AA3859" w:rsidP="001B1911">
      <w:pPr>
        <w:spacing w:after="0" w:line="312" w:lineRule="auto"/>
        <w:rPr>
          <w:rFonts w:cs="Times New Roman"/>
          <w:color w:val="002060"/>
          <w:sz w:val="26"/>
          <w:szCs w:val="26"/>
        </w:rPr>
      </w:pPr>
    </w:p>
    <w:p w14:paraId="6C4409CF" w14:textId="77777777" w:rsidR="00AA3859" w:rsidRDefault="00AA3859" w:rsidP="001B1911">
      <w:pPr>
        <w:spacing w:after="0" w:line="312" w:lineRule="auto"/>
        <w:rPr>
          <w:rFonts w:cs="Times New Roman"/>
          <w:color w:val="002060"/>
          <w:sz w:val="26"/>
          <w:szCs w:val="26"/>
        </w:rPr>
      </w:pPr>
    </w:p>
    <w:p w14:paraId="760AA19C" w14:textId="77777777" w:rsidR="00AA3859" w:rsidRDefault="00AA3859" w:rsidP="001B1911">
      <w:pPr>
        <w:spacing w:after="0" w:line="312" w:lineRule="auto"/>
        <w:rPr>
          <w:rFonts w:cs="Times New Roman"/>
          <w:color w:val="002060"/>
          <w:sz w:val="26"/>
          <w:szCs w:val="26"/>
        </w:rPr>
      </w:pPr>
    </w:p>
    <w:p w14:paraId="032B5417" w14:textId="77777777" w:rsidR="00AA3859" w:rsidRDefault="00AA3859" w:rsidP="001B1911">
      <w:pPr>
        <w:spacing w:after="0" w:line="312" w:lineRule="auto"/>
        <w:rPr>
          <w:rFonts w:cs="Times New Roman"/>
          <w:color w:val="002060"/>
          <w:sz w:val="26"/>
          <w:szCs w:val="26"/>
        </w:rPr>
      </w:pPr>
    </w:p>
    <w:p w14:paraId="7B044863" w14:textId="77777777" w:rsidR="00AA3859" w:rsidRDefault="00AA3859" w:rsidP="001B1911">
      <w:pPr>
        <w:spacing w:after="0" w:line="312" w:lineRule="auto"/>
        <w:rPr>
          <w:rFonts w:cs="Times New Roman"/>
          <w:color w:val="002060"/>
          <w:sz w:val="26"/>
          <w:szCs w:val="26"/>
        </w:rPr>
      </w:pPr>
    </w:p>
    <w:p w14:paraId="0C9E1333" w14:textId="77777777" w:rsidR="00AA3859" w:rsidRDefault="00AA3859" w:rsidP="001B1911">
      <w:pPr>
        <w:spacing w:after="0" w:line="312" w:lineRule="auto"/>
        <w:rPr>
          <w:rFonts w:cs="Times New Roman"/>
          <w:color w:val="002060"/>
          <w:sz w:val="26"/>
          <w:szCs w:val="26"/>
        </w:rPr>
      </w:pPr>
    </w:p>
    <w:p w14:paraId="419344CB" w14:textId="77777777" w:rsidR="00AA3859" w:rsidRDefault="00AA3859" w:rsidP="001B1911">
      <w:pPr>
        <w:spacing w:after="0" w:line="312" w:lineRule="auto"/>
        <w:rPr>
          <w:rFonts w:cs="Times New Roman"/>
          <w:color w:val="002060"/>
          <w:sz w:val="26"/>
          <w:szCs w:val="26"/>
        </w:rPr>
      </w:pPr>
    </w:p>
    <w:p w14:paraId="551F217F" w14:textId="77777777" w:rsidR="00AA3859" w:rsidRDefault="00AA3859" w:rsidP="001B1911">
      <w:pPr>
        <w:spacing w:after="0" w:line="312" w:lineRule="auto"/>
        <w:rPr>
          <w:rFonts w:cs="Times New Roman"/>
          <w:color w:val="002060"/>
          <w:sz w:val="26"/>
          <w:szCs w:val="26"/>
        </w:rPr>
      </w:pPr>
    </w:p>
    <w:p w14:paraId="2014F8D7" w14:textId="77777777" w:rsidR="00AA3859" w:rsidRPr="001B1911" w:rsidRDefault="00AA3859" w:rsidP="001B1911">
      <w:pPr>
        <w:spacing w:after="0" w:line="312" w:lineRule="auto"/>
        <w:rPr>
          <w:rFonts w:cs="Times New Roman"/>
          <w:color w:val="002060"/>
          <w:sz w:val="26"/>
          <w:szCs w:val="26"/>
        </w:rPr>
      </w:pPr>
    </w:p>
    <w:p w14:paraId="09256EA4" w14:textId="4F53E494" w:rsidR="00F21BC2" w:rsidRPr="00AA3859" w:rsidRDefault="00000000" w:rsidP="001B1911">
      <w:pPr>
        <w:spacing w:after="0" w:line="312" w:lineRule="auto"/>
        <w:jc w:val="center"/>
        <w:rPr>
          <w:rFonts w:cs="Times New Roman"/>
          <w:b/>
          <w:bCs/>
          <w:color w:val="EE0000"/>
          <w:sz w:val="28"/>
          <w:szCs w:val="28"/>
        </w:rPr>
      </w:pPr>
      <w:r w:rsidRPr="00AA3859">
        <w:rPr>
          <w:rFonts w:cs="Times New Roman"/>
          <w:b/>
          <w:bCs/>
          <w:color w:val="EE0000"/>
          <w:sz w:val="28"/>
          <w:szCs w:val="28"/>
        </w:rPr>
        <w:t>BÀI 13. VÙNG ĐỒNG BẰNG SÔNG HỒNG</w:t>
      </w:r>
    </w:p>
    <w:p w14:paraId="6BEC995D" w14:textId="77777777" w:rsidR="00A13FC0" w:rsidRPr="001B1911" w:rsidRDefault="00A13FC0" w:rsidP="001B1911">
      <w:pPr>
        <w:pStyle w:val="u2"/>
        <w:spacing w:before="0" w:line="312" w:lineRule="auto"/>
        <w:rPr>
          <w:rFonts w:ascii="Times New Roman" w:eastAsia="Times New Roman" w:hAnsi="Times New Roman" w:cs="Times New Roman"/>
          <w:color w:val="002060"/>
        </w:rPr>
      </w:pPr>
    </w:p>
    <w:p w14:paraId="095945A7" w14:textId="01B7315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 Trắc nghiệm nhiều lựa chọn (10 câu)</w:t>
      </w:r>
    </w:p>
    <w:p w14:paraId="40D1C141"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 Diện tích tự nhiên vùng Đồng bằng sông Hồng năm 2024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49EFAD2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23,94 nghìn km²</w:t>
      </w:r>
    </w:p>
    <w:p w14:paraId="0AD3C45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92,5 nghìn km²</w:t>
      </w:r>
    </w:p>
    <w:p w14:paraId="7920C08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51,2 nghìn km²</w:t>
      </w:r>
    </w:p>
    <w:p w14:paraId="7887FE3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36,4 nghìn km²</w:t>
      </w:r>
    </w:p>
    <w:p w14:paraId="142FB2B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2. Năm 2024, quy mô dân số vùng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04E6BA6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24,75 triệu người</w:t>
      </w:r>
    </w:p>
    <w:p w14:paraId="228A625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12,6 triệu người</w:t>
      </w:r>
    </w:p>
    <w:p w14:paraId="31EBFB7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11,3 triệu người</w:t>
      </w:r>
    </w:p>
    <w:p w14:paraId="451B368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15,9 triệu người</w:t>
      </w:r>
    </w:p>
    <w:p w14:paraId="4008F17A"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3. Mật độ dân số năm 2024 của vùng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3224B3E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1 034 người/km²</w:t>
      </w:r>
    </w:p>
    <w:p w14:paraId="4515A16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B. 306 người/km²</w:t>
      </w:r>
    </w:p>
    <w:p w14:paraId="69DE682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221 người/km²</w:t>
      </w:r>
    </w:p>
    <w:p w14:paraId="144F6C2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749 người/km²</w:t>
      </w:r>
    </w:p>
    <w:p w14:paraId="45F5CE6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4. Nhóm 65 tuổi trở lên năm 2024 </w:t>
      </w:r>
      <w:proofErr w:type="gramStart"/>
      <w:r w:rsidRPr="001B1911">
        <w:rPr>
          <w:rFonts w:cs="Times New Roman"/>
          <w:b/>
          <w:color w:val="002060"/>
          <w:sz w:val="26"/>
          <w:szCs w:val="26"/>
        </w:rPr>
        <w:t>chiếm</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01FCB11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11,4%</w:t>
      </w:r>
    </w:p>
    <w:p w14:paraId="5621BCF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7,1%</w:t>
      </w:r>
    </w:p>
    <w:p w14:paraId="675BC0E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10,0%</w:t>
      </w:r>
    </w:p>
    <w:p w14:paraId="4605297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9,3%</w:t>
      </w:r>
    </w:p>
    <w:p w14:paraId="4F14FDF1"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5. Lực lượng lao động từ 15 tuổi trở lên năm 2024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735EF17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12,3 triệu người</w:t>
      </w:r>
    </w:p>
    <w:p w14:paraId="1C62908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21,0 triệu người</w:t>
      </w:r>
    </w:p>
    <w:p w14:paraId="0C4EDE9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15,8 triệu người</w:t>
      </w:r>
    </w:p>
    <w:p w14:paraId="48BEEB8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9,4 triệu người</w:t>
      </w:r>
    </w:p>
    <w:p w14:paraId="5F5E604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lastRenderedPageBreak/>
        <w:t xml:space="preserve">Câu 6. Đô thị đặc biệt và trung tâm lớn nhất vùng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429F58A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Hà Nội</w:t>
      </w:r>
    </w:p>
    <w:p w14:paraId="761903F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Hải Phòng</w:t>
      </w:r>
    </w:p>
    <w:p w14:paraId="38B9F9E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Bắc Ninh</w:t>
      </w:r>
    </w:p>
    <w:p w14:paraId="51B46DA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Quảng Ninh</w:t>
      </w:r>
    </w:p>
    <w:p w14:paraId="11E07B7D"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Câu 7. Năm 2024, GRDP Hà Nội chiếm khoảng bao nhiêu GRDP toàn vùng?</w:t>
      </w:r>
      <w:r w:rsidRPr="001B1911">
        <w:rPr>
          <w:rFonts w:cs="Times New Roman"/>
          <w:i/>
          <w:color w:val="002060"/>
          <w:sz w:val="26"/>
          <w:szCs w:val="26"/>
        </w:rPr>
        <w:t xml:space="preserve">  [Nhận biết]</w:t>
      </w:r>
    </w:p>
    <w:p w14:paraId="6BEE24A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41%</w:t>
      </w:r>
    </w:p>
    <w:p w14:paraId="2A00138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23,6%</w:t>
      </w:r>
    </w:p>
    <w:p w14:paraId="5FF8D54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74,4%</w:t>
      </w:r>
    </w:p>
    <w:p w14:paraId="681A5B4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12,4%</w:t>
      </w:r>
    </w:p>
    <w:p w14:paraId="562CC13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8. Ngành kinh tế chiếm tỉ trọng lớn nhất trong cơ cấu GRDP vùng năm 2024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0DFDD9B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dịch vụ</w:t>
      </w:r>
    </w:p>
    <w:p w14:paraId="5E96F15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công nghiệp và xây dựng</w:t>
      </w:r>
    </w:p>
    <w:p w14:paraId="5FB4791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nông nghiệp</w:t>
      </w:r>
    </w:p>
    <w:p w14:paraId="2996E1F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D. thuế sản phẩm</w:t>
      </w:r>
    </w:p>
    <w:p w14:paraId="1C68974E"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9. Vùng sản xuất cây lương thực lớn thứ hai cả nước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7381507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Đồng bằng sông Hồng</w:t>
      </w:r>
    </w:p>
    <w:p w14:paraId="42F9E4B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Đông Nam Bộ</w:t>
      </w:r>
    </w:p>
    <w:p w14:paraId="07C80C8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Bắc Trung Bộ</w:t>
      </w:r>
    </w:p>
    <w:p w14:paraId="2095A54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Trung du và miền núi phía Bắc</w:t>
      </w:r>
    </w:p>
    <w:p w14:paraId="27F1A56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10. Hai đầu mối giao thông vận tải quan trọng nhất vùng được nêu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7C6229E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Hà Nội và Hải Phòng</w:t>
      </w:r>
    </w:p>
    <w:p w14:paraId="5CEDFDB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Hà Nội và Ninh Bình</w:t>
      </w:r>
    </w:p>
    <w:p w14:paraId="312C743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Bắc Ninh và Hưng Yên</w:t>
      </w:r>
    </w:p>
    <w:p w14:paraId="1172FDB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Quảng Ninh và Ninh Bình</w:t>
      </w:r>
    </w:p>
    <w:p w14:paraId="037BC42D"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 Trắc nghiệm Đúng – Sai (5 câu)</w:t>
      </w:r>
    </w:p>
    <w:p w14:paraId="3E21A76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11. Cho thông tin sau:</w:t>
      </w:r>
      <w:r w:rsidRPr="001B1911">
        <w:rPr>
          <w:rFonts w:cs="Times New Roman"/>
          <w:color w:val="002060"/>
          <w:sz w:val="26"/>
          <w:szCs w:val="26"/>
        </w:rPr>
        <w:br/>
        <w:t xml:space="preserve">“Năm 2024, Đồng bằng sông Hồng có quy mô dân số khoảng 24,75 triệu người, lớn nhất cả nước; mật độ dân </w:t>
      </w:r>
      <w:r w:rsidRPr="001B1911">
        <w:rPr>
          <w:rFonts w:cs="Times New Roman"/>
          <w:color w:val="002060"/>
          <w:sz w:val="26"/>
          <w:szCs w:val="26"/>
        </w:rPr>
        <w:lastRenderedPageBreak/>
        <w:t>số 1 034 người/km², cao gấp 3,4 lần cả nước. Lực lượng lao động từ 15 tuổi trở lên khoảng 12,3 triệu người; tỉ lệ lao động đã qua đào tạo đứng đầu cả nước.”</w:t>
      </w:r>
      <w:r w:rsidRPr="001B1911">
        <w:rPr>
          <w:rFonts w:cs="Times New Roman"/>
          <w:color w:val="002060"/>
          <w:sz w:val="26"/>
          <w:szCs w:val="26"/>
        </w:rPr>
        <w:br/>
        <w:t>(Nguồn: Bài 13 - Vùng Đồng bằng sông Hồng, tr. 168-169)</w:t>
      </w:r>
      <w:r w:rsidRPr="001B1911">
        <w:rPr>
          <w:rFonts w:cs="Times New Roman"/>
          <w:color w:val="002060"/>
          <w:sz w:val="26"/>
          <w:szCs w:val="26"/>
        </w:rPr>
        <w:br/>
        <w:t>Dựa vào thông tin trên, xác định Đúng/Sai cho mỗi nhận định sau: [Nhận biết - Thông hiểu]</w:t>
      </w:r>
    </w:p>
    <w:p w14:paraId="2C1FBE9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Đồng bằng sông Hồng có quy mô dân số lớn nhất cả nước năm 2024.</w:t>
      </w:r>
    </w:p>
    <w:p w14:paraId="58E0363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Mật độ dân số của vùng cao gấp khoảng 3,4 lần cả nước.</w:t>
      </w:r>
    </w:p>
    <w:p w14:paraId="2C8DE4F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Tỉ lệ lao động đã qua đào tạo của vùng thấp nhất cả nước.</w:t>
      </w:r>
    </w:p>
    <w:p w14:paraId="5A963FB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Nguồn lao động dồi dào và có chất lượng là một lợi thế phát triển kinh tế.</w:t>
      </w:r>
    </w:p>
    <w:p w14:paraId="5116EA61"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 xml:space="preserve">Câu 12. Cho bảng số liệu: Số dân thành thị và tỉ lệ dân thành thị của vùng Đồng bằng sông Hồng: năm 1999 là </w:t>
      </w:r>
      <w:r w:rsidRPr="001B1911">
        <w:rPr>
          <w:rFonts w:cs="Times New Roman"/>
          <w:color w:val="002060"/>
          <w:sz w:val="26"/>
          <w:szCs w:val="26"/>
        </w:rPr>
        <w:lastRenderedPageBreak/>
        <w:t>3,3 triệu người và 20,8%; năm 2009 là 5,7 triệu người và 28,1%; năm 2019 là 8,0 triệu người và 34,6%; năm 2024 là 9,4 triệu người và 38,1%.</w:t>
      </w:r>
      <w:r w:rsidRPr="001B1911">
        <w:rPr>
          <w:rFonts w:cs="Times New Roman"/>
          <w:color w:val="002060"/>
          <w:sz w:val="26"/>
          <w:szCs w:val="26"/>
        </w:rPr>
        <w:br/>
        <w:t>(Nguồn: Bài 13 - Vùng Đồng bằng sông Hồng, Bảng 13.1, tr. 169)</w:t>
      </w:r>
      <w:r w:rsidRPr="001B1911">
        <w:rPr>
          <w:rFonts w:cs="Times New Roman"/>
          <w:color w:val="002060"/>
          <w:sz w:val="26"/>
          <w:szCs w:val="26"/>
        </w:rPr>
        <w:br/>
        <w:t>Dựa vào số liệu trên, xác định Đúng/Sai cho mỗi nhận định sau: [Vận dụng]</w:t>
      </w:r>
    </w:p>
    <w:p w14:paraId="772A6D1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Số dân thành thị tăng 6,1 triệu người từ năm 1999 đến năm 2024.</w:t>
      </w:r>
    </w:p>
    <w:p w14:paraId="31A8141A" w14:textId="3D6DAD0E"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b) Tỉ lệ dân thành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17,3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1999 đến năm 2024.</w:t>
      </w:r>
    </w:p>
    <w:p w14:paraId="1817EFF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Tỉ lệ dân thành thị năm 2024 thấp hơn năm 2019.</w:t>
      </w:r>
    </w:p>
    <w:p w14:paraId="695D3A8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Cả số dân thành thị và tỉ lệ dân thành thị đều tăng qua các mốc năm.</w:t>
      </w:r>
    </w:p>
    <w:p w14:paraId="389C4E6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 xml:space="preserve">Câu 13. Cho thông tin từ Hình 13.3: năm 2010, cơ cấu GRDP của vùng gồm nông, lâm nghiệp và thủy sản 8,7%; công nghiệp và xây dựng 30,0%; dịch vụ 48,3%; thuế sản </w:t>
      </w:r>
      <w:r w:rsidRPr="001B1911">
        <w:rPr>
          <w:rFonts w:cs="Times New Roman"/>
          <w:color w:val="002060"/>
          <w:sz w:val="26"/>
          <w:szCs w:val="26"/>
        </w:rPr>
        <w:lastRenderedPageBreak/>
        <w:t>phẩm trừ trợ cấp sản phẩm 13,0%. Năm 2024, các tỉ trọng tương ứng là 5,1%; 42,3%; 44,7%; 7,9%.</w:t>
      </w:r>
      <w:r w:rsidRPr="001B1911">
        <w:rPr>
          <w:rFonts w:cs="Times New Roman"/>
          <w:color w:val="002060"/>
          <w:sz w:val="26"/>
          <w:szCs w:val="26"/>
        </w:rPr>
        <w:br/>
        <w:t>(Nguồn: Bài 13 - Vùng Đồng bằng sông Hồng, Hình 13.3, tr. 171)</w:t>
      </w:r>
      <w:r w:rsidRPr="001B1911">
        <w:rPr>
          <w:rFonts w:cs="Times New Roman"/>
          <w:color w:val="002060"/>
          <w:sz w:val="26"/>
          <w:szCs w:val="26"/>
        </w:rPr>
        <w:br/>
        <w:t>Dựa vào số liệu trên, xác định Đúng/Sai cho mỗi nhận định sau: [Vận dụng]</w:t>
      </w:r>
    </w:p>
    <w:p w14:paraId="5F787FB6" w14:textId="6BDC31BC"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a) Công nghiệp và xây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12,3 </w:t>
      </w:r>
      <w:r w:rsidR="0036504E">
        <w:rPr>
          <w:rFonts w:cs="Times New Roman"/>
          <w:color w:val="002060"/>
          <w:sz w:val="26"/>
          <w:szCs w:val="26"/>
        </w:rPr>
        <w:t>%</w:t>
      </w:r>
      <w:r w:rsidRPr="001B1911">
        <w:rPr>
          <w:rFonts w:cs="Times New Roman"/>
          <w:color w:val="002060"/>
          <w:sz w:val="26"/>
          <w:szCs w:val="26"/>
        </w:rPr>
        <w:t>.</w:t>
      </w:r>
    </w:p>
    <w:p w14:paraId="2CC84F19" w14:textId="64F731E2"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b) Dịch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3,6 </w:t>
      </w:r>
      <w:r w:rsidR="0036504E">
        <w:rPr>
          <w:rFonts w:cs="Times New Roman"/>
          <w:color w:val="002060"/>
          <w:sz w:val="26"/>
          <w:szCs w:val="26"/>
        </w:rPr>
        <w:t>%</w:t>
      </w:r>
      <w:r w:rsidRPr="001B1911">
        <w:rPr>
          <w:rFonts w:cs="Times New Roman"/>
          <w:color w:val="002060"/>
          <w:sz w:val="26"/>
          <w:szCs w:val="26"/>
        </w:rPr>
        <w:t>.</w:t>
      </w:r>
    </w:p>
    <w:p w14:paraId="1B8F2DBA" w14:textId="40C38A22"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 Nông, lâm nghiệp và thủy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3,6 </w:t>
      </w:r>
      <w:r w:rsidR="0036504E">
        <w:rPr>
          <w:rFonts w:cs="Times New Roman"/>
          <w:color w:val="002060"/>
          <w:sz w:val="26"/>
          <w:szCs w:val="26"/>
        </w:rPr>
        <w:t>%</w:t>
      </w:r>
      <w:r w:rsidRPr="001B1911">
        <w:rPr>
          <w:rFonts w:cs="Times New Roman"/>
          <w:color w:val="002060"/>
          <w:sz w:val="26"/>
          <w:szCs w:val="26"/>
        </w:rPr>
        <w:t>.</w:t>
      </w:r>
    </w:p>
    <w:p w14:paraId="5EDA028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Cơ cấu kinh tế chuyển dịch theo hướng giảm tỉ trọng nông, lâm nghiệp và thủy sản, tăng tỉ trọng công nghiệp và xây dựng.</w:t>
      </w:r>
    </w:p>
    <w:p w14:paraId="6C9FB33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14. Cho thông tin sau:</w:t>
      </w:r>
      <w:r w:rsidRPr="001B1911">
        <w:rPr>
          <w:rFonts w:cs="Times New Roman"/>
          <w:color w:val="002060"/>
          <w:sz w:val="26"/>
          <w:szCs w:val="26"/>
        </w:rPr>
        <w:br/>
        <w:t xml:space="preserve">“Giai đoạn 2010-2024, diện tích gieo trồng lương thực có hạt của vùng giảm từ 1,30 xuống 1,03 triệu ha; sản lượng giảm từ 7,50 xuống 5,84 triệu tấn. Sản lượng thủy sản tăng từ 600,1 lên 1 350,4 nghìn tấn; năm 2024 nuôi </w:t>
      </w:r>
      <w:r w:rsidRPr="001B1911">
        <w:rPr>
          <w:rFonts w:cs="Times New Roman"/>
          <w:color w:val="002060"/>
          <w:sz w:val="26"/>
          <w:szCs w:val="26"/>
        </w:rPr>
        <w:lastRenderedPageBreak/>
        <w:t>trồng đạt 976,0 nghìn tấn, khai thác đạt 374,4 nghìn tấn.”</w:t>
      </w:r>
      <w:r w:rsidRPr="001B1911">
        <w:rPr>
          <w:rFonts w:cs="Times New Roman"/>
          <w:color w:val="002060"/>
          <w:sz w:val="26"/>
          <w:szCs w:val="26"/>
        </w:rPr>
        <w:br/>
        <w:t>(Nguồn: Bài 13 - Vùng Đồng bằng sông Hồng, Bảng 13.2 tr. 171 và Bảng 13.3 tr. 173)</w:t>
      </w:r>
      <w:r w:rsidRPr="001B1911">
        <w:rPr>
          <w:rFonts w:cs="Times New Roman"/>
          <w:color w:val="002060"/>
          <w:sz w:val="26"/>
          <w:szCs w:val="26"/>
        </w:rPr>
        <w:br/>
        <w:t>Dựa vào số liệu trên, xác định Đúng/Sai cho mỗi nhận định sau: [Thông hiểu - Vận dụng]</w:t>
      </w:r>
    </w:p>
    <w:p w14:paraId="45ABD57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Diện tích gieo trồng lương thực có hạt giảm trong giai đoạn 2010-2024.</w:t>
      </w:r>
    </w:p>
    <w:p w14:paraId="6C2A34B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Sản lượng lương thực có hạt giảm 1,66 triệu tấn.</w:t>
      </w:r>
    </w:p>
    <w:p w14:paraId="2A361B1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Sản lượng thủy sản năm 2024 cao hơn năm 2010.</w:t>
      </w:r>
    </w:p>
    <w:p w14:paraId="78B91DE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Năm 2024, sản lượng thủy sản nuôi trồng thấp hơn sản lượng khai thác.</w:t>
      </w:r>
    </w:p>
    <w:p w14:paraId="70BE53F4"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15. Cho thông tin sau:</w:t>
      </w:r>
      <w:r w:rsidRPr="001B1911">
        <w:rPr>
          <w:rFonts w:cs="Times New Roman"/>
          <w:color w:val="002060"/>
          <w:sz w:val="26"/>
          <w:szCs w:val="26"/>
        </w:rPr>
        <w:br/>
        <w:t xml:space="preserve">“Năm 2024, giá trị sản xuất công nghiệp của vùng chiếm 36,5% tổng giá trị sản xuất công nghiệp cả nước. Hoạt động ngoại thương có vai trò quan trọng; doanh thu du lịch lữ hành của vùng chiếm 37,1% cả nước. Hà Nội là một trong hai trung tâm tài chính ngân hàng lớn nhất cả </w:t>
      </w:r>
      <w:r w:rsidRPr="001B1911">
        <w:rPr>
          <w:rFonts w:cs="Times New Roman"/>
          <w:color w:val="002060"/>
          <w:sz w:val="26"/>
          <w:szCs w:val="26"/>
        </w:rPr>
        <w:lastRenderedPageBreak/>
        <w:t>nước.”</w:t>
      </w:r>
      <w:r w:rsidRPr="001B1911">
        <w:rPr>
          <w:rFonts w:cs="Times New Roman"/>
          <w:color w:val="002060"/>
          <w:sz w:val="26"/>
          <w:szCs w:val="26"/>
        </w:rPr>
        <w:br/>
        <w:t>(Nguồn: Bài 13 - Vùng Đồng bằng sông Hồng, tr. 173-175)</w:t>
      </w:r>
      <w:r w:rsidRPr="001B1911">
        <w:rPr>
          <w:rFonts w:cs="Times New Roman"/>
          <w:color w:val="002060"/>
          <w:sz w:val="26"/>
          <w:szCs w:val="26"/>
        </w:rPr>
        <w:br/>
        <w:t>Dựa vào thông tin trên, xác định Đúng/Sai cho mỗi nhận định sau: [Nhận biết - Thông hiểu]</w:t>
      </w:r>
    </w:p>
    <w:p w14:paraId="50A7BAD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Giá trị sản xuất công nghiệp của vùng năm 2024 chiếm 36,5% cả nước.</w:t>
      </w:r>
    </w:p>
    <w:p w14:paraId="4DB7A60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Ngoại thương là một hoạt động dịch vụ có vai trò quan trọng.</w:t>
      </w:r>
    </w:p>
    <w:p w14:paraId="1969C8F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Doanh thu du lịch lữ hành của vùng năm 2024 chiếm 37,1% cả nước.</w:t>
      </w:r>
    </w:p>
    <w:p w14:paraId="0A4F84D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Hà Nội không có vai trò đáng kể về tài chính - ngân hàng.</w:t>
      </w:r>
    </w:p>
    <w:p w14:paraId="27A74502"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III. Trắc nghiệm trả lời ngắn - phép tính Địa lí (10 câu)</w:t>
      </w:r>
    </w:p>
    <w:tbl>
      <w:tblPr>
        <w:tblStyle w:val="LiBang"/>
        <w:tblW w:w="0" w:type="auto"/>
        <w:jc w:val="center"/>
        <w:tblLook w:val="04A0" w:firstRow="1" w:lastRow="0" w:firstColumn="1" w:lastColumn="0" w:noHBand="0" w:noVBand="1"/>
      </w:tblPr>
      <w:tblGrid>
        <w:gridCol w:w="3276"/>
        <w:gridCol w:w="812"/>
        <w:gridCol w:w="2042"/>
        <w:gridCol w:w="2042"/>
        <w:gridCol w:w="2042"/>
      </w:tblGrid>
      <w:tr w:rsidR="00F21BC2" w:rsidRPr="001B1911" w14:paraId="675AB8E9" w14:textId="77777777" w:rsidTr="00AA3859">
        <w:trPr>
          <w:cantSplit/>
          <w:tblHeader/>
          <w:jc w:val="center"/>
        </w:trPr>
        <w:tc>
          <w:tcPr>
            <w:tcW w:w="3334" w:type="dxa"/>
            <w:shd w:val="clear" w:color="auto" w:fill="D9EAF7"/>
            <w:vAlign w:val="center"/>
          </w:tcPr>
          <w:p w14:paraId="570F1399"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Năm</w:t>
            </w:r>
            <w:proofErr w:type="spellEnd"/>
          </w:p>
        </w:tc>
        <w:tc>
          <w:tcPr>
            <w:tcW w:w="814" w:type="dxa"/>
            <w:shd w:val="clear" w:color="auto" w:fill="D9EAF7"/>
            <w:vAlign w:val="center"/>
          </w:tcPr>
          <w:p w14:paraId="786FC56C"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1999</w:t>
            </w:r>
          </w:p>
        </w:tc>
        <w:tc>
          <w:tcPr>
            <w:tcW w:w="2074" w:type="dxa"/>
            <w:shd w:val="clear" w:color="auto" w:fill="D9EAF7"/>
            <w:vAlign w:val="center"/>
          </w:tcPr>
          <w:p w14:paraId="72F5AF33"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2009</w:t>
            </w:r>
          </w:p>
        </w:tc>
        <w:tc>
          <w:tcPr>
            <w:tcW w:w="2074" w:type="dxa"/>
            <w:shd w:val="clear" w:color="auto" w:fill="D9EAF7"/>
            <w:vAlign w:val="center"/>
          </w:tcPr>
          <w:p w14:paraId="564F382E"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2019</w:t>
            </w:r>
          </w:p>
        </w:tc>
        <w:tc>
          <w:tcPr>
            <w:tcW w:w="2074" w:type="dxa"/>
            <w:shd w:val="clear" w:color="auto" w:fill="D9EAF7"/>
            <w:vAlign w:val="center"/>
          </w:tcPr>
          <w:p w14:paraId="382B11E8"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5D6912A1" w14:textId="77777777" w:rsidTr="00AA3859">
        <w:trPr>
          <w:cantSplit/>
          <w:jc w:val="center"/>
        </w:trPr>
        <w:tc>
          <w:tcPr>
            <w:tcW w:w="3334" w:type="dxa"/>
            <w:vAlign w:val="center"/>
          </w:tcPr>
          <w:p w14:paraId="1E74B55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Số dân thành thị (triệu người)</w:t>
            </w:r>
          </w:p>
        </w:tc>
        <w:tc>
          <w:tcPr>
            <w:tcW w:w="814" w:type="dxa"/>
            <w:vAlign w:val="center"/>
          </w:tcPr>
          <w:p w14:paraId="7E5E67C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3,3</w:t>
            </w:r>
          </w:p>
        </w:tc>
        <w:tc>
          <w:tcPr>
            <w:tcW w:w="2074" w:type="dxa"/>
            <w:vAlign w:val="center"/>
          </w:tcPr>
          <w:p w14:paraId="06C049F0"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5,7</w:t>
            </w:r>
          </w:p>
        </w:tc>
        <w:tc>
          <w:tcPr>
            <w:tcW w:w="2074" w:type="dxa"/>
            <w:vAlign w:val="center"/>
          </w:tcPr>
          <w:p w14:paraId="19E12D6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8,0</w:t>
            </w:r>
          </w:p>
        </w:tc>
        <w:tc>
          <w:tcPr>
            <w:tcW w:w="2074" w:type="dxa"/>
            <w:vAlign w:val="center"/>
          </w:tcPr>
          <w:p w14:paraId="6E98224F"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9,4</w:t>
            </w:r>
          </w:p>
        </w:tc>
      </w:tr>
      <w:tr w:rsidR="00F21BC2" w:rsidRPr="001B1911" w14:paraId="4A7E8362" w14:textId="77777777" w:rsidTr="00AA3859">
        <w:trPr>
          <w:cantSplit/>
          <w:jc w:val="center"/>
        </w:trPr>
        <w:tc>
          <w:tcPr>
            <w:tcW w:w="3334" w:type="dxa"/>
            <w:vAlign w:val="center"/>
          </w:tcPr>
          <w:p w14:paraId="22FC93E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Tỉ lệ dân thành thị (%)</w:t>
            </w:r>
          </w:p>
        </w:tc>
        <w:tc>
          <w:tcPr>
            <w:tcW w:w="814" w:type="dxa"/>
            <w:vAlign w:val="center"/>
          </w:tcPr>
          <w:p w14:paraId="4EC34149"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20,8</w:t>
            </w:r>
          </w:p>
        </w:tc>
        <w:tc>
          <w:tcPr>
            <w:tcW w:w="2074" w:type="dxa"/>
            <w:vAlign w:val="center"/>
          </w:tcPr>
          <w:p w14:paraId="33AC801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28,1</w:t>
            </w:r>
          </w:p>
        </w:tc>
        <w:tc>
          <w:tcPr>
            <w:tcW w:w="2074" w:type="dxa"/>
            <w:vAlign w:val="center"/>
          </w:tcPr>
          <w:p w14:paraId="7BBA9B6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34,6</w:t>
            </w:r>
          </w:p>
        </w:tc>
        <w:tc>
          <w:tcPr>
            <w:tcW w:w="2074" w:type="dxa"/>
            <w:vAlign w:val="center"/>
          </w:tcPr>
          <w:p w14:paraId="40E9200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38,1</w:t>
            </w:r>
          </w:p>
        </w:tc>
      </w:tr>
    </w:tbl>
    <w:p w14:paraId="72833472"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13.1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16-18.</w:t>
      </w:r>
    </w:p>
    <w:p w14:paraId="2E7FDE32"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16. Tính số dân thành thị tăng thêm của vùng từ năm 1999 đến năm 2024 (triệu người). [Vận dụng]</w:t>
      </w:r>
    </w:p>
    <w:p w14:paraId="7A7BE37A" w14:textId="47C8E3A5"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17. Tính mức tăng tỉ lệ dân thành thị của vùng từ năm 1999 đến năm 2024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p w14:paraId="7DD2ABD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18. Năm 2024, tỉ lệ dân thành thị là 38,1%. Tính tỉ lệ dân nông thôn của vùng (%). [Vận dụng]</w:t>
      </w:r>
    </w:p>
    <w:tbl>
      <w:tblPr>
        <w:tblStyle w:val="LiBang"/>
        <w:tblW w:w="0" w:type="auto"/>
        <w:jc w:val="center"/>
        <w:tblLook w:val="04A0" w:firstRow="1" w:lastRow="0" w:firstColumn="1" w:lastColumn="0" w:noHBand="0" w:noVBand="1"/>
      </w:tblPr>
      <w:tblGrid>
        <w:gridCol w:w="4382"/>
        <w:gridCol w:w="1262"/>
        <w:gridCol w:w="1402"/>
        <w:gridCol w:w="1126"/>
        <w:gridCol w:w="2042"/>
      </w:tblGrid>
      <w:tr w:rsidR="00F21BC2" w:rsidRPr="001B1911" w14:paraId="6A7EDEDB" w14:textId="77777777" w:rsidTr="00AA3859">
        <w:trPr>
          <w:cantSplit/>
          <w:tblHeader/>
          <w:jc w:val="center"/>
        </w:trPr>
        <w:tc>
          <w:tcPr>
            <w:tcW w:w="4468" w:type="dxa"/>
            <w:shd w:val="clear" w:color="auto" w:fill="D9EAF7"/>
            <w:vAlign w:val="center"/>
          </w:tcPr>
          <w:p w14:paraId="16164B5E"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Chỉ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p>
        </w:tc>
        <w:tc>
          <w:tcPr>
            <w:tcW w:w="1275" w:type="dxa"/>
            <w:shd w:val="clear" w:color="auto" w:fill="D9EAF7"/>
            <w:vAlign w:val="center"/>
          </w:tcPr>
          <w:p w14:paraId="705611EA"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1418" w:type="dxa"/>
            <w:shd w:val="clear" w:color="auto" w:fill="D9EAF7"/>
            <w:vAlign w:val="center"/>
          </w:tcPr>
          <w:p w14:paraId="30FA23C3"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1135" w:type="dxa"/>
            <w:shd w:val="clear" w:color="auto" w:fill="D9EAF7"/>
            <w:vAlign w:val="center"/>
          </w:tcPr>
          <w:p w14:paraId="073ABD18"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2074" w:type="dxa"/>
            <w:shd w:val="clear" w:color="auto" w:fill="D9EAF7"/>
            <w:vAlign w:val="center"/>
          </w:tcPr>
          <w:p w14:paraId="7374FF9B"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0F1BDFBA" w14:textId="77777777" w:rsidTr="00AA3859">
        <w:trPr>
          <w:cantSplit/>
          <w:jc w:val="center"/>
        </w:trPr>
        <w:tc>
          <w:tcPr>
            <w:tcW w:w="4468" w:type="dxa"/>
            <w:vAlign w:val="center"/>
          </w:tcPr>
          <w:p w14:paraId="20387A0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Diện tích gieo trồng lương thực có hạt (triệu ha)</w:t>
            </w:r>
          </w:p>
        </w:tc>
        <w:tc>
          <w:tcPr>
            <w:tcW w:w="1275" w:type="dxa"/>
            <w:vAlign w:val="center"/>
          </w:tcPr>
          <w:p w14:paraId="31AD81A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1,30</w:t>
            </w:r>
          </w:p>
        </w:tc>
        <w:tc>
          <w:tcPr>
            <w:tcW w:w="1418" w:type="dxa"/>
            <w:vAlign w:val="center"/>
          </w:tcPr>
          <w:p w14:paraId="6852F4B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1,25</w:t>
            </w:r>
          </w:p>
        </w:tc>
        <w:tc>
          <w:tcPr>
            <w:tcW w:w="1135" w:type="dxa"/>
            <w:vAlign w:val="center"/>
          </w:tcPr>
          <w:p w14:paraId="5182507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1,10</w:t>
            </w:r>
          </w:p>
        </w:tc>
        <w:tc>
          <w:tcPr>
            <w:tcW w:w="2074" w:type="dxa"/>
            <w:vAlign w:val="center"/>
          </w:tcPr>
          <w:p w14:paraId="0F56C6F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1,03</w:t>
            </w:r>
          </w:p>
        </w:tc>
      </w:tr>
      <w:tr w:rsidR="00F21BC2" w:rsidRPr="001B1911" w14:paraId="2A98730E" w14:textId="77777777" w:rsidTr="00AA3859">
        <w:trPr>
          <w:cantSplit/>
          <w:jc w:val="center"/>
        </w:trPr>
        <w:tc>
          <w:tcPr>
            <w:tcW w:w="4468" w:type="dxa"/>
            <w:vAlign w:val="center"/>
          </w:tcPr>
          <w:p w14:paraId="3B62AEE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Trong đó: lúa (triệu ha)</w:t>
            </w:r>
          </w:p>
        </w:tc>
        <w:tc>
          <w:tcPr>
            <w:tcW w:w="1275" w:type="dxa"/>
            <w:vAlign w:val="center"/>
          </w:tcPr>
          <w:p w14:paraId="53DD711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1,20</w:t>
            </w:r>
          </w:p>
        </w:tc>
        <w:tc>
          <w:tcPr>
            <w:tcW w:w="1418" w:type="dxa"/>
            <w:vAlign w:val="center"/>
          </w:tcPr>
          <w:p w14:paraId="71488BF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1,16</w:t>
            </w:r>
          </w:p>
        </w:tc>
        <w:tc>
          <w:tcPr>
            <w:tcW w:w="1135" w:type="dxa"/>
            <w:vAlign w:val="center"/>
          </w:tcPr>
          <w:p w14:paraId="072F8D2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1,03</w:t>
            </w:r>
          </w:p>
        </w:tc>
        <w:tc>
          <w:tcPr>
            <w:tcW w:w="2074" w:type="dxa"/>
            <w:vAlign w:val="center"/>
          </w:tcPr>
          <w:p w14:paraId="4646F100"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0,97</w:t>
            </w:r>
          </w:p>
        </w:tc>
      </w:tr>
      <w:tr w:rsidR="00F21BC2" w:rsidRPr="001B1911" w14:paraId="3673864F" w14:textId="77777777" w:rsidTr="00AA3859">
        <w:trPr>
          <w:cantSplit/>
          <w:jc w:val="center"/>
        </w:trPr>
        <w:tc>
          <w:tcPr>
            <w:tcW w:w="4468" w:type="dxa"/>
            <w:vAlign w:val="center"/>
          </w:tcPr>
          <w:p w14:paraId="3582A2B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Sản lượng lương thực có hạt (triệu tấn)</w:t>
            </w:r>
          </w:p>
        </w:tc>
        <w:tc>
          <w:tcPr>
            <w:tcW w:w="1275" w:type="dxa"/>
            <w:vAlign w:val="center"/>
          </w:tcPr>
          <w:p w14:paraId="6FA872D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7,50</w:t>
            </w:r>
          </w:p>
        </w:tc>
        <w:tc>
          <w:tcPr>
            <w:tcW w:w="1418" w:type="dxa"/>
            <w:vAlign w:val="center"/>
          </w:tcPr>
          <w:p w14:paraId="2C4B46D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7,43</w:t>
            </w:r>
          </w:p>
        </w:tc>
        <w:tc>
          <w:tcPr>
            <w:tcW w:w="1135" w:type="dxa"/>
            <w:vAlign w:val="center"/>
          </w:tcPr>
          <w:p w14:paraId="5EE9E67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6,63</w:t>
            </w:r>
          </w:p>
        </w:tc>
        <w:tc>
          <w:tcPr>
            <w:tcW w:w="2074" w:type="dxa"/>
            <w:vAlign w:val="center"/>
          </w:tcPr>
          <w:p w14:paraId="4E3A87A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5,84</w:t>
            </w:r>
          </w:p>
        </w:tc>
      </w:tr>
      <w:tr w:rsidR="00F21BC2" w:rsidRPr="001B1911" w14:paraId="1C66728E" w14:textId="77777777" w:rsidTr="00AA3859">
        <w:trPr>
          <w:cantSplit/>
          <w:jc w:val="center"/>
        </w:trPr>
        <w:tc>
          <w:tcPr>
            <w:tcW w:w="4468" w:type="dxa"/>
            <w:vAlign w:val="center"/>
          </w:tcPr>
          <w:p w14:paraId="08F460B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Trong đó: lúa (triệu tấn)</w:t>
            </w:r>
          </w:p>
        </w:tc>
        <w:tc>
          <w:tcPr>
            <w:tcW w:w="1275" w:type="dxa"/>
            <w:vAlign w:val="center"/>
          </w:tcPr>
          <w:p w14:paraId="222F020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7,09</w:t>
            </w:r>
          </w:p>
        </w:tc>
        <w:tc>
          <w:tcPr>
            <w:tcW w:w="1418" w:type="dxa"/>
            <w:vAlign w:val="center"/>
          </w:tcPr>
          <w:p w14:paraId="006EA80F"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7,02</w:t>
            </w:r>
          </w:p>
        </w:tc>
        <w:tc>
          <w:tcPr>
            <w:tcW w:w="1135" w:type="dxa"/>
            <w:vAlign w:val="center"/>
          </w:tcPr>
          <w:p w14:paraId="3031FA2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6,31</w:t>
            </w:r>
          </w:p>
        </w:tc>
        <w:tc>
          <w:tcPr>
            <w:tcW w:w="2074" w:type="dxa"/>
            <w:vAlign w:val="center"/>
          </w:tcPr>
          <w:p w14:paraId="0857691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5,54</w:t>
            </w:r>
          </w:p>
        </w:tc>
      </w:tr>
    </w:tbl>
    <w:p w14:paraId="2145645A"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13.2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19-21.</w:t>
      </w:r>
    </w:p>
    <w:p w14:paraId="7E2799B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19. Tính mức giảm diện tích gieo trồng lương thực có hạt từ năm 2010 đến năm 2024 (triệu ha). [Vận dụng]</w:t>
      </w:r>
    </w:p>
    <w:p w14:paraId="5040C879"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20. Tính mức giảm sản lượng lúa từ năm 2010 đến năm 2024 (triệu tấn). [Vận dụng]</w:t>
      </w:r>
    </w:p>
    <w:p w14:paraId="6057BB0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21. Tính năng suất lúa năm 2024 (tấn/ha), biết diện tích lúa 0,97 triệu ha và sản lượng lúa 5,54 triệu tấn. Làm tròn 1 chữ số thập phân. [Vận dụng]</w:t>
      </w:r>
    </w:p>
    <w:tbl>
      <w:tblPr>
        <w:tblStyle w:val="LiBang"/>
        <w:tblW w:w="0" w:type="auto"/>
        <w:jc w:val="center"/>
        <w:tblLook w:val="04A0" w:firstRow="1" w:lastRow="0" w:firstColumn="1" w:lastColumn="0" w:noHBand="0" w:noVBand="1"/>
      </w:tblPr>
      <w:tblGrid>
        <w:gridCol w:w="3550"/>
        <w:gridCol w:w="1264"/>
        <w:gridCol w:w="1316"/>
        <w:gridCol w:w="2042"/>
        <w:gridCol w:w="2042"/>
      </w:tblGrid>
      <w:tr w:rsidR="00F21BC2" w:rsidRPr="001B1911" w14:paraId="7D94770C" w14:textId="77777777" w:rsidTr="00AA3859">
        <w:trPr>
          <w:cantSplit/>
          <w:tblHeader/>
          <w:jc w:val="center"/>
        </w:trPr>
        <w:tc>
          <w:tcPr>
            <w:tcW w:w="3617" w:type="dxa"/>
            <w:shd w:val="clear" w:color="auto" w:fill="D9EAF7"/>
            <w:vAlign w:val="center"/>
          </w:tcPr>
          <w:p w14:paraId="20AEB2B1"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Năm</w:t>
            </w:r>
            <w:proofErr w:type="spellEnd"/>
          </w:p>
        </w:tc>
        <w:tc>
          <w:tcPr>
            <w:tcW w:w="1276" w:type="dxa"/>
            <w:shd w:val="clear" w:color="auto" w:fill="D9EAF7"/>
            <w:vAlign w:val="center"/>
          </w:tcPr>
          <w:p w14:paraId="6909FE26"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1329" w:type="dxa"/>
            <w:shd w:val="clear" w:color="auto" w:fill="D9EAF7"/>
            <w:vAlign w:val="center"/>
          </w:tcPr>
          <w:p w14:paraId="3F67ED71"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2074" w:type="dxa"/>
            <w:shd w:val="clear" w:color="auto" w:fill="D9EAF7"/>
            <w:vAlign w:val="center"/>
          </w:tcPr>
          <w:p w14:paraId="110CE8A3"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2074" w:type="dxa"/>
            <w:shd w:val="clear" w:color="auto" w:fill="D9EAF7"/>
            <w:vAlign w:val="center"/>
          </w:tcPr>
          <w:p w14:paraId="37456DDD"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47EE8D4E" w14:textId="77777777" w:rsidTr="00AA3859">
        <w:trPr>
          <w:cantSplit/>
          <w:jc w:val="center"/>
        </w:trPr>
        <w:tc>
          <w:tcPr>
            <w:tcW w:w="3617" w:type="dxa"/>
            <w:vAlign w:val="center"/>
          </w:tcPr>
          <w:p w14:paraId="43A7F74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Sản lượng thủy sản (nghìn tấn)</w:t>
            </w:r>
          </w:p>
        </w:tc>
        <w:tc>
          <w:tcPr>
            <w:tcW w:w="1276" w:type="dxa"/>
            <w:vAlign w:val="center"/>
          </w:tcPr>
          <w:p w14:paraId="1DC72D3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600,1</w:t>
            </w:r>
          </w:p>
        </w:tc>
        <w:tc>
          <w:tcPr>
            <w:tcW w:w="1329" w:type="dxa"/>
            <w:vAlign w:val="center"/>
          </w:tcPr>
          <w:p w14:paraId="7D1DCA6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842,7</w:t>
            </w:r>
          </w:p>
        </w:tc>
        <w:tc>
          <w:tcPr>
            <w:tcW w:w="2074" w:type="dxa"/>
            <w:vAlign w:val="center"/>
          </w:tcPr>
          <w:p w14:paraId="7AEAB93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1 180,0</w:t>
            </w:r>
          </w:p>
        </w:tc>
        <w:tc>
          <w:tcPr>
            <w:tcW w:w="2074" w:type="dxa"/>
            <w:vAlign w:val="center"/>
          </w:tcPr>
          <w:p w14:paraId="19CF7CA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1 350,4</w:t>
            </w:r>
          </w:p>
        </w:tc>
      </w:tr>
      <w:tr w:rsidR="00F21BC2" w:rsidRPr="001B1911" w14:paraId="3DB58C68" w14:textId="77777777" w:rsidTr="00AA3859">
        <w:trPr>
          <w:cantSplit/>
          <w:jc w:val="center"/>
        </w:trPr>
        <w:tc>
          <w:tcPr>
            <w:tcW w:w="3617" w:type="dxa"/>
            <w:vAlign w:val="center"/>
          </w:tcPr>
          <w:p w14:paraId="25AFB35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Nuôi trồng</w:t>
            </w:r>
          </w:p>
        </w:tc>
        <w:tc>
          <w:tcPr>
            <w:tcW w:w="1276" w:type="dxa"/>
            <w:vAlign w:val="center"/>
          </w:tcPr>
          <w:p w14:paraId="6080E24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399,3</w:t>
            </w:r>
          </w:p>
        </w:tc>
        <w:tc>
          <w:tcPr>
            <w:tcW w:w="1329" w:type="dxa"/>
            <w:vAlign w:val="center"/>
          </w:tcPr>
          <w:p w14:paraId="4B76BD4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595,5</w:t>
            </w:r>
          </w:p>
        </w:tc>
        <w:tc>
          <w:tcPr>
            <w:tcW w:w="2074" w:type="dxa"/>
            <w:vAlign w:val="center"/>
          </w:tcPr>
          <w:p w14:paraId="254818B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834,8</w:t>
            </w:r>
          </w:p>
        </w:tc>
        <w:tc>
          <w:tcPr>
            <w:tcW w:w="2074" w:type="dxa"/>
            <w:vAlign w:val="center"/>
          </w:tcPr>
          <w:p w14:paraId="59E83E94"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976,0</w:t>
            </w:r>
          </w:p>
        </w:tc>
      </w:tr>
      <w:tr w:rsidR="00F21BC2" w:rsidRPr="001B1911" w14:paraId="1D231A1E" w14:textId="77777777" w:rsidTr="00AA3859">
        <w:trPr>
          <w:cantSplit/>
          <w:jc w:val="center"/>
        </w:trPr>
        <w:tc>
          <w:tcPr>
            <w:tcW w:w="3617" w:type="dxa"/>
            <w:vAlign w:val="center"/>
          </w:tcPr>
          <w:p w14:paraId="78D8470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Khai thác</w:t>
            </w:r>
          </w:p>
        </w:tc>
        <w:tc>
          <w:tcPr>
            <w:tcW w:w="1276" w:type="dxa"/>
            <w:vAlign w:val="center"/>
          </w:tcPr>
          <w:p w14:paraId="1C2A8C5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200,8</w:t>
            </w:r>
          </w:p>
        </w:tc>
        <w:tc>
          <w:tcPr>
            <w:tcW w:w="1329" w:type="dxa"/>
            <w:vAlign w:val="center"/>
          </w:tcPr>
          <w:p w14:paraId="2756147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247,2</w:t>
            </w:r>
          </w:p>
        </w:tc>
        <w:tc>
          <w:tcPr>
            <w:tcW w:w="2074" w:type="dxa"/>
            <w:vAlign w:val="center"/>
          </w:tcPr>
          <w:p w14:paraId="2C5BB13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345,2</w:t>
            </w:r>
          </w:p>
        </w:tc>
        <w:tc>
          <w:tcPr>
            <w:tcW w:w="2074" w:type="dxa"/>
            <w:vAlign w:val="center"/>
          </w:tcPr>
          <w:p w14:paraId="54AA1CE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374,4</w:t>
            </w:r>
          </w:p>
        </w:tc>
      </w:tr>
    </w:tbl>
    <w:p w14:paraId="66ADA8B8"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13.3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22-23.</w:t>
      </w:r>
    </w:p>
    <w:p w14:paraId="2F2E810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22. Tính tốc độ tăng tổng sản lượng thủy sản năm 2024 so với năm 2010 (lấy năm 2010 = 100%; làm tròn đến hàng đơn vị). [Vận dụng]</w:t>
      </w:r>
    </w:p>
    <w:p w14:paraId="261979E9" w14:textId="4CF33539"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 xml:space="preserve">Câu 23. Năm 2024, sản lượng thủy sản nuôi trồng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thủy sản? (Làm tròn 1 chữ số thập phân). [Vận dụng]</w:t>
      </w:r>
    </w:p>
    <w:p w14:paraId="3A669D3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24. Năm 2024, dân số vùng khoảng 24,75 triệu người, lực lượng lao động từ 15 tuổi trở lên khoảng 12,3 triệu người. Tính tỉ lệ lực lượng lao động so với dân số (%; làm tròn 1 chữ số thập phân). [Vận dụng]</w:t>
      </w:r>
    </w:p>
    <w:p w14:paraId="0DAAEC7A"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25. Năm 2024, nhóm dưới 15 tuổi chiếm 24,0%, nhóm từ 65 tuổi trở lên chiếm 11,4%. Tính tỉ lệ dân số từ 15 đến 64 tuổi (%). [Vận dụng]</w:t>
      </w:r>
    </w:p>
    <w:p w14:paraId="713ECA73"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ĐÁP ÁN VÀ HƯỚNG DẪN</w:t>
      </w:r>
    </w:p>
    <w:p w14:paraId="10E99E95"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 xml:space="preserve">Phần I: </w:t>
      </w:r>
      <w:r w:rsidRPr="001B1911">
        <w:rPr>
          <w:rFonts w:cs="Times New Roman"/>
          <w:color w:val="002060"/>
          <w:sz w:val="26"/>
          <w:szCs w:val="26"/>
        </w:rPr>
        <w:t>1-A; 2-A; 3-A; 4-A; 5-A; 6-A; 7-A; 8-A; 9-A; 10-A</w:t>
      </w:r>
    </w:p>
    <w:p w14:paraId="6D7576E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Phần II: 11: a-Đ, b-Đ, c-S, d-Đ; 12: a-Đ, b-Đ, c-S, d-Đ; 13: a-Đ, b-Đ, c-S, d-Đ; 14: a-Đ, b-Đ, c-Đ, d-S; 15: a-Đ, b-Đ, c-Đ, d-S</w:t>
      </w:r>
    </w:p>
    <w:p w14:paraId="4E5F14F2"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Phần III:</w:t>
      </w:r>
    </w:p>
    <w:p w14:paraId="30B3552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16. 9,4 - 3,3 = 6,1 triệu người.</w:t>
      </w:r>
    </w:p>
    <w:p w14:paraId="6AD71082" w14:textId="13F1B7F8"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17. 38,1 - 20,8 = 17,3 </w:t>
      </w:r>
      <w:r w:rsidR="0036504E">
        <w:rPr>
          <w:rFonts w:cs="Times New Roman"/>
          <w:color w:val="002060"/>
          <w:sz w:val="26"/>
          <w:szCs w:val="26"/>
        </w:rPr>
        <w:t>%</w:t>
      </w:r>
      <w:r w:rsidRPr="001B1911">
        <w:rPr>
          <w:rFonts w:cs="Times New Roman"/>
          <w:color w:val="002060"/>
          <w:sz w:val="26"/>
          <w:szCs w:val="26"/>
        </w:rPr>
        <w:t>.</w:t>
      </w:r>
    </w:p>
    <w:p w14:paraId="57A14CC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18. 100 - 38,1 = 61,9%.</w:t>
      </w:r>
    </w:p>
    <w:p w14:paraId="620B4A6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19. 1,30 - 1,03 = 0,27 triệu ha.</w:t>
      </w:r>
    </w:p>
    <w:p w14:paraId="66314E2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20. 7,09 - 5,54 = 1,55 triệu tấn.</w:t>
      </w:r>
    </w:p>
    <w:p w14:paraId="0C8FB24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21. Năng suất = Sản lượng / Diện tích = 5,54 / 0,97 ≈ 5,7 tấn/ha.</w:t>
      </w:r>
    </w:p>
    <w:p w14:paraId="7FB79A5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22. (1 350,4 / 600,1) × 100 ≈ 225%.</w:t>
      </w:r>
    </w:p>
    <w:p w14:paraId="41A91D8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23. (976,0 / 1 350,4) × 100 ≈ 72,3%.</w:t>
      </w:r>
    </w:p>
    <w:p w14:paraId="0FDE8BC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24. (12,3 / 24,75) × 100 ≈ 49,7%.</w:t>
      </w:r>
    </w:p>
    <w:p w14:paraId="67A4181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25. 100 - 24,0 - 11,4 = 64,6%.</w:t>
      </w:r>
    </w:p>
    <w:p w14:paraId="1173A1ED" w14:textId="77777777" w:rsidR="00A13FC0" w:rsidRDefault="00A13FC0" w:rsidP="001B1911">
      <w:pPr>
        <w:pStyle w:val="u1"/>
        <w:spacing w:before="0" w:line="312" w:lineRule="auto"/>
        <w:rPr>
          <w:rFonts w:ascii="Times New Roman" w:eastAsia="Times New Roman" w:hAnsi="Times New Roman" w:cs="Times New Roman"/>
          <w:color w:val="002060"/>
          <w:sz w:val="26"/>
          <w:szCs w:val="26"/>
        </w:rPr>
      </w:pPr>
    </w:p>
    <w:p w14:paraId="0E65DC9C" w14:textId="77777777" w:rsidR="00AA3859" w:rsidRDefault="00AA3859" w:rsidP="00AA3859"/>
    <w:p w14:paraId="77F01EF2" w14:textId="77777777" w:rsidR="00AA3859" w:rsidRDefault="00AA3859" w:rsidP="00AA3859"/>
    <w:p w14:paraId="210FC363" w14:textId="77777777" w:rsidR="00AA3859" w:rsidRDefault="00AA3859" w:rsidP="00AA3859"/>
    <w:p w14:paraId="22A2E001" w14:textId="77777777" w:rsidR="00AA3859" w:rsidRDefault="00AA3859" w:rsidP="00AA3859"/>
    <w:p w14:paraId="6CFB88FA" w14:textId="77777777" w:rsidR="00AA3859" w:rsidRDefault="00AA3859" w:rsidP="00AA3859"/>
    <w:p w14:paraId="32EDA93A" w14:textId="77777777" w:rsidR="00AA3859" w:rsidRDefault="00AA3859" w:rsidP="00AA3859"/>
    <w:p w14:paraId="2BB88805" w14:textId="77777777" w:rsidR="00AA3859" w:rsidRDefault="00AA3859" w:rsidP="00AA3859"/>
    <w:p w14:paraId="79401C6B" w14:textId="77777777" w:rsidR="00AA3859" w:rsidRDefault="00AA3859" w:rsidP="00AA3859"/>
    <w:p w14:paraId="30E84095" w14:textId="77777777" w:rsidR="00AA3859" w:rsidRDefault="00AA3859" w:rsidP="00AA3859"/>
    <w:p w14:paraId="4C6FBE35" w14:textId="77777777" w:rsidR="00AA3859" w:rsidRDefault="00AA3859" w:rsidP="00AA3859"/>
    <w:p w14:paraId="4BC842A4" w14:textId="77777777" w:rsidR="00AA3859" w:rsidRDefault="00AA3859" w:rsidP="00AA3859"/>
    <w:p w14:paraId="1EC7AF4D" w14:textId="77777777" w:rsidR="00AA3859" w:rsidRDefault="00AA3859" w:rsidP="00AA3859"/>
    <w:p w14:paraId="36E6BB91" w14:textId="77777777" w:rsidR="00AA3859" w:rsidRDefault="00AA3859" w:rsidP="00AA3859"/>
    <w:p w14:paraId="0FFA3AF9" w14:textId="77777777" w:rsidR="00AA3859" w:rsidRDefault="00AA3859" w:rsidP="00AA3859"/>
    <w:p w14:paraId="7A6FDCF4" w14:textId="77777777" w:rsidR="00AA3859" w:rsidRDefault="00AA3859" w:rsidP="00AA3859"/>
    <w:p w14:paraId="211B017A" w14:textId="77777777" w:rsidR="00AA3859" w:rsidRPr="00AA3859" w:rsidRDefault="00AA3859" w:rsidP="00AA3859"/>
    <w:p w14:paraId="1D3C43C8" w14:textId="1C17CBCE" w:rsidR="00F21BC2" w:rsidRPr="00AA3859" w:rsidRDefault="00000000" w:rsidP="00AA3859">
      <w:pPr>
        <w:pStyle w:val="u1"/>
        <w:spacing w:before="0" w:line="312" w:lineRule="auto"/>
        <w:jc w:val="center"/>
        <w:rPr>
          <w:rFonts w:ascii="Times New Roman" w:hAnsi="Times New Roman" w:cs="Times New Roman"/>
          <w:color w:val="EE0000"/>
          <w:sz w:val="28"/>
        </w:rPr>
      </w:pPr>
      <w:r w:rsidRPr="00AA3859">
        <w:rPr>
          <w:rFonts w:ascii="Times New Roman" w:eastAsia="Times New Roman" w:hAnsi="Times New Roman" w:cs="Times New Roman"/>
          <w:color w:val="EE0000"/>
          <w:sz w:val="28"/>
        </w:rPr>
        <w:lastRenderedPageBreak/>
        <w:t>BÀI 14. VÙNG BẮC TRUNG BỘ</w:t>
      </w:r>
    </w:p>
    <w:p w14:paraId="243DA2BC" w14:textId="77777777" w:rsidR="00AA3859" w:rsidRDefault="00AA3859" w:rsidP="001B1911">
      <w:pPr>
        <w:pStyle w:val="u2"/>
        <w:spacing w:before="0" w:line="312" w:lineRule="auto"/>
        <w:rPr>
          <w:rFonts w:ascii="Times New Roman" w:eastAsia="Times New Roman" w:hAnsi="Times New Roman" w:cs="Times New Roman"/>
          <w:color w:val="002060"/>
        </w:rPr>
      </w:pPr>
    </w:p>
    <w:p w14:paraId="5DA46DF0" w14:textId="3E38CDD8"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 Trắc nghiệm nhiều lựa chọn (10 câu)</w:t>
      </w:r>
    </w:p>
    <w:p w14:paraId="081A678F"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 Diện tích tự nhiên Bắc Trung Bộ năm 2024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7803847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51,2 nghìn km²</w:t>
      </w:r>
    </w:p>
    <w:p w14:paraId="39FE50F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28,0 nghìn km²</w:t>
      </w:r>
    </w:p>
    <w:p w14:paraId="6C756F0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36,4 nghìn km²</w:t>
      </w:r>
    </w:p>
    <w:p w14:paraId="7031EC3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23,94 nghìn km²</w:t>
      </w:r>
    </w:p>
    <w:p w14:paraId="4640A1B9"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2. Năm 2024, dân số vùng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38890DA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11,3 triệu người</w:t>
      </w:r>
    </w:p>
    <w:p w14:paraId="7CDD722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12,6 triệu người</w:t>
      </w:r>
    </w:p>
    <w:p w14:paraId="5671C5C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15,9 triệu người</w:t>
      </w:r>
    </w:p>
    <w:p w14:paraId="65BDE56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21,0 triệu người</w:t>
      </w:r>
    </w:p>
    <w:p w14:paraId="4117308F"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3. Mật độ dân số năm 2024 </w:t>
      </w:r>
      <w:proofErr w:type="gramStart"/>
      <w:r w:rsidRPr="001B1911">
        <w:rPr>
          <w:rFonts w:cs="Times New Roman"/>
          <w:b/>
          <w:color w:val="002060"/>
          <w:sz w:val="26"/>
          <w:szCs w:val="26"/>
        </w:rPr>
        <w:t>khoảng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31AEAD0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221 người/km²</w:t>
      </w:r>
    </w:p>
    <w:p w14:paraId="152FA4A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749 người/km²</w:t>
      </w:r>
    </w:p>
    <w:p w14:paraId="5FCD6C3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C. 1 034 người/km²</w:t>
      </w:r>
    </w:p>
    <w:p w14:paraId="66BD855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160 người/km²</w:t>
      </w:r>
    </w:p>
    <w:p w14:paraId="0FB17B7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4. Dân cư tập trung đông hơn </w:t>
      </w:r>
      <w:proofErr w:type="gramStart"/>
      <w:r w:rsidRPr="001B1911">
        <w:rPr>
          <w:rFonts w:cs="Times New Roman"/>
          <w:b/>
          <w:color w:val="002060"/>
          <w:sz w:val="26"/>
          <w:szCs w:val="26"/>
        </w:rPr>
        <w:t>ở</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26DAD07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đồng bằng ven biển phía đông</w:t>
      </w:r>
    </w:p>
    <w:p w14:paraId="337D04B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đồi núi phía tây</w:t>
      </w:r>
    </w:p>
    <w:p w14:paraId="5E2B520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chỉ dọc biên giới</w:t>
      </w:r>
    </w:p>
    <w:p w14:paraId="3EF7879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các đảo xa bờ</w:t>
      </w:r>
    </w:p>
    <w:p w14:paraId="3918FDDA"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5. Tỉ lệ dân nông thôn năm </w:t>
      </w:r>
      <w:proofErr w:type="gramStart"/>
      <w:r w:rsidRPr="001B1911">
        <w:rPr>
          <w:rFonts w:cs="Times New Roman"/>
          <w:b/>
          <w:color w:val="002060"/>
          <w:sz w:val="26"/>
          <w:szCs w:val="26"/>
        </w:rPr>
        <w:t>2024</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0ECF59C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hơn 74%</w:t>
      </w:r>
    </w:p>
    <w:p w14:paraId="43B503D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khoảng 37%</w:t>
      </w:r>
    </w:p>
    <w:p w14:paraId="1261E87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dưới 20%</w:t>
      </w:r>
    </w:p>
    <w:p w14:paraId="511FD30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hơn 90%</w:t>
      </w:r>
    </w:p>
    <w:p w14:paraId="4CEF9D6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6. Cơ cấu kinh tế chuyển dịch theo </w:t>
      </w:r>
      <w:proofErr w:type="gramStart"/>
      <w:r w:rsidRPr="001B1911">
        <w:rPr>
          <w:rFonts w:cs="Times New Roman"/>
          <w:b/>
          <w:color w:val="002060"/>
          <w:sz w:val="26"/>
          <w:szCs w:val="26"/>
        </w:rPr>
        <w:t>hướng</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1F76DE9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tăng công nghiệp và xây dựng, dịch vụ chiếm tỉ trọng cao</w:t>
      </w:r>
    </w:p>
    <w:p w14:paraId="2E466D6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tăng nông nghiệp</w:t>
      </w:r>
    </w:p>
    <w:p w14:paraId="5EE099E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C. giảm công nghiệp</w:t>
      </w:r>
    </w:p>
    <w:p w14:paraId="697D32A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không thay đổi</w:t>
      </w:r>
    </w:p>
    <w:p w14:paraId="030DBEB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7. Lúa được trồng chủ yếu ở đồng </w:t>
      </w:r>
      <w:proofErr w:type="gramStart"/>
      <w:r w:rsidRPr="001B1911">
        <w:rPr>
          <w:rFonts w:cs="Times New Roman"/>
          <w:b/>
          <w:color w:val="002060"/>
          <w:sz w:val="26"/>
          <w:szCs w:val="26"/>
        </w:rPr>
        <w:t>bằng</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415A17D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Thanh Hoá, Nghệ An, Hà Tĩnh</w:t>
      </w:r>
    </w:p>
    <w:p w14:paraId="385291F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Quảng Trị, Huế, Quảng Ngãi</w:t>
      </w:r>
    </w:p>
    <w:p w14:paraId="52B78EC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Ninh Bình, Nam Định, Thái Bình</w:t>
      </w:r>
    </w:p>
    <w:p w14:paraId="66EDF38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Gia Lai, Đắk Lắk, Lâm Đồng</w:t>
      </w:r>
    </w:p>
    <w:p w14:paraId="51A5B1C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8. Năm 2024, sản lượng gỗ khai thác toàn vùng </w:t>
      </w:r>
      <w:proofErr w:type="gramStart"/>
      <w:r w:rsidRPr="001B1911">
        <w:rPr>
          <w:rFonts w:cs="Times New Roman"/>
          <w:b/>
          <w:color w:val="002060"/>
          <w:sz w:val="26"/>
          <w:szCs w:val="26"/>
        </w:rPr>
        <w:t>đạt</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CA210A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6,3 triệu m³</w:t>
      </w:r>
    </w:p>
    <w:p w14:paraId="5065F66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3,2 triệu m³</w:t>
      </w:r>
    </w:p>
    <w:p w14:paraId="72AB243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1,6 triệu m³</w:t>
      </w:r>
    </w:p>
    <w:p w14:paraId="2A9A08E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31,0 triệu m³</w:t>
      </w:r>
    </w:p>
    <w:p w14:paraId="72558B78"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9. Hoạt động du lịch nổi bật dựa </w:t>
      </w:r>
      <w:proofErr w:type="gramStart"/>
      <w:r w:rsidRPr="001B1911">
        <w:rPr>
          <w:rFonts w:cs="Times New Roman"/>
          <w:b/>
          <w:color w:val="002060"/>
          <w:sz w:val="26"/>
          <w:szCs w:val="26"/>
        </w:rPr>
        <w:t>trên</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56D461D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di sản, biển, sinh thái và hang động</w:t>
      </w:r>
    </w:p>
    <w:p w14:paraId="2CBA810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B. chỉ du lịch đô thị</w:t>
      </w:r>
    </w:p>
    <w:p w14:paraId="09F3953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chỉ mua sắm</w:t>
      </w:r>
    </w:p>
    <w:p w14:paraId="60AF81D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không có tài nguyên du lịch</w:t>
      </w:r>
    </w:p>
    <w:p w14:paraId="48151DC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10. Phát triển kinh tế biển ở Bắc Trung Bộ cần gắn </w:t>
      </w:r>
      <w:proofErr w:type="gramStart"/>
      <w:r w:rsidRPr="001B1911">
        <w:rPr>
          <w:rFonts w:cs="Times New Roman"/>
          <w:b/>
          <w:color w:val="002060"/>
          <w:sz w:val="26"/>
          <w:szCs w:val="26"/>
        </w:rPr>
        <w:t>với</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6D241AC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bảo vệ môi trường, quốc phòng an ninh và thích ứng khí hậu</w:t>
      </w:r>
    </w:p>
    <w:p w14:paraId="1D23588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khai thác bằng mọi giá</w:t>
      </w:r>
    </w:p>
    <w:p w14:paraId="7008C53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thu hẹp giao thông biển</w:t>
      </w:r>
    </w:p>
    <w:p w14:paraId="1B824DA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không cần bảo tồn biển</w:t>
      </w:r>
    </w:p>
    <w:p w14:paraId="70E90F7F"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 Trắc nghiệm Đúng – Sai (5 câu)</w:t>
      </w:r>
    </w:p>
    <w:p w14:paraId="38047E9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11. Cho thông tin sau:</w:t>
      </w:r>
      <w:r w:rsidRPr="001B1911">
        <w:rPr>
          <w:rFonts w:cs="Times New Roman"/>
          <w:color w:val="002060"/>
          <w:sz w:val="26"/>
          <w:szCs w:val="26"/>
        </w:rPr>
        <w:br/>
        <w:t>“Tự nhiên Bắc Trung Bộ có sự phân hoá theo chiều tây - đông. Phía tây là đồi núi, loại đất chủ yếu là feralit; đồng bằng chuyển tiếp chủ yếu là đất phù sa và các cồn cát; phía đông là biển, thềm lục địa, đảo.”</w:t>
      </w:r>
      <w:r w:rsidRPr="001B1911">
        <w:rPr>
          <w:rFonts w:cs="Times New Roman"/>
          <w:color w:val="002060"/>
          <w:sz w:val="26"/>
          <w:szCs w:val="26"/>
        </w:rPr>
        <w:br/>
        <w:t>(Nguồn: Bài 14 - Vùng Bắc Trung Bộ, tr. 176-178)</w:t>
      </w:r>
      <w:r w:rsidRPr="001B1911">
        <w:rPr>
          <w:rFonts w:cs="Times New Roman"/>
          <w:color w:val="002060"/>
          <w:sz w:val="26"/>
          <w:szCs w:val="26"/>
        </w:rPr>
        <w:br/>
      </w:r>
      <w:r w:rsidRPr="001B1911">
        <w:rPr>
          <w:rFonts w:cs="Times New Roman"/>
          <w:color w:val="002060"/>
          <w:sz w:val="26"/>
          <w:szCs w:val="26"/>
        </w:rPr>
        <w:lastRenderedPageBreak/>
        <w:t>Dựa vào thông tin trên, xác định Đúng/Sai cho mỗi nhận định sau: [Nhận biết - Thông hiểu]</w:t>
      </w:r>
    </w:p>
    <w:p w14:paraId="1F7824D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Tự nhiên Bắc Trung Bộ phân hoá theo chiều tây - đông.</w:t>
      </w:r>
    </w:p>
    <w:p w14:paraId="5F2B283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Đồi núi phía tây chủ yếu có đất feralit.</w:t>
      </w:r>
    </w:p>
    <w:p w14:paraId="15B2E8C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Đồng bằng chuyển tiếp hoàn toàn không thuận lợi cho sản xuất nông nghiệp.</w:t>
      </w:r>
    </w:p>
    <w:p w14:paraId="0B99CF0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Biển và đảo tạo điều kiện phát triển các hoạt động kinh tế biển.</w:t>
      </w:r>
    </w:p>
    <w:p w14:paraId="26A6F444"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12. Cho thông tin sau:</w:t>
      </w:r>
      <w:r w:rsidRPr="001B1911">
        <w:rPr>
          <w:rFonts w:cs="Times New Roman"/>
          <w:color w:val="002060"/>
          <w:sz w:val="26"/>
          <w:szCs w:val="26"/>
        </w:rPr>
        <w:br/>
        <w:t>“Năm 2024, Bắc Trung Bộ có khoảng 11,3 triệu người, mật độ dân số khoảng 221 người/km². Dân cư phân bố khác nhau giữa khu vực đồi núi phía tây và đồng bằng ven biển phía đông; dân cư chủ yếu sinh sống ở nông thôn, tỉ lệ dân nông thôn chiếm hơn 74% tổng số dân.”</w:t>
      </w:r>
      <w:r w:rsidRPr="001B1911">
        <w:rPr>
          <w:rFonts w:cs="Times New Roman"/>
          <w:color w:val="002060"/>
          <w:sz w:val="26"/>
          <w:szCs w:val="26"/>
        </w:rPr>
        <w:br/>
        <w:t>(Nguồn: Bài 14 - Vùng Bắc Trung Bộ, tr. 178)</w:t>
      </w:r>
      <w:r w:rsidRPr="001B1911">
        <w:rPr>
          <w:rFonts w:cs="Times New Roman"/>
          <w:color w:val="002060"/>
          <w:sz w:val="26"/>
          <w:szCs w:val="26"/>
        </w:rPr>
        <w:br/>
      </w:r>
      <w:r w:rsidRPr="001B1911">
        <w:rPr>
          <w:rFonts w:cs="Times New Roman"/>
          <w:color w:val="002060"/>
          <w:sz w:val="26"/>
          <w:szCs w:val="26"/>
        </w:rPr>
        <w:lastRenderedPageBreak/>
        <w:t>Dựa vào thông tin trên, xác định Đúng/Sai cho mỗi nhận định sau: [Nhận biết - Thông hiểu]</w:t>
      </w:r>
    </w:p>
    <w:p w14:paraId="6DF5903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Dân cư phân bố không đều giữa phía tây và phía đông.</w:t>
      </w:r>
    </w:p>
    <w:p w14:paraId="00A9B08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Đồng bằng ven biển phía đông tập trung dân cư đông đúc hơn khu vực đồi núi phía tây.</w:t>
      </w:r>
    </w:p>
    <w:p w14:paraId="08E6B15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Năm 2024, dân cư vùng chủ yếu sống ở thành thị.</w:t>
      </w:r>
    </w:p>
    <w:p w14:paraId="152F3A1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Tỉ lệ dân nông thôn của vùng năm 2024 lớn hơn 70%.</w:t>
      </w:r>
    </w:p>
    <w:p w14:paraId="4FD37820"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13. Cho bảng số liệu: Cơ cấu GRDP của Bắc Trung Bộ năm 2010 và 2024 (%): nông, lâm nghiệp và thủy sản 26,1 và 16,0; công nghiệp và xây dựng 23,3 và 39,6; dịch vụ 47,1 và 38,5; thuế sản phẩm trừ trợ cấp sản phẩm 3,5 và 5,9.</w:t>
      </w:r>
      <w:r w:rsidRPr="001B1911">
        <w:rPr>
          <w:rFonts w:cs="Times New Roman"/>
          <w:color w:val="002060"/>
          <w:sz w:val="26"/>
          <w:szCs w:val="26"/>
        </w:rPr>
        <w:br/>
        <w:t>(Nguồn: Bài 14 - Vùng Bắc Trung Bộ, Bảng 14.1, tr. 179)</w:t>
      </w:r>
      <w:r w:rsidRPr="001B1911">
        <w:rPr>
          <w:rFonts w:cs="Times New Roman"/>
          <w:color w:val="002060"/>
          <w:sz w:val="26"/>
          <w:szCs w:val="26"/>
        </w:rPr>
        <w:br/>
        <w:t>Dựa vào số liệu trên, xác định Đúng/Sai cho mỗi nhận định sau: [Vận dụng]</w:t>
      </w:r>
    </w:p>
    <w:p w14:paraId="7EB452ED" w14:textId="0CB78AC3"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a) Tỉ trọng nông, lâm nghiệp và thủy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10,1 </w:t>
      </w:r>
      <w:r w:rsidR="0036504E">
        <w:rPr>
          <w:rFonts w:cs="Times New Roman"/>
          <w:color w:val="002060"/>
          <w:sz w:val="26"/>
          <w:szCs w:val="26"/>
        </w:rPr>
        <w:t>%</w:t>
      </w:r>
      <w:r w:rsidRPr="001B1911">
        <w:rPr>
          <w:rFonts w:cs="Times New Roman"/>
          <w:color w:val="002060"/>
          <w:sz w:val="26"/>
          <w:szCs w:val="26"/>
        </w:rPr>
        <w:t>.</w:t>
      </w:r>
    </w:p>
    <w:p w14:paraId="66DE5AD0" w14:textId="26EE58DD"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b) Tỉ trọng công nghiệp và xây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16,3 </w:t>
      </w:r>
      <w:r w:rsidR="0036504E">
        <w:rPr>
          <w:rFonts w:cs="Times New Roman"/>
          <w:color w:val="002060"/>
          <w:sz w:val="26"/>
          <w:szCs w:val="26"/>
        </w:rPr>
        <w:t>%</w:t>
      </w:r>
      <w:r w:rsidRPr="001B1911">
        <w:rPr>
          <w:rFonts w:cs="Times New Roman"/>
          <w:color w:val="002060"/>
          <w:sz w:val="26"/>
          <w:szCs w:val="26"/>
        </w:rPr>
        <w:t>.</w:t>
      </w:r>
    </w:p>
    <w:p w14:paraId="7B4EBC32" w14:textId="7CC9D7A4"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Tỉ trọng dịch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8,6 </w:t>
      </w:r>
      <w:r w:rsidR="0036504E">
        <w:rPr>
          <w:rFonts w:cs="Times New Roman"/>
          <w:color w:val="002060"/>
          <w:sz w:val="26"/>
          <w:szCs w:val="26"/>
        </w:rPr>
        <w:t>%</w:t>
      </w:r>
      <w:r w:rsidRPr="001B1911">
        <w:rPr>
          <w:rFonts w:cs="Times New Roman"/>
          <w:color w:val="002060"/>
          <w:sz w:val="26"/>
          <w:szCs w:val="26"/>
        </w:rPr>
        <w:t>.</w:t>
      </w:r>
    </w:p>
    <w:p w14:paraId="1696B3D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Cơ cấu kinh tế chuyển dịch theo hướng tăng tỉ trọng công nghiệp và xây dựng.</w:t>
      </w:r>
    </w:p>
    <w:p w14:paraId="2E7D10E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14. Cho bảng số liệu: Diện tích gieo trồng và sản lượng lúa của Bắc Trung Bộ: năm 2010 là 690,0 nghìn ha và 3,4 triệu tấn; năm 2015 là 701,5 nghìn ha và 3,8 triệu tấn; năm 2020 là 673,5 nghìn ha và 3,8 triệu tấn; năm 2024 là 655,8 nghìn ha và 3,9 triệu tấn.</w:t>
      </w:r>
      <w:r w:rsidRPr="001B1911">
        <w:rPr>
          <w:rFonts w:cs="Times New Roman"/>
          <w:color w:val="002060"/>
          <w:sz w:val="26"/>
          <w:szCs w:val="26"/>
        </w:rPr>
        <w:br/>
        <w:t>(Nguồn: Bài 14 - Vùng Bắc Trung Bộ, Bảng 14.2, tr. 180)</w:t>
      </w:r>
      <w:r w:rsidRPr="001B1911">
        <w:rPr>
          <w:rFonts w:cs="Times New Roman"/>
          <w:color w:val="002060"/>
          <w:sz w:val="26"/>
          <w:szCs w:val="26"/>
        </w:rPr>
        <w:br/>
        <w:t>Dựa vào số liệu trên, xác định Đúng/Sai cho mỗi nhận định sau: [Vận dụng]</w:t>
      </w:r>
    </w:p>
    <w:p w14:paraId="0EFE155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Diện tích gieo trồng lúa năm 2024 thấp hơn năm 2010.</w:t>
      </w:r>
    </w:p>
    <w:p w14:paraId="4485262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Sản lượng lúa năm 2024 cao hơn năm 2010.</w:t>
      </w:r>
    </w:p>
    <w:p w14:paraId="4316BDC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Năng suất lúa năm 2024 cao hơn năm 2010.</w:t>
      </w:r>
    </w:p>
    <w:p w14:paraId="5A7B59E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Diện tích gieo trồng và sản lượng lúa đều tăng liên tục trong toàn giai đoạn.</w:t>
      </w:r>
    </w:p>
    <w:p w14:paraId="4935C2BF"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15. Cho thông tin sau:</w:t>
      </w:r>
      <w:r w:rsidRPr="001B1911">
        <w:rPr>
          <w:rFonts w:cs="Times New Roman"/>
          <w:color w:val="002060"/>
          <w:sz w:val="26"/>
          <w:szCs w:val="26"/>
        </w:rPr>
        <w:br/>
        <w:t>“Bắc Trung Bộ có đầy đủ các loại hình giao thông. Năm 2024, khối lượng hàng hoá vận chuyển của vùng chiếm 14,7% so với cả nước. Các sản phẩm du lịch đa dạng, nổi bật là du lịch biển, du lịch di sản, du lịch sinh thái, du lịch mạo hiểm.”</w:t>
      </w:r>
      <w:r w:rsidRPr="001B1911">
        <w:rPr>
          <w:rFonts w:cs="Times New Roman"/>
          <w:color w:val="002060"/>
          <w:sz w:val="26"/>
          <w:szCs w:val="26"/>
        </w:rPr>
        <w:br/>
        <w:t>(Nguồn: Bài 14 - Vùng Bắc Trung Bộ, tr. 183)</w:t>
      </w:r>
      <w:r w:rsidRPr="001B1911">
        <w:rPr>
          <w:rFonts w:cs="Times New Roman"/>
          <w:color w:val="002060"/>
          <w:sz w:val="26"/>
          <w:szCs w:val="26"/>
        </w:rPr>
        <w:br/>
        <w:t>Dựa vào thông tin trên, xác định Đúng/Sai cho mỗi nhận định sau: [Nhận biết - Thông hiểu]</w:t>
      </w:r>
    </w:p>
    <w:p w14:paraId="2E7CF79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Bắc Trung Bộ có đầy đủ các loại hình giao thông.</w:t>
      </w:r>
    </w:p>
    <w:p w14:paraId="0B32823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Năm 2024, khối lượng hàng hoá vận chuyển của vùng chiếm 14,7% cả nước.</w:t>
      </w:r>
    </w:p>
    <w:p w14:paraId="2BBB551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Du lịch biển, di sản và sinh thái là những sản phẩm du lịch nổi bật.</w:t>
      </w:r>
    </w:p>
    <w:p w14:paraId="4CBB777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Bài học cho biết số lượng khách du lịch đến vùng đang giảm nhanh.</w:t>
      </w:r>
    </w:p>
    <w:p w14:paraId="4EE40273"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lastRenderedPageBreak/>
        <w:t>III. Trắc nghiệm trả lời ngắn - phép tính Địa lí (10 câu)</w:t>
      </w:r>
    </w:p>
    <w:tbl>
      <w:tblPr>
        <w:tblStyle w:val="LiBang"/>
        <w:tblW w:w="0" w:type="auto"/>
        <w:jc w:val="center"/>
        <w:tblLook w:val="04A0" w:firstRow="1" w:lastRow="0" w:firstColumn="1" w:lastColumn="0" w:noHBand="0" w:noVBand="1"/>
      </w:tblPr>
      <w:tblGrid>
        <w:gridCol w:w="4106"/>
        <w:gridCol w:w="1816"/>
        <w:gridCol w:w="1263"/>
        <w:gridCol w:w="1401"/>
        <w:gridCol w:w="1628"/>
      </w:tblGrid>
      <w:tr w:rsidR="00F21BC2" w:rsidRPr="001B1911" w14:paraId="4AD545FB" w14:textId="77777777" w:rsidTr="00AA3859">
        <w:trPr>
          <w:cantSplit/>
          <w:tblHeader/>
          <w:jc w:val="center"/>
        </w:trPr>
        <w:tc>
          <w:tcPr>
            <w:tcW w:w="4184" w:type="dxa"/>
            <w:shd w:val="clear" w:color="auto" w:fill="D9EAF7"/>
            <w:vAlign w:val="center"/>
          </w:tcPr>
          <w:p w14:paraId="1C3EE247"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Cơ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cấu</w:t>
            </w:r>
            <w:proofErr w:type="spellEnd"/>
            <w:r w:rsidRPr="001B1911">
              <w:rPr>
                <w:rFonts w:cs="Times New Roman"/>
                <w:b/>
                <w:color w:val="002060"/>
                <w:sz w:val="26"/>
                <w:szCs w:val="26"/>
              </w:rPr>
              <w:t xml:space="preserve"> GRDP (%)</w:t>
            </w:r>
          </w:p>
        </w:tc>
        <w:tc>
          <w:tcPr>
            <w:tcW w:w="1843" w:type="dxa"/>
            <w:shd w:val="clear" w:color="auto" w:fill="D9EAF7"/>
            <w:vAlign w:val="center"/>
          </w:tcPr>
          <w:p w14:paraId="337B71DF"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1276" w:type="dxa"/>
            <w:shd w:val="clear" w:color="auto" w:fill="D9EAF7"/>
            <w:vAlign w:val="center"/>
          </w:tcPr>
          <w:p w14:paraId="21CC34B5"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1417" w:type="dxa"/>
            <w:shd w:val="clear" w:color="auto" w:fill="D9EAF7"/>
            <w:vAlign w:val="center"/>
          </w:tcPr>
          <w:p w14:paraId="320EBC2D"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1650" w:type="dxa"/>
            <w:shd w:val="clear" w:color="auto" w:fill="D9EAF7"/>
            <w:vAlign w:val="center"/>
          </w:tcPr>
          <w:p w14:paraId="7A55DB91"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435AEA93" w14:textId="77777777" w:rsidTr="00AA3859">
        <w:trPr>
          <w:cantSplit/>
          <w:jc w:val="center"/>
        </w:trPr>
        <w:tc>
          <w:tcPr>
            <w:tcW w:w="4184" w:type="dxa"/>
            <w:vAlign w:val="center"/>
          </w:tcPr>
          <w:p w14:paraId="72EA9535"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Nông, lâm nghiệp và thủy sản</w:t>
            </w:r>
          </w:p>
        </w:tc>
        <w:tc>
          <w:tcPr>
            <w:tcW w:w="1843" w:type="dxa"/>
            <w:vAlign w:val="center"/>
          </w:tcPr>
          <w:p w14:paraId="2C6B0917"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26,1</w:t>
            </w:r>
          </w:p>
        </w:tc>
        <w:tc>
          <w:tcPr>
            <w:tcW w:w="1276" w:type="dxa"/>
            <w:vAlign w:val="center"/>
          </w:tcPr>
          <w:p w14:paraId="2148947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22,5</w:t>
            </w:r>
          </w:p>
        </w:tc>
        <w:tc>
          <w:tcPr>
            <w:tcW w:w="1417" w:type="dxa"/>
            <w:vAlign w:val="center"/>
          </w:tcPr>
          <w:p w14:paraId="78757724"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18,9</w:t>
            </w:r>
          </w:p>
        </w:tc>
        <w:tc>
          <w:tcPr>
            <w:tcW w:w="1650" w:type="dxa"/>
            <w:vAlign w:val="center"/>
          </w:tcPr>
          <w:p w14:paraId="4D68AA5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16,0</w:t>
            </w:r>
          </w:p>
        </w:tc>
      </w:tr>
      <w:tr w:rsidR="00F21BC2" w:rsidRPr="001B1911" w14:paraId="6E44CF2A" w14:textId="77777777" w:rsidTr="00AA3859">
        <w:trPr>
          <w:cantSplit/>
          <w:jc w:val="center"/>
        </w:trPr>
        <w:tc>
          <w:tcPr>
            <w:tcW w:w="4184" w:type="dxa"/>
            <w:vAlign w:val="center"/>
          </w:tcPr>
          <w:p w14:paraId="11E5DAA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Công nghiệp và xây dựng</w:t>
            </w:r>
          </w:p>
        </w:tc>
        <w:tc>
          <w:tcPr>
            <w:tcW w:w="1843" w:type="dxa"/>
            <w:vAlign w:val="center"/>
          </w:tcPr>
          <w:p w14:paraId="3A01021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23,3</w:t>
            </w:r>
          </w:p>
        </w:tc>
        <w:tc>
          <w:tcPr>
            <w:tcW w:w="1276" w:type="dxa"/>
            <w:vAlign w:val="center"/>
          </w:tcPr>
          <w:p w14:paraId="53B92D20"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28,5</w:t>
            </w:r>
          </w:p>
        </w:tc>
        <w:tc>
          <w:tcPr>
            <w:tcW w:w="1417" w:type="dxa"/>
            <w:vAlign w:val="center"/>
          </w:tcPr>
          <w:p w14:paraId="0205147F"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35,0</w:t>
            </w:r>
          </w:p>
        </w:tc>
        <w:tc>
          <w:tcPr>
            <w:tcW w:w="1650" w:type="dxa"/>
            <w:vAlign w:val="center"/>
          </w:tcPr>
          <w:p w14:paraId="17F006E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39,6</w:t>
            </w:r>
          </w:p>
        </w:tc>
      </w:tr>
      <w:tr w:rsidR="00F21BC2" w:rsidRPr="001B1911" w14:paraId="1E381158" w14:textId="77777777" w:rsidTr="00AA3859">
        <w:trPr>
          <w:cantSplit/>
          <w:jc w:val="center"/>
        </w:trPr>
        <w:tc>
          <w:tcPr>
            <w:tcW w:w="4184" w:type="dxa"/>
            <w:vAlign w:val="center"/>
          </w:tcPr>
          <w:p w14:paraId="60CC5E8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Dịch vụ</w:t>
            </w:r>
          </w:p>
        </w:tc>
        <w:tc>
          <w:tcPr>
            <w:tcW w:w="1843" w:type="dxa"/>
            <w:vAlign w:val="center"/>
          </w:tcPr>
          <w:p w14:paraId="1B53BDB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47,1</w:t>
            </w:r>
          </w:p>
        </w:tc>
        <w:tc>
          <w:tcPr>
            <w:tcW w:w="1276" w:type="dxa"/>
            <w:vAlign w:val="center"/>
          </w:tcPr>
          <w:p w14:paraId="76A19FF8"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43,0</w:t>
            </w:r>
          </w:p>
        </w:tc>
        <w:tc>
          <w:tcPr>
            <w:tcW w:w="1417" w:type="dxa"/>
            <w:vAlign w:val="center"/>
          </w:tcPr>
          <w:p w14:paraId="3182D76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39,5</w:t>
            </w:r>
          </w:p>
        </w:tc>
        <w:tc>
          <w:tcPr>
            <w:tcW w:w="1650" w:type="dxa"/>
            <w:vAlign w:val="center"/>
          </w:tcPr>
          <w:p w14:paraId="038EF420"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38,5</w:t>
            </w:r>
          </w:p>
        </w:tc>
      </w:tr>
      <w:tr w:rsidR="00F21BC2" w:rsidRPr="001B1911" w14:paraId="3E1FB12E" w14:textId="77777777" w:rsidTr="00AA3859">
        <w:trPr>
          <w:cantSplit/>
          <w:jc w:val="center"/>
        </w:trPr>
        <w:tc>
          <w:tcPr>
            <w:tcW w:w="4184" w:type="dxa"/>
            <w:vAlign w:val="center"/>
          </w:tcPr>
          <w:p w14:paraId="67FE2CC4"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Thuế sản phẩm trừ trợ cấp sản phẩm</w:t>
            </w:r>
          </w:p>
        </w:tc>
        <w:tc>
          <w:tcPr>
            <w:tcW w:w="1843" w:type="dxa"/>
            <w:vAlign w:val="center"/>
          </w:tcPr>
          <w:p w14:paraId="1D084634"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3,5</w:t>
            </w:r>
          </w:p>
        </w:tc>
        <w:tc>
          <w:tcPr>
            <w:tcW w:w="1276" w:type="dxa"/>
            <w:vAlign w:val="center"/>
          </w:tcPr>
          <w:p w14:paraId="6179FB0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6,0</w:t>
            </w:r>
          </w:p>
        </w:tc>
        <w:tc>
          <w:tcPr>
            <w:tcW w:w="1417" w:type="dxa"/>
            <w:vAlign w:val="center"/>
          </w:tcPr>
          <w:p w14:paraId="1FA10A7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6,6</w:t>
            </w:r>
          </w:p>
        </w:tc>
        <w:tc>
          <w:tcPr>
            <w:tcW w:w="1650" w:type="dxa"/>
            <w:vAlign w:val="center"/>
          </w:tcPr>
          <w:p w14:paraId="001B9B41"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5,9</w:t>
            </w:r>
          </w:p>
        </w:tc>
      </w:tr>
    </w:tbl>
    <w:p w14:paraId="60DCFDC3"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14.1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16-18.</w:t>
      </w:r>
    </w:p>
    <w:p w14:paraId="19001814" w14:textId="7070DC13"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16. Tính mức giảm tỉ trọng nông nghiệp, lâm nghiệp và thủy sản từ năm 2010 đến năm 2024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p w14:paraId="33A882DF" w14:textId="09FA4402"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17. Tính mức tăng tỉ trọng công nghiệp và xây dựng từ năm 2010 đến năm 2024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p w14:paraId="62B1630D" w14:textId="34278D8D"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 xml:space="preserve">Câu 18. Năm 2024, tỉ trọng công nghiệp và xây dựng cao hơn dịch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r w:rsidR="0036504E">
        <w:rPr>
          <w:rFonts w:cs="Times New Roman"/>
          <w:color w:val="002060"/>
          <w:sz w:val="26"/>
          <w:szCs w:val="26"/>
        </w:rPr>
        <w:t>%</w:t>
      </w:r>
      <w:r w:rsidRPr="001B1911">
        <w:rPr>
          <w:rFonts w:cs="Times New Roman"/>
          <w:color w:val="002060"/>
          <w:sz w:val="26"/>
          <w:szCs w:val="26"/>
        </w:rPr>
        <w:t>? [Vận dụng]</w:t>
      </w:r>
    </w:p>
    <w:tbl>
      <w:tblPr>
        <w:tblStyle w:val="LiBang"/>
        <w:tblW w:w="0" w:type="auto"/>
        <w:jc w:val="center"/>
        <w:tblLook w:val="04A0" w:firstRow="1" w:lastRow="0" w:firstColumn="1" w:lastColumn="0" w:noHBand="0" w:noVBand="1"/>
      </w:tblPr>
      <w:tblGrid>
        <w:gridCol w:w="3827"/>
        <w:gridCol w:w="1263"/>
        <w:gridCol w:w="1040"/>
        <w:gridCol w:w="2042"/>
        <w:gridCol w:w="2042"/>
      </w:tblGrid>
      <w:tr w:rsidR="00F21BC2" w:rsidRPr="001B1911" w14:paraId="34B25BFE" w14:textId="77777777" w:rsidTr="00AA3859">
        <w:trPr>
          <w:cantSplit/>
          <w:tblHeader/>
          <w:jc w:val="center"/>
        </w:trPr>
        <w:tc>
          <w:tcPr>
            <w:tcW w:w="3901" w:type="dxa"/>
            <w:shd w:val="clear" w:color="auto" w:fill="D9EAF7"/>
            <w:vAlign w:val="center"/>
          </w:tcPr>
          <w:p w14:paraId="4A31D2D9"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Chỉ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p>
        </w:tc>
        <w:tc>
          <w:tcPr>
            <w:tcW w:w="1275" w:type="dxa"/>
            <w:shd w:val="clear" w:color="auto" w:fill="D9EAF7"/>
            <w:vAlign w:val="center"/>
          </w:tcPr>
          <w:p w14:paraId="7472A299"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1046" w:type="dxa"/>
            <w:shd w:val="clear" w:color="auto" w:fill="D9EAF7"/>
            <w:vAlign w:val="center"/>
          </w:tcPr>
          <w:p w14:paraId="6CD4CAA1"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2074" w:type="dxa"/>
            <w:shd w:val="clear" w:color="auto" w:fill="D9EAF7"/>
            <w:vAlign w:val="center"/>
          </w:tcPr>
          <w:p w14:paraId="3A6E76DA"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2074" w:type="dxa"/>
            <w:shd w:val="clear" w:color="auto" w:fill="D9EAF7"/>
            <w:vAlign w:val="center"/>
          </w:tcPr>
          <w:p w14:paraId="3AD2667B"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7A59907F" w14:textId="77777777" w:rsidTr="00AA3859">
        <w:trPr>
          <w:cantSplit/>
          <w:jc w:val="center"/>
        </w:trPr>
        <w:tc>
          <w:tcPr>
            <w:tcW w:w="3901" w:type="dxa"/>
            <w:vAlign w:val="center"/>
          </w:tcPr>
          <w:p w14:paraId="397FFAE9"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Diện tích gieo trồng lúa (nghìn ha)</w:t>
            </w:r>
          </w:p>
        </w:tc>
        <w:tc>
          <w:tcPr>
            <w:tcW w:w="1275" w:type="dxa"/>
            <w:vAlign w:val="center"/>
          </w:tcPr>
          <w:p w14:paraId="7DC99C1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690,0</w:t>
            </w:r>
          </w:p>
        </w:tc>
        <w:tc>
          <w:tcPr>
            <w:tcW w:w="1046" w:type="dxa"/>
            <w:vAlign w:val="center"/>
          </w:tcPr>
          <w:p w14:paraId="3A767B05"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701,5</w:t>
            </w:r>
          </w:p>
        </w:tc>
        <w:tc>
          <w:tcPr>
            <w:tcW w:w="2074" w:type="dxa"/>
            <w:vAlign w:val="center"/>
          </w:tcPr>
          <w:p w14:paraId="6E5A461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673,5</w:t>
            </w:r>
          </w:p>
        </w:tc>
        <w:tc>
          <w:tcPr>
            <w:tcW w:w="2074" w:type="dxa"/>
            <w:vAlign w:val="center"/>
          </w:tcPr>
          <w:p w14:paraId="18406B1A"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655,8</w:t>
            </w:r>
          </w:p>
        </w:tc>
      </w:tr>
      <w:tr w:rsidR="00F21BC2" w:rsidRPr="001B1911" w14:paraId="6D735FB1" w14:textId="77777777" w:rsidTr="00AA3859">
        <w:trPr>
          <w:cantSplit/>
          <w:jc w:val="center"/>
        </w:trPr>
        <w:tc>
          <w:tcPr>
            <w:tcW w:w="3901" w:type="dxa"/>
            <w:vAlign w:val="center"/>
          </w:tcPr>
          <w:p w14:paraId="59093FF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Sản lượng lúa (triệu tấn)</w:t>
            </w:r>
          </w:p>
        </w:tc>
        <w:tc>
          <w:tcPr>
            <w:tcW w:w="1275" w:type="dxa"/>
            <w:vAlign w:val="center"/>
          </w:tcPr>
          <w:p w14:paraId="52E89D75"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3,4</w:t>
            </w:r>
          </w:p>
        </w:tc>
        <w:tc>
          <w:tcPr>
            <w:tcW w:w="1046" w:type="dxa"/>
            <w:vAlign w:val="center"/>
          </w:tcPr>
          <w:p w14:paraId="40ED7575"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3,8</w:t>
            </w:r>
          </w:p>
        </w:tc>
        <w:tc>
          <w:tcPr>
            <w:tcW w:w="2074" w:type="dxa"/>
            <w:vAlign w:val="center"/>
          </w:tcPr>
          <w:p w14:paraId="70BFEF2E"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3,8</w:t>
            </w:r>
          </w:p>
        </w:tc>
        <w:tc>
          <w:tcPr>
            <w:tcW w:w="2074" w:type="dxa"/>
            <w:vAlign w:val="center"/>
          </w:tcPr>
          <w:p w14:paraId="0E47A43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3,9</w:t>
            </w:r>
          </w:p>
        </w:tc>
      </w:tr>
    </w:tbl>
    <w:p w14:paraId="7E2AEC5A"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14.2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19-21.</w:t>
      </w:r>
    </w:p>
    <w:p w14:paraId="4FBA3DFE"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19. Tính mức giảm diện tích gieo trồng lúa từ năm 2010 đến năm 2024 (nghìn ha). [Vận dụng]</w:t>
      </w:r>
    </w:p>
    <w:p w14:paraId="36E91882"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20. Tính tốc độ tăng sản lượng lúa năm 2024 so với năm 2010 (lấy năm 2010 = 100%; làm tròn 1 chữ số thập phân). [Vận dụng]</w:t>
      </w:r>
    </w:p>
    <w:p w14:paraId="275E07E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21. Tính năng suất lúa năm 2024 (tấn/ha), biết diện tích 655,8 nghìn ha và sản lượng 3,9 triệu tấn. Làm tròn 1 chữ số thập phân. [Vận dụng]</w:t>
      </w:r>
    </w:p>
    <w:tbl>
      <w:tblPr>
        <w:tblStyle w:val="LiBang"/>
        <w:tblW w:w="0" w:type="auto"/>
        <w:jc w:val="center"/>
        <w:tblLook w:val="04A0" w:firstRow="1" w:lastRow="0" w:firstColumn="1" w:lastColumn="0" w:noHBand="0" w:noVBand="1"/>
      </w:tblPr>
      <w:tblGrid>
        <w:gridCol w:w="5348"/>
        <w:gridCol w:w="847"/>
        <w:gridCol w:w="1403"/>
        <w:gridCol w:w="1126"/>
        <w:gridCol w:w="1490"/>
      </w:tblGrid>
      <w:tr w:rsidR="00F21BC2" w:rsidRPr="001B1911" w14:paraId="17DD5440" w14:textId="77777777" w:rsidTr="00AA3859">
        <w:trPr>
          <w:cantSplit/>
          <w:tblHeader/>
          <w:jc w:val="center"/>
        </w:trPr>
        <w:tc>
          <w:tcPr>
            <w:tcW w:w="5460" w:type="dxa"/>
            <w:shd w:val="clear" w:color="auto" w:fill="D9EAF7"/>
            <w:vAlign w:val="center"/>
          </w:tcPr>
          <w:p w14:paraId="5D61BFC5" w14:textId="77777777" w:rsidR="00F21BC2" w:rsidRPr="001B1911" w:rsidRDefault="00000000" w:rsidP="001B1911">
            <w:pPr>
              <w:spacing w:line="312" w:lineRule="auto"/>
              <w:rPr>
                <w:rFonts w:cs="Times New Roman"/>
                <w:color w:val="002060"/>
                <w:sz w:val="26"/>
                <w:szCs w:val="26"/>
              </w:rPr>
            </w:pPr>
            <w:proofErr w:type="spellStart"/>
            <w:r w:rsidRPr="001B1911">
              <w:rPr>
                <w:rFonts w:cs="Times New Roman"/>
                <w:b/>
                <w:color w:val="002060"/>
                <w:sz w:val="26"/>
                <w:szCs w:val="26"/>
              </w:rPr>
              <w:t>Chỉ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tải</w:t>
            </w:r>
            <w:proofErr w:type="spellEnd"/>
          </w:p>
        </w:tc>
        <w:tc>
          <w:tcPr>
            <w:tcW w:w="850" w:type="dxa"/>
            <w:shd w:val="clear" w:color="auto" w:fill="D9EAF7"/>
            <w:vAlign w:val="center"/>
          </w:tcPr>
          <w:p w14:paraId="0A06D1C5"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2010</w:t>
            </w:r>
          </w:p>
        </w:tc>
        <w:tc>
          <w:tcPr>
            <w:tcW w:w="1418" w:type="dxa"/>
            <w:shd w:val="clear" w:color="auto" w:fill="D9EAF7"/>
            <w:vAlign w:val="center"/>
          </w:tcPr>
          <w:p w14:paraId="42AA26F1"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2015</w:t>
            </w:r>
          </w:p>
        </w:tc>
        <w:tc>
          <w:tcPr>
            <w:tcW w:w="1134" w:type="dxa"/>
            <w:shd w:val="clear" w:color="auto" w:fill="D9EAF7"/>
            <w:vAlign w:val="center"/>
          </w:tcPr>
          <w:p w14:paraId="14A4C41E"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2020</w:t>
            </w:r>
          </w:p>
        </w:tc>
        <w:tc>
          <w:tcPr>
            <w:tcW w:w="1508" w:type="dxa"/>
            <w:shd w:val="clear" w:color="auto" w:fill="D9EAF7"/>
            <w:vAlign w:val="center"/>
          </w:tcPr>
          <w:p w14:paraId="10048134" w14:textId="77777777" w:rsidR="00F21BC2" w:rsidRPr="001B1911" w:rsidRDefault="00000000" w:rsidP="001B1911">
            <w:pPr>
              <w:spacing w:line="312" w:lineRule="auto"/>
              <w:rPr>
                <w:rFonts w:cs="Times New Roman"/>
                <w:color w:val="002060"/>
                <w:sz w:val="26"/>
                <w:szCs w:val="26"/>
              </w:rPr>
            </w:pPr>
            <w:r w:rsidRPr="001B1911">
              <w:rPr>
                <w:rFonts w:cs="Times New Roman"/>
                <w:b/>
                <w:color w:val="002060"/>
                <w:sz w:val="26"/>
                <w:szCs w:val="26"/>
              </w:rPr>
              <w:t>2024</w:t>
            </w:r>
          </w:p>
        </w:tc>
      </w:tr>
      <w:tr w:rsidR="00F21BC2" w:rsidRPr="001B1911" w14:paraId="0DD005C1" w14:textId="77777777" w:rsidTr="00AA3859">
        <w:trPr>
          <w:cantSplit/>
          <w:jc w:val="center"/>
        </w:trPr>
        <w:tc>
          <w:tcPr>
            <w:tcW w:w="5460" w:type="dxa"/>
            <w:vAlign w:val="center"/>
          </w:tcPr>
          <w:p w14:paraId="20F5E31C"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Số lượt hành khách vận chuyển (triệu lượt người)</w:t>
            </w:r>
          </w:p>
        </w:tc>
        <w:tc>
          <w:tcPr>
            <w:tcW w:w="850" w:type="dxa"/>
            <w:vAlign w:val="center"/>
          </w:tcPr>
          <w:p w14:paraId="14166412"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84,5</w:t>
            </w:r>
          </w:p>
        </w:tc>
        <w:tc>
          <w:tcPr>
            <w:tcW w:w="1418" w:type="dxa"/>
            <w:vAlign w:val="center"/>
          </w:tcPr>
          <w:p w14:paraId="3A09B12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127,6</w:t>
            </w:r>
          </w:p>
        </w:tc>
        <w:tc>
          <w:tcPr>
            <w:tcW w:w="1134" w:type="dxa"/>
            <w:vAlign w:val="center"/>
          </w:tcPr>
          <w:p w14:paraId="20DECC6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157,1</w:t>
            </w:r>
          </w:p>
        </w:tc>
        <w:tc>
          <w:tcPr>
            <w:tcW w:w="1508" w:type="dxa"/>
            <w:vAlign w:val="center"/>
          </w:tcPr>
          <w:p w14:paraId="1E53BEEB"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230,9</w:t>
            </w:r>
          </w:p>
        </w:tc>
      </w:tr>
      <w:tr w:rsidR="00F21BC2" w:rsidRPr="001B1911" w14:paraId="114191CE" w14:textId="77777777" w:rsidTr="00AA3859">
        <w:trPr>
          <w:cantSplit/>
          <w:jc w:val="center"/>
        </w:trPr>
        <w:tc>
          <w:tcPr>
            <w:tcW w:w="5460" w:type="dxa"/>
            <w:vAlign w:val="center"/>
          </w:tcPr>
          <w:p w14:paraId="0079826D"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Khối lượng hàng hoá vận chuyển (triệu tấn)</w:t>
            </w:r>
          </w:p>
        </w:tc>
        <w:tc>
          <w:tcPr>
            <w:tcW w:w="850" w:type="dxa"/>
            <w:vAlign w:val="center"/>
          </w:tcPr>
          <w:p w14:paraId="508D43BF"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88,4</w:t>
            </w:r>
          </w:p>
        </w:tc>
        <w:tc>
          <w:tcPr>
            <w:tcW w:w="1418" w:type="dxa"/>
            <w:vAlign w:val="center"/>
          </w:tcPr>
          <w:p w14:paraId="566CE069"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156,2</w:t>
            </w:r>
          </w:p>
        </w:tc>
        <w:tc>
          <w:tcPr>
            <w:tcW w:w="1134" w:type="dxa"/>
            <w:vAlign w:val="center"/>
          </w:tcPr>
          <w:p w14:paraId="29EA0246"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247,6</w:t>
            </w:r>
          </w:p>
        </w:tc>
        <w:tc>
          <w:tcPr>
            <w:tcW w:w="1508" w:type="dxa"/>
            <w:vAlign w:val="center"/>
          </w:tcPr>
          <w:p w14:paraId="11660103" w14:textId="77777777" w:rsidR="00F21BC2" w:rsidRPr="001B1911" w:rsidRDefault="00000000" w:rsidP="001B1911">
            <w:pPr>
              <w:spacing w:line="312" w:lineRule="auto"/>
              <w:rPr>
                <w:rFonts w:cs="Times New Roman"/>
                <w:color w:val="002060"/>
                <w:sz w:val="26"/>
                <w:szCs w:val="26"/>
              </w:rPr>
            </w:pPr>
            <w:r w:rsidRPr="001B1911">
              <w:rPr>
                <w:rFonts w:cs="Times New Roman"/>
                <w:color w:val="002060"/>
                <w:sz w:val="26"/>
                <w:szCs w:val="26"/>
              </w:rPr>
              <w:t>378,6</w:t>
            </w:r>
          </w:p>
        </w:tc>
      </w:tr>
    </w:tbl>
    <w:p w14:paraId="1B834AC7" w14:textId="77777777" w:rsidR="00F21BC2" w:rsidRPr="001B1911" w:rsidRDefault="00000000" w:rsidP="001B1911">
      <w:pPr>
        <w:spacing w:after="0" w:line="312" w:lineRule="auto"/>
        <w:rPr>
          <w:rFonts w:cs="Times New Roman"/>
          <w:color w:val="002060"/>
          <w:sz w:val="26"/>
          <w:szCs w:val="26"/>
        </w:rPr>
      </w:pP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14.4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bài học. Sử dụng bảng số liệu ngay phía trên để trả lời các câu 22-23.</w:t>
      </w:r>
    </w:p>
    <w:p w14:paraId="16D87DF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lastRenderedPageBreak/>
        <w:t>Câu 22. Tính tốc độ tăng số lượt hành khách vận chuyển năm 2024 so với năm 2010 (lấy năm 2010 = 100%; làm tròn đến hàng đơn vị). [Vận dụng]</w:t>
      </w:r>
    </w:p>
    <w:p w14:paraId="0A649BF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23. Tính tốc độ tăng khối lượng hàng hóa vận chuyển năm 2024 so với năm 2010 (lấy năm 2010 = 100%; làm tròn đến hàng đơn vị). [Vận dụng]</w:t>
      </w:r>
    </w:p>
    <w:p w14:paraId="50BFE72F"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24. Năm 2024, dân số vùng khoảng 11,3 triệu người và dân nông thôn chiếm hơn 74%. Lấy 74% để tính mức tối thiểu, số dân nông thôn ít nhất khoảng bao nhiêu triệu người? (Làm tròn 1 chữ số thập phân). [Vận dụng]</w:t>
      </w:r>
    </w:p>
    <w:p w14:paraId="6D14E67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25. Năm 2024, sản lượng gỗ khai thác toàn vùng đạt 6,3 triệu m³; Nghệ An chiếm 31,9%. Tính sản lượng gỗ khai thác của Nghệ An (triệu m³; làm tròn 1 chữ số thập phân). [Vận dụng]</w:t>
      </w:r>
    </w:p>
    <w:p w14:paraId="55DA4EC0"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ĐÁP ÁN VÀ HƯỚNG DẪN</w:t>
      </w:r>
    </w:p>
    <w:p w14:paraId="330C0EC4"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 xml:space="preserve">Phần I: </w:t>
      </w:r>
      <w:r w:rsidRPr="001B1911">
        <w:rPr>
          <w:rFonts w:cs="Times New Roman"/>
          <w:color w:val="002060"/>
          <w:sz w:val="26"/>
          <w:szCs w:val="26"/>
        </w:rPr>
        <w:t>1-A; 2-A; 3-A; 4-A; 5-A; 6-A; 7-A; 8-A; 9-A; 10-A</w:t>
      </w:r>
    </w:p>
    <w:p w14:paraId="709F481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Phần II: 11: a-Đ, b-Đ, c-S, d-Đ; 12: a-Đ, b-Đ, c-S, d-Đ; 13: a-Đ, b-Đ, c-S, d-Đ; 14: a-Đ, b-Đ, c-Đ, d-S; 15: a-Đ, b-Đ, c-Đ, d-S</w:t>
      </w:r>
    </w:p>
    <w:p w14:paraId="299CD6B2"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Phần III:</w:t>
      </w:r>
    </w:p>
    <w:p w14:paraId="00E543C2" w14:textId="5BF26E6C"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16. 26,1 - 16,0 = 10,1 </w:t>
      </w:r>
      <w:r w:rsidR="0036504E">
        <w:rPr>
          <w:rFonts w:cs="Times New Roman"/>
          <w:color w:val="002060"/>
          <w:sz w:val="26"/>
          <w:szCs w:val="26"/>
        </w:rPr>
        <w:t>%</w:t>
      </w:r>
      <w:r w:rsidRPr="001B1911">
        <w:rPr>
          <w:rFonts w:cs="Times New Roman"/>
          <w:color w:val="002060"/>
          <w:sz w:val="26"/>
          <w:szCs w:val="26"/>
        </w:rPr>
        <w:t>.</w:t>
      </w:r>
    </w:p>
    <w:p w14:paraId="76651BD3" w14:textId="034F4444"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17. 39,6 - 23,3 = 16,3 </w:t>
      </w:r>
      <w:r w:rsidR="0036504E">
        <w:rPr>
          <w:rFonts w:cs="Times New Roman"/>
          <w:color w:val="002060"/>
          <w:sz w:val="26"/>
          <w:szCs w:val="26"/>
        </w:rPr>
        <w:t>%</w:t>
      </w:r>
      <w:r w:rsidRPr="001B1911">
        <w:rPr>
          <w:rFonts w:cs="Times New Roman"/>
          <w:color w:val="002060"/>
          <w:sz w:val="26"/>
          <w:szCs w:val="26"/>
        </w:rPr>
        <w:t>.</w:t>
      </w:r>
    </w:p>
    <w:p w14:paraId="1FE97041" w14:textId="34285D51"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 xml:space="preserve">Câu 18. 39,6 - 38,5 = 1,1 </w:t>
      </w:r>
      <w:r w:rsidR="0036504E">
        <w:rPr>
          <w:rFonts w:cs="Times New Roman"/>
          <w:color w:val="002060"/>
          <w:sz w:val="26"/>
          <w:szCs w:val="26"/>
        </w:rPr>
        <w:t>%</w:t>
      </w:r>
      <w:r w:rsidRPr="001B1911">
        <w:rPr>
          <w:rFonts w:cs="Times New Roman"/>
          <w:color w:val="002060"/>
          <w:sz w:val="26"/>
          <w:szCs w:val="26"/>
        </w:rPr>
        <w:t>.</w:t>
      </w:r>
    </w:p>
    <w:p w14:paraId="598443B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19. 690,0 - 655,8 = 34,2 nghìn ha.</w:t>
      </w:r>
    </w:p>
    <w:p w14:paraId="4226454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20. (3,9 / 3,4) × 100 ≈ 114,7%.</w:t>
      </w:r>
    </w:p>
    <w:p w14:paraId="513C9C6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21. Năng suất = 3,9 triệu tấn / 0,6558 triệu ha ≈ 5,9 tấn/ha.</w:t>
      </w:r>
    </w:p>
    <w:p w14:paraId="1D4996B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22. (230,9 / 84,5) × 100 ≈ 273%.</w:t>
      </w:r>
    </w:p>
    <w:p w14:paraId="2B283FF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23. (378,6 / 88,4) × 100 ≈ 428%.</w:t>
      </w:r>
    </w:p>
    <w:p w14:paraId="422A3A1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Câu 24. 11,3 × 74 / 100 ≈ 8,4 triệu người; vì thực tế “hơn 74%” nên số dân nông thôn lớn hơn khoảng 8,4 triệu người.</w:t>
      </w:r>
    </w:p>
    <w:p w14:paraId="62CB0F9F" w14:textId="77777777" w:rsidR="00AA3859" w:rsidRDefault="00000000" w:rsidP="00AA3859">
      <w:pPr>
        <w:spacing w:after="0" w:line="312" w:lineRule="auto"/>
        <w:rPr>
          <w:rFonts w:cs="Times New Roman"/>
          <w:color w:val="002060"/>
          <w:sz w:val="26"/>
          <w:szCs w:val="26"/>
        </w:rPr>
      </w:pPr>
      <w:r w:rsidRPr="001B1911">
        <w:rPr>
          <w:rFonts w:cs="Times New Roman"/>
          <w:color w:val="002060"/>
          <w:sz w:val="26"/>
          <w:szCs w:val="26"/>
        </w:rPr>
        <w:t xml:space="preserve">Câu 25. 6,3 × 31,9 / 100 ≈ 2,0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m³.</w:t>
      </w:r>
    </w:p>
    <w:p w14:paraId="195B1AF1" w14:textId="77777777" w:rsidR="00AA3859" w:rsidRDefault="00AA3859" w:rsidP="00AA3859">
      <w:pPr>
        <w:spacing w:after="0" w:line="312" w:lineRule="auto"/>
        <w:rPr>
          <w:rFonts w:cs="Times New Roman"/>
          <w:color w:val="002060"/>
          <w:sz w:val="26"/>
          <w:szCs w:val="26"/>
        </w:rPr>
      </w:pPr>
    </w:p>
    <w:p w14:paraId="4EA29185" w14:textId="77777777" w:rsidR="00AA3859" w:rsidRDefault="00AA3859" w:rsidP="00AA3859">
      <w:pPr>
        <w:spacing w:after="0" w:line="312" w:lineRule="auto"/>
        <w:rPr>
          <w:rFonts w:cs="Times New Roman"/>
          <w:color w:val="002060"/>
          <w:sz w:val="26"/>
          <w:szCs w:val="26"/>
        </w:rPr>
      </w:pPr>
    </w:p>
    <w:p w14:paraId="47507AB3" w14:textId="77777777" w:rsidR="00AA3859" w:rsidRDefault="00AA3859" w:rsidP="00AA3859">
      <w:pPr>
        <w:spacing w:after="0" w:line="312" w:lineRule="auto"/>
        <w:rPr>
          <w:rFonts w:cs="Times New Roman"/>
          <w:color w:val="002060"/>
          <w:sz w:val="26"/>
          <w:szCs w:val="26"/>
        </w:rPr>
      </w:pPr>
    </w:p>
    <w:p w14:paraId="4C1648AA" w14:textId="77777777" w:rsidR="00AA3859" w:rsidRDefault="00AA3859" w:rsidP="00AA3859">
      <w:pPr>
        <w:spacing w:after="0" w:line="312" w:lineRule="auto"/>
        <w:rPr>
          <w:rFonts w:cs="Times New Roman"/>
          <w:color w:val="002060"/>
          <w:sz w:val="26"/>
          <w:szCs w:val="26"/>
        </w:rPr>
      </w:pPr>
    </w:p>
    <w:p w14:paraId="0F1A0480" w14:textId="77777777" w:rsidR="00AA3859" w:rsidRDefault="00AA3859" w:rsidP="00AA3859">
      <w:pPr>
        <w:spacing w:after="0" w:line="312" w:lineRule="auto"/>
        <w:rPr>
          <w:rFonts w:cs="Times New Roman"/>
          <w:color w:val="002060"/>
          <w:sz w:val="26"/>
          <w:szCs w:val="26"/>
        </w:rPr>
      </w:pPr>
    </w:p>
    <w:p w14:paraId="403A4AB7" w14:textId="77777777" w:rsidR="00AA3859" w:rsidRDefault="00AA3859" w:rsidP="00AA3859">
      <w:pPr>
        <w:spacing w:after="0" w:line="312" w:lineRule="auto"/>
        <w:rPr>
          <w:rFonts w:cs="Times New Roman"/>
          <w:color w:val="002060"/>
          <w:sz w:val="26"/>
          <w:szCs w:val="26"/>
        </w:rPr>
      </w:pPr>
    </w:p>
    <w:p w14:paraId="1C31C9BE" w14:textId="77777777" w:rsidR="00AA3859" w:rsidRDefault="00AA3859" w:rsidP="00AA3859">
      <w:pPr>
        <w:spacing w:after="0" w:line="312" w:lineRule="auto"/>
        <w:rPr>
          <w:rFonts w:cs="Times New Roman"/>
          <w:color w:val="002060"/>
          <w:sz w:val="26"/>
          <w:szCs w:val="26"/>
        </w:rPr>
      </w:pPr>
    </w:p>
    <w:p w14:paraId="759C592E" w14:textId="77777777" w:rsidR="00AA3859" w:rsidRDefault="00AA3859" w:rsidP="00AA3859">
      <w:pPr>
        <w:spacing w:after="0" w:line="312" w:lineRule="auto"/>
        <w:rPr>
          <w:rFonts w:cs="Times New Roman"/>
          <w:color w:val="002060"/>
          <w:sz w:val="26"/>
          <w:szCs w:val="26"/>
        </w:rPr>
      </w:pPr>
    </w:p>
    <w:p w14:paraId="109924B1" w14:textId="77777777" w:rsidR="00AA3859" w:rsidRDefault="00AA3859" w:rsidP="00AA3859">
      <w:pPr>
        <w:spacing w:after="0" w:line="312" w:lineRule="auto"/>
        <w:rPr>
          <w:rFonts w:cs="Times New Roman"/>
          <w:color w:val="002060"/>
          <w:sz w:val="26"/>
          <w:szCs w:val="26"/>
        </w:rPr>
      </w:pPr>
    </w:p>
    <w:p w14:paraId="3E3042C9" w14:textId="77777777" w:rsidR="00AA3859" w:rsidRDefault="00AA3859" w:rsidP="00AA3859">
      <w:pPr>
        <w:spacing w:after="0" w:line="312" w:lineRule="auto"/>
        <w:rPr>
          <w:rFonts w:cs="Times New Roman"/>
          <w:color w:val="002060"/>
          <w:sz w:val="26"/>
          <w:szCs w:val="26"/>
        </w:rPr>
      </w:pPr>
    </w:p>
    <w:p w14:paraId="0C321F5E" w14:textId="77777777" w:rsidR="00AA3859" w:rsidRDefault="00AA3859" w:rsidP="00AA3859">
      <w:pPr>
        <w:spacing w:after="0" w:line="312" w:lineRule="auto"/>
        <w:rPr>
          <w:rFonts w:cs="Times New Roman"/>
          <w:color w:val="002060"/>
          <w:sz w:val="26"/>
          <w:szCs w:val="26"/>
        </w:rPr>
      </w:pPr>
    </w:p>
    <w:p w14:paraId="21975773" w14:textId="77777777" w:rsidR="00AA3859" w:rsidRDefault="00AA3859" w:rsidP="00AA3859">
      <w:pPr>
        <w:spacing w:after="0" w:line="312" w:lineRule="auto"/>
        <w:rPr>
          <w:rFonts w:cs="Times New Roman"/>
          <w:color w:val="002060"/>
          <w:sz w:val="26"/>
          <w:szCs w:val="26"/>
        </w:rPr>
      </w:pPr>
    </w:p>
    <w:p w14:paraId="6A6D720F" w14:textId="77777777" w:rsidR="00AA3859" w:rsidRDefault="00AA3859" w:rsidP="00AA3859">
      <w:pPr>
        <w:spacing w:after="0" w:line="312" w:lineRule="auto"/>
        <w:rPr>
          <w:rFonts w:cs="Times New Roman"/>
          <w:color w:val="002060"/>
          <w:sz w:val="26"/>
          <w:szCs w:val="26"/>
        </w:rPr>
      </w:pPr>
    </w:p>
    <w:p w14:paraId="1C05D5A8" w14:textId="77777777" w:rsidR="00AA3859" w:rsidRDefault="00AA3859" w:rsidP="00AA3859">
      <w:pPr>
        <w:spacing w:after="0" w:line="312" w:lineRule="auto"/>
        <w:rPr>
          <w:rFonts w:cs="Times New Roman"/>
          <w:color w:val="002060"/>
          <w:sz w:val="26"/>
          <w:szCs w:val="26"/>
        </w:rPr>
      </w:pPr>
    </w:p>
    <w:p w14:paraId="52061DBE" w14:textId="77777777" w:rsidR="00AA3859" w:rsidRDefault="00AA3859" w:rsidP="00AA3859">
      <w:pPr>
        <w:spacing w:after="0" w:line="312" w:lineRule="auto"/>
        <w:rPr>
          <w:rFonts w:cs="Times New Roman"/>
          <w:color w:val="002060"/>
          <w:sz w:val="26"/>
          <w:szCs w:val="26"/>
        </w:rPr>
      </w:pPr>
    </w:p>
    <w:p w14:paraId="27F18633" w14:textId="77777777" w:rsidR="00AA3859" w:rsidRDefault="00AA3859" w:rsidP="00AA3859">
      <w:pPr>
        <w:spacing w:after="0" w:line="312" w:lineRule="auto"/>
        <w:rPr>
          <w:rFonts w:cs="Times New Roman"/>
          <w:color w:val="002060"/>
          <w:sz w:val="26"/>
          <w:szCs w:val="26"/>
        </w:rPr>
      </w:pPr>
    </w:p>
    <w:p w14:paraId="22D6A390" w14:textId="77777777" w:rsidR="00AA3859" w:rsidRDefault="00AA3859" w:rsidP="00AA3859">
      <w:pPr>
        <w:spacing w:after="0" w:line="312" w:lineRule="auto"/>
        <w:rPr>
          <w:rFonts w:cs="Times New Roman"/>
          <w:color w:val="002060"/>
          <w:sz w:val="26"/>
          <w:szCs w:val="26"/>
        </w:rPr>
      </w:pPr>
    </w:p>
    <w:p w14:paraId="7F7829D7" w14:textId="77777777" w:rsidR="00AA3859" w:rsidRDefault="00AA3859" w:rsidP="00AA3859">
      <w:pPr>
        <w:spacing w:after="0" w:line="312" w:lineRule="auto"/>
        <w:rPr>
          <w:rFonts w:cs="Times New Roman"/>
          <w:color w:val="002060"/>
          <w:sz w:val="26"/>
          <w:szCs w:val="26"/>
        </w:rPr>
      </w:pPr>
    </w:p>
    <w:p w14:paraId="104895EB" w14:textId="77777777" w:rsidR="00AA3859" w:rsidRDefault="00AA3859" w:rsidP="00AA3859">
      <w:pPr>
        <w:spacing w:after="0" w:line="312" w:lineRule="auto"/>
        <w:rPr>
          <w:rFonts w:cs="Times New Roman"/>
          <w:color w:val="002060"/>
          <w:sz w:val="26"/>
          <w:szCs w:val="26"/>
        </w:rPr>
      </w:pPr>
    </w:p>
    <w:p w14:paraId="24F896DB" w14:textId="77777777" w:rsidR="00AA3859" w:rsidRDefault="00AA3859" w:rsidP="00AA3859">
      <w:pPr>
        <w:spacing w:after="0" w:line="312" w:lineRule="auto"/>
        <w:rPr>
          <w:rFonts w:cs="Times New Roman"/>
          <w:color w:val="002060"/>
          <w:sz w:val="26"/>
          <w:szCs w:val="26"/>
        </w:rPr>
      </w:pPr>
    </w:p>
    <w:p w14:paraId="374C3EE5" w14:textId="77777777" w:rsidR="00AA3859" w:rsidRDefault="00AA3859" w:rsidP="00AA3859">
      <w:pPr>
        <w:spacing w:after="0" w:line="312" w:lineRule="auto"/>
        <w:rPr>
          <w:rFonts w:cs="Times New Roman"/>
          <w:color w:val="002060"/>
          <w:sz w:val="26"/>
          <w:szCs w:val="26"/>
        </w:rPr>
      </w:pPr>
    </w:p>
    <w:p w14:paraId="71831998" w14:textId="77777777" w:rsidR="00AA3859" w:rsidRDefault="00AA3859" w:rsidP="00AA3859">
      <w:pPr>
        <w:spacing w:after="0" w:line="312" w:lineRule="auto"/>
        <w:rPr>
          <w:rFonts w:cs="Times New Roman"/>
          <w:color w:val="002060"/>
          <w:sz w:val="26"/>
          <w:szCs w:val="26"/>
        </w:rPr>
      </w:pPr>
    </w:p>
    <w:p w14:paraId="55049B30" w14:textId="77777777" w:rsidR="00AA3859" w:rsidRDefault="00AA3859" w:rsidP="00AA3859">
      <w:pPr>
        <w:spacing w:after="0" w:line="312" w:lineRule="auto"/>
        <w:rPr>
          <w:rFonts w:cs="Times New Roman"/>
          <w:color w:val="002060"/>
          <w:sz w:val="26"/>
          <w:szCs w:val="26"/>
        </w:rPr>
      </w:pPr>
    </w:p>
    <w:p w14:paraId="378F81A5" w14:textId="77777777" w:rsidR="00AA3859" w:rsidRDefault="00AA3859" w:rsidP="00AA3859">
      <w:pPr>
        <w:spacing w:after="0" w:line="312" w:lineRule="auto"/>
        <w:rPr>
          <w:rFonts w:cs="Times New Roman"/>
          <w:color w:val="002060"/>
          <w:sz w:val="26"/>
          <w:szCs w:val="26"/>
        </w:rPr>
      </w:pPr>
    </w:p>
    <w:p w14:paraId="5D6F901C" w14:textId="77777777" w:rsidR="00AA3859" w:rsidRDefault="00AA3859" w:rsidP="00AA3859">
      <w:pPr>
        <w:spacing w:after="0" w:line="312" w:lineRule="auto"/>
        <w:rPr>
          <w:rFonts w:cs="Times New Roman"/>
          <w:color w:val="002060"/>
          <w:sz w:val="26"/>
          <w:szCs w:val="26"/>
        </w:rPr>
      </w:pPr>
    </w:p>
    <w:p w14:paraId="24D16F87" w14:textId="77777777" w:rsidR="00AA3859" w:rsidRDefault="00AA3859" w:rsidP="00AA3859">
      <w:pPr>
        <w:spacing w:after="0" w:line="312" w:lineRule="auto"/>
        <w:rPr>
          <w:rFonts w:cs="Times New Roman"/>
          <w:color w:val="002060"/>
          <w:sz w:val="26"/>
          <w:szCs w:val="26"/>
        </w:rPr>
      </w:pPr>
    </w:p>
    <w:p w14:paraId="28C70FC5" w14:textId="11B05022" w:rsidR="00F21BC2" w:rsidRPr="00AA3859" w:rsidRDefault="00000000" w:rsidP="00AA3859">
      <w:pPr>
        <w:spacing w:after="0" w:line="312" w:lineRule="auto"/>
        <w:jc w:val="center"/>
        <w:rPr>
          <w:rFonts w:cs="Times New Roman"/>
          <w:b/>
          <w:bCs/>
          <w:color w:val="EE0000"/>
          <w:sz w:val="28"/>
          <w:szCs w:val="28"/>
        </w:rPr>
      </w:pPr>
      <w:r w:rsidRPr="00AA3859">
        <w:rPr>
          <w:rFonts w:cs="Times New Roman"/>
          <w:b/>
          <w:bCs/>
          <w:color w:val="EE0000"/>
          <w:sz w:val="28"/>
          <w:szCs w:val="28"/>
        </w:rPr>
        <w:t>BÀI 15. THỰC HÀNH: TÌM HIỂU VẤN ĐỀ PHÒNG, CHỐNG THIÊN TAI VÀ ỨNG PHÓ VỚI BIẾN ĐỔI KHÍ HẬU Ở VÙNG BẮC TRUNG BỘ</w:t>
      </w:r>
    </w:p>
    <w:p w14:paraId="218E82BD" w14:textId="77777777" w:rsidR="00AA3859" w:rsidRDefault="00AA3859" w:rsidP="001B1911">
      <w:pPr>
        <w:pStyle w:val="u2"/>
        <w:spacing w:before="0" w:line="312" w:lineRule="auto"/>
        <w:rPr>
          <w:rFonts w:ascii="Times New Roman" w:eastAsia="Times New Roman" w:hAnsi="Times New Roman" w:cs="Times New Roman"/>
          <w:color w:val="002060"/>
        </w:rPr>
      </w:pPr>
    </w:p>
    <w:p w14:paraId="3FD12141" w14:textId="5474D7FA"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 Trắc nghiệm nhiều lựa chọn (10 câu)</w:t>
      </w:r>
    </w:p>
    <w:p w14:paraId="54F58A69"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 Nội dung thực hành tập trung </w:t>
      </w:r>
      <w:proofErr w:type="gramStart"/>
      <w:r w:rsidRPr="001B1911">
        <w:rPr>
          <w:rFonts w:cs="Times New Roman"/>
          <w:b/>
          <w:color w:val="002060"/>
          <w:sz w:val="26"/>
          <w:szCs w:val="26"/>
        </w:rPr>
        <w:t>vào</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6ACBC92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phòng, chống thiên tai và ứng phó biến đổi khí hậu ở Bắc Trung Bộ</w:t>
      </w:r>
    </w:p>
    <w:p w14:paraId="26F0529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phát triển thương mại</w:t>
      </w:r>
    </w:p>
    <w:p w14:paraId="6C9DC6C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đô thị hoá</w:t>
      </w:r>
    </w:p>
    <w:p w14:paraId="7BDF51D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phân bố dân cư</w:t>
      </w:r>
    </w:p>
    <w:p w14:paraId="4152F8F9"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2. Nguồn tư liệu được gợi ý </w:t>
      </w:r>
      <w:proofErr w:type="gramStart"/>
      <w:r w:rsidRPr="001B1911">
        <w:rPr>
          <w:rFonts w:cs="Times New Roman"/>
          <w:b/>
          <w:color w:val="002060"/>
          <w:sz w:val="26"/>
          <w:szCs w:val="26"/>
        </w:rPr>
        <w:t>gồm</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272642E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sách, báo, internet và các quyết định của Chính phủ</w:t>
      </w:r>
    </w:p>
    <w:p w14:paraId="01E12E4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chỉ truyện văn học</w:t>
      </w:r>
    </w:p>
    <w:p w14:paraId="36B805A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chỉ bản đồ cổ</w:t>
      </w:r>
    </w:p>
    <w:p w14:paraId="4CBE68B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phỏng vấn</w:t>
      </w:r>
    </w:p>
    <w:p w14:paraId="3FC3D4B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3. Quyết định 379/QĐ-TTg liên quan </w:t>
      </w:r>
      <w:proofErr w:type="gramStart"/>
      <w:r w:rsidRPr="001B1911">
        <w:rPr>
          <w:rFonts w:cs="Times New Roman"/>
          <w:b/>
          <w:color w:val="002060"/>
          <w:sz w:val="26"/>
          <w:szCs w:val="26"/>
        </w:rPr>
        <w:t>đến</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6C3B4E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Chiến lược quốc gia phòng, chống thiên tai đến năm 2030, tầm nhìn 2050</w:t>
      </w:r>
    </w:p>
    <w:p w14:paraId="2D003F5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B. Chiến lược du lịch</w:t>
      </w:r>
    </w:p>
    <w:p w14:paraId="7D8AA74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Chiến lược thương mại</w:t>
      </w:r>
    </w:p>
    <w:p w14:paraId="4B400AE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Chiến lược dân số</w:t>
      </w:r>
    </w:p>
    <w:p w14:paraId="72EE740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4. Quyết định 896/QĐ-TTg liên quan </w:t>
      </w:r>
      <w:proofErr w:type="gramStart"/>
      <w:r w:rsidRPr="001B1911">
        <w:rPr>
          <w:rFonts w:cs="Times New Roman"/>
          <w:b/>
          <w:color w:val="002060"/>
          <w:sz w:val="26"/>
          <w:szCs w:val="26"/>
        </w:rPr>
        <w:t>đến</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40E5973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Chiến lược quốc gia về biến đổi khí hậu giai đoạn đến năm 2050</w:t>
      </w:r>
    </w:p>
    <w:p w14:paraId="42E70A3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xuất nhập khẩu</w:t>
      </w:r>
    </w:p>
    <w:p w14:paraId="347F0B9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đô thị hoá</w:t>
      </w:r>
    </w:p>
    <w:p w14:paraId="08ED4BA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khoáng sản</w:t>
      </w:r>
    </w:p>
    <w:p w14:paraId="127BC8F8"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5. Nội dung về thiên tai cần trình bày trước hết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31D9854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thực trạng</w:t>
      </w:r>
    </w:p>
    <w:p w14:paraId="00DA843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chỉ số dân</w:t>
      </w:r>
    </w:p>
    <w:p w14:paraId="5A0F8EF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chỉ GDP</w:t>
      </w:r>
    </w:p>
    <w:p w14:paraId="21EBA6A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diện tích</w:t>
      </w:r>
    </w:p>
    <w:p w14:paraId="6864C6E1"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lastRenderedPageBreak/>
        <w:t xml:space="preserve">Câu 6. Biện pháp phòng chống thiên tai được chia </w:t>
      </w:r>
      <w:proofErr w:type="gramStart"/>
      <w:r w:rsidRPr="001B1911">
        <w:rPr>
          <w:rFonts w:cs="Times New Roman"/>
          <w:b/>
          <w:color w:val="002060"/>
          <w:sz w:val="26"/>
          <w:szCs w:val="26"/>
        </w:rPr>
        <w:t>thành</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7D2E95C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phòng ngừa, ứng phó, khắc phục hậu quả</w:t>
      </w:r>
    </w:p>
    <w:p w14:paraId="7F33FC27"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chỉ phòng ngừa</w:t>
      </w:r>
    </w:p>
    <w:p w14:paraId="085D6BD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chỉ cứu trợ</w:t>
      </w:r>
    </w:p>
    <w:p w14:paraId="02FFD55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phục hồi</w:t>
      </w:r>
    </w:p>
    <w:p w14:paraId="2BA7BB67"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7. Ứng phó biến đổi khí hậu gồm hai nhóm giải </w:t>
      </w:r>
      <w:proofErr w:type="gramStart"/>
      <w:r w:rsidRPr="001B1911">
        <w:rPr>
          <w:rFonts w:cs="Times New Roman"/>
          <w:b/>
          <w:color w:val="002060"/>
          <w:sz w:val="26"/>
          <w:szCs w:val="26"/>
        </w:rPr>
        <w:t>pháp</w:t>
      </w:r>
      <w:r w:rsidRPr="001B1911">
        <w:rPr>
          <w:rFonts w:cs="Times New Roman"/>
          <w:i/>
          <w:color w:val="002060"/>
          <w:sz w:val="26"/>
          <w:szCs w:val="26"/>
        </w:rPr>
        <w:t xml:space="preserve">  [</w:t>
      </w:r>
      <w:proofErr w:type="gramEnd"/>
      <w:r w:rsidRPr="001B1911">
        <w:rPr>
          <w:rFonts w:cs="Times New Roman"/>
          <w:i/>
          <w:color w:val="002060"/>
          <w:sz w:val="26"/>
          <w:szCs w:val="26"/>
        </w:rPr>
        <w:t>Nhận biết]</w:t>
      </w:r>
    </w:p>
    <w:p w14:paraId="5CCD27A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giảm nhẹ và thích ứng</w:t>
      </w:r>
    </w:p>
    <w:p w14:paraId="4576015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khai thác và xuất khẩu</w:t>
      </w:r>
    </w:p>
    <w:p w14:paraId="5B1F174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đô thị và nông thôn</w:t>
      </w:r>
    </w:p>
    <w:p w14:paraId="52CC544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sinh và tử</w:t>
      </w:r>
    </w:p>
    <w:p w14:paraId="03CB34EB"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8. Giải pháp giảm nhẹ biến đổi khí hậu hướng chủ yếu </w:t>
      </w:r>
      <w:proofErr w:type="gramStart"/>
      <w:r w:rsidRPr="001B1911">
        <w:rPr>
          <w:rFonts w:cs="Times New Roman"/>
          <w:b/>
          <w:color w:val="002060"/>
          <w:sz w:val="26"/>
          <w:szCs w:val="26"/>
        </w:rPr>
        <w:t>tới</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25B9C329"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giảm phát thải khí nhà kính và tăng hấp thụ</w:t>
      </w:r>
    </w:p>
    <w:p w14:paraId="6280C0A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tăng phát thải</w:t>
      </w:r>
    </w:p>
    <w:p w14:paraId="006CA35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mở rộng khai thác tài nguyên bằng mọi giá</w:t>
      </w:r>
    </w:p>
    <w:p w14:paraId="62C1EE3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D. giảm cảnh báo thiên tai</w:t>
      </w:r>
    </w:p>
    <w:p w14:paraId="44DC3F4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9. Giải pháp thích ứng hướng </w:t>
      </w:r>
      <w:proofErr w:type="gramStart"/>
      <w:r w:rsidRPr="001B1911">
        <w:rPr>
          <w:rFonts w:cs="Times New Roman"/>
          <w:b/>
          <w:color w:val="002060"/>
          <w:sz w:val="26"/>
          <w:szCs w:val="26"/>
        </w:rPr>
        <w:t>tới</w:t>
      </w:r>
      <w:r w:rsidRPr="001B1911">
        <w:rPr>
          <w:rFonts w:cs="Times New Roman"/>
          <w:i/>
          <w:color w:val="002060"/>
          <w:sz w:val="26"/>
          <w:szCs w:val="26"/>
        </w:rPr>
        <w:t xml:space="preserve">  [</w:t>
      </w:r>
      <w:proofErr w:type="gramEnd"/>
      <w:r w:rsidRPr="001B1911">
        <w:rPr>
          <w:rFonts w:cs="Times New Roman"/>
          <w:i/>
          <w:color w:val="002060"/>
          <w:sz w:val="26"/>
          <w:szCs w:val="26"/>
        </w:rPr>
        <w:t>Thông hiểu]</w:t>
      </w:r>
    </w:p>
    <w:p w14:paraId="507515F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giảm mức độ tổn thương trước tác động khí hậu</w:t>
      </w:r>
    </w:p>
    <w:p w14:paraId="36D83F8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chỉ giảm lượng khách du lịch</w:t>
      </w:r>
    </w:p>
    <w:p w14:paraId="210B057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tăng phụ thuộc vào thiên tai</w:t>
      </w:r>
    </w:p>
    <w:p w14:paraId="3EDDD97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không thay đổi sản xuất</w:t>
      </w:r>
    </w:p>
    <w:p w14:paraId="5FEC49EC"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b/>
          <w:color w:val="002060"/>
          <w:sz w:val="26"/>
          <w:szCs w:val="26"/>
        </w:rPr>
        <w:t xml:space="preserve">Câu 10. Khi viết báo cáo thực hành, điều cần tránh </w:t>
      </w:r>
      <w:proofErr w:type="gramStart"/>
      <w:r w:rsidRPr="001B1911">
        <w:rPr>
          <w:rFonts w:cs="Times New Roman"/>
          <w:b/>
          <w:color w:val="002060"/>
          <w:sz w:val="26"/>
          <w:szCs w:val="26"/>
        </w:rPr>
        <w:t>là</w:t>
      </w:r>
      <w:r w:rsidRPr="001B1911">
        <w:rPr>
          <w:rFonts w:cs="Times New Roman"/>
          <w:i/>
          <w:color w:val="002060"/>
          <w:sz w:val="26"/>
          <w:szCs w:val="26"/>
        </w:rPr>
        <w:t xml:space="preserve">  [</w:t>
      </w:r>
      <w:proofErr w:type="gramEnd"/>
      <w:r w:rsidRPr="001B1911">
        <w:rPr>
          <w:rFonts w:cs="Times New Roman"/>
          <w:i/>
          <w:color w:val="002060"/>
          <w:sz w:val="26"/>
          <w:szCs w:val="26"/>
        </w:rPr>
        <w:t>Vận dụng]</w:t>
      </w:r>
    </w:p>
    <w:p w14:paraId="06DCDC9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tự tạo số liệu không có nguồn</w:t>
      </w:r>
    </w:p>
    <w:p w14:paraId="62068DD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dẫn nguồn tin cậy</w:t>
      </w:r>
    </w:p>
    <w:p w14:paraId="307CC29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phân loại giải pháp</w:t>
      </w:r>
    </w:p>
    <w:p w14:paraId="3D42890E"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trình bày thực trạng</w:t>
      </w:r>
    </w:p>
    <w:p w14:paraId="3C90A245"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II. Trắc nghiệm Đúng – Sai (5 câu)</w:t>
      </w:r>
    </w:p>
    <w:p w14:paraId="13AE1626"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11. Cho thông tin sau:</w:t>
      </w:r>
      <w:r w:rsidRPr="001B1911">
        <w:rPr>
          <w:rFonts w:cs="Times New Roman"/>
          <w:color w:val="002060"/>
          <w:sz w:val="26"/>
          <w:szCs w:val="26"/>
        </w:rPr>
        <w:br/>
        <w:t xml:space="preserve">“Gợi ý nội dung trình bày về phòng, chống thiên tai ở vùng Bắc Trung Bộ gồm: thực trạng; biện pháp phòng ngừa; biện pháp ứng phó; biện pháp khắc phục hậu quả </w:t>
      </w:r>
      <w:r w:rsidRPr="001B1911">
        <w:rPr>
          <w:rFonts w:cs="Times New Roman"/>
          <w:color w:val="002060"/>
          <w:sz w:val="26"/>
          <w:szCs w:val="26"/>
        </w:rPr>
        <w:lastRenderedPageBreak/>
        <w:t>thiên tai.”</w:t>
      </w:r>
      <w:r w:rsidRPr="001B1911">
        <w:rPr>
          <w:rFonts w:cs="Times New Roman"/>
          <w:color w:val="002060"/>
          <w:sz w:val="26"/>
          <w:szCs w:val="26"/>
        </w:rPr>
        <w:br/>
        <w:t>(Nguồn: Bài 15 - Thực hành: Tìm hiểu vấn đề phòng, chống thiên tai và ứng phó với biến đổi khí hậu ở vùng Bắc Trung Bộ, tr. 185)</w:t>
      </w:r>
      <w:r w:rsidRPr="001B1911">
        <w:rPr>
          <w:rFonts w:cs="Times New Roman"/>
          <w:color w:val="002060"/>
          <w:sz w:val="26"/>
          <w:szCs w:val="26"/>
        </w:rPr>
        <w:br/>
        <w:t>Dựa vào thông tin trên, xác định Đúng/Sai cho mỗi nhận định sau: [Nhận biết]</w:t>
      </w:r>
    </w:p>
    <w:p w14:paraId="1894648F"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Báo cáo cần nêu thực trạng thiên tai.</w:t>
      </w:r>
    </w:p>
    <w:p w14:paraId="0FE270A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Phòng ngừa là một nhóm biện pháp cần trình bày.</w:t>
      </w:r>
    </w:p>
    <w:p w14:paraId="7D07B08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Ứng phó và khắc phục hậu quả đều thuộc nội dung cần tìm hiểu.</w:t>
      </w:r>
    </w:p>
    <w:p w14:paraId="2B0CBF7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Chỉ cần nêu tên thiên tai, không cần đề cập giải pháp.</w:t>
      </w:r>
    </w:p>
    <w:p w14:paraId="2319A1D4"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12. Cho thông tin sau:</w:t>
      </w:r>
      <w:r w:rsidRPr="001B1911">
        <w:rPr>
          <w:rFonts w:cs="Times New Roman"/>
          <w:color w:val="002060"/>
          <w:sz w:val="26"/>
          <w:szCs w:val="26"/>
        </w:rPr>
        <w:br/>
        <w:t>“Vấn đề ứng phó với biến đổi khí hậu ở vùng Bắc Trung Bộ cần trình bày biểu hiện của biến đổi khí hậu và các giải pháp ứng phó, gồm giải pháp giảm nhẹ và giải pháp thích ứng.”</w:t>
      </w:r>
      <w:r w:rsidRPr="001B1911">
        <w:rPr>
          <w:rFonts w:cs="Times New Roman"/>
          <w:color w:val="002060"/>
          <w:sz w:val="26"/>
          <w:szCs w:val="26"/>
        </w:rPr>
        <w:br/>
        <w:t xml:space="preserve">(Nguồn: Bài 15 - Thực hành: Tìm hiểu vấn đề phòng, </w:t>
      </w:r>
      <w:r w:rsidRPr="001B1911">
        <w:rPr>
          <w:rFonts w:cs="Times New Roman"/>
          <w:color w:val="002060"/>
          <w:sz w:val="26"/>
          <w:szCs w:val="26"/>
        </w:rPr>
        <w:lastRenderedPageBreak/>
        <w:t>chống thiên tai và ứng phó với biến đổi khí hậu ở vùng Bắc Trung Bộ, tr. 185)</w:t>
      </w:r>
      <w:r w:rsidRPr="001B1911">
        <w:rPr>
          <w:rFonts w:cs="Times New Roman"/>
          <w:color w:val="002060"/>
          <w:sz w:val="26"/>
          <w:szCs w:val="26"/>
        </w:rPr>
        <w:br/>
        <w:t>Dựa vào thông tin trên, xác định Đúng/Sai cho mỗi nhận định sau: [Nhận biết - Thông hiểu]</w:t>
      </w:r>
    </w:p>
    <w:p w14:paraId="29620FF1"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Cần nêu các biểu hiện của biến đổi khí hậu ở vùng Bắc Trung Bộ.</w:t>
      </w:r>
    </w:p>
    <w:p w14:paraId="320A66C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Giải pháp ứng phó gồm hai nhóm là giảm nhẹ và thích ứng.</w:t>
      </w:r>
    </w:p>
    <w:p w14:paraId="54165635"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Giảm nhẹ và thích ứng là hai cách gọi hoàn toàn giống nhau cho cùng một giải pháp.</w:t>
      </w:r>
    </w:p>
    <w:p w14:paraId="77F60EA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Phạm vi tìm hiểu của bài là vùng Bắc Trung Bộ.</w:t>
      </w:r>
    </w:p>
    <w:p w14:paraId="359C65D2"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13. Cho thông tin sau:</w:t>
      </w:r>
      <w:r w:rsidRPr="001B1911">
        <w:rPr>
          <w:rFonts w:cs="Times New Roman"/>
          <w:color w:val="002060"/>
          <w:sz w:val="26"/>
          <w:szCs w:val="26"/>
        </w:rPr>
        <w:br/>
        <w:t>“Nguồn tư liệu gồm thông tin từ sách, báo, internet về phòng, chống thiên tai và ứng phó với biến đổi khí hậu ở vùng Bắc Trung Bộ; có thể căn cứ vào Quyết định số 379/QĐ-TTg và Quyết định số 896/QĐ-TTg của Thủ tướng Chính phủ.”</w:t>
      </w:r>
      <w:r w:rsidRPr="001B1911">
        <w:rPr>
          <w:rFonts w:cs="Times New Roman"/>
          <w:color w:val="002060"/>
          <w:sz w:val="26"/>
          <w:szCs w:val="26"/>
        </w:rPr>
        <w:br/>
      </w:r>
      <w:r w:rsidRPr="001B1911">
        <w:rPr>
          <w:rFonts w:cs="Times New Roman"/>
          <w:color w:val="002060"/>
          <w:sz w:val="26"/>
          <w:szCs w:val="26"/>
        </w:rPr>
        <w:lastRenderedPageBreak/>
        <w:t>(Nguồn: Bài 15 - Thực hành: Tìm hiểu vấn đề phòng, chống thiên tai và ứng phó với biến đổi khí hậu ở vùng Bắc Trung Bộ, tr. 185)</w:t>
      </w:r>
      <w:r w:rsidRPr="001B1911">
        <w:rPr>
          <w:rFonts w:cs="Times New Roman"/>
          <w:color w:val="002060"/>
          <w:sz w:val="26"/>
          <w:szCs w:val="26"/>
        </w:rPr>
        <w:br/>
        <w:t>Dựa vào thông tin trên, xác định Đúng/Sai cho mỗi nhận định sau: [Nhận biết]</w:t>
      </w:r>
    </w:p>
    <w:p w14:paraId="4BFB04A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Có thể sử dụng sách, báo và internet làm nguồn tư liệu.</w:t>
      </w:r>
    </w:p>
    <w:p w14:paraId="77ED581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Có thể căn cứ vào các quyết định của Chính phủ được bài gợi ý.</w:t>
      </w:r>
    </w:p>
    <w:p w14:paraId="6758A498"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Không cần kiểm tra độ tin cậy của nguồn thông tin khi làm bài thực hành.</w:t>
      </w:r>
    </w:p>
    <w:p w14:paraId="4EAF5760"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Quyết định số 896/QĐ-TTg được gợi ý để tìm hiểu chiến lược quốc gia về biến đổi khí hậu.</w:t>
      </w:r>
    </w:p>
    <w:p w14:paraId="37B7D6E4"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14. Cho thông tin sau:</w:t>
      </w:r>
      <w:r w:rsidRPr="001B1911">
        <w:rPr>
          <w:rFonts w:cs="Times New Roman"/>
          <w:color w:val="002060"/>
          <w:sz w:val="26"/>
          <w:szCs w:val="26"/>
        </w:rPr>
        <w:br/>
        <w:t>“Bài thực hành yêu cầu trình bày vấn đề phòng, chống thiên tai và ứng phó với biến đổi khí hậu ở vùng Bắc Trung Bộ; nội dung gợi ý tách rõ phòng ngừa, ứng phó, khắc phục hậu quả và tách rõ giảm nhẹ, thích ứng.”</w:t>
      </w:r>
      <w:r w:rsidRPr="001B1911">
        <w:rPr>
          <w:rFonts w:cs="Times New Roman"/>
          <w:color w:val="002060"/>
          <w:sz w:val="26"/>
          <w:szCs w:val="26"/>
        </w:rPr>
        <w:br/>
      </w:r>
      <w:r w:rsidRPr="001B1911">
        <w:rPr>
          <w:rFonts w:cs="Times New Roman"/>
          <w:color w:val="002060"/>
          <w:sz w:val="26"/>
          <w:szCs w:val="26"/>
        </w:rPr>
        <w:lastRenderedPageBreak/>
        <w:t>(Nguồn: Bài 15 - Thực hành: Tìm hiểu vấn đề phòng, chống thiên tai và ứng phó với biến đổi khí hậu ở vùng Bắc Trung Bộ, tr. 185)</w:t>
      </w:r>
      <w:r w:rsidRPr="001B1911">
        <w:rPr>
          <w:rFonts w:cs="Times New Roman"/>
          <w:color w:val="002060"/>
          <w:sz w:val="26"/>
          <w:szCs w:val="26"/>
        </w:rPr>
        <w:br/>
        <w:t>Dựa vào thông tin trên, xác định Đúng/Sai cho mỗi nhận định sau: [Thông hiểu - Vận dụng]</w:t>
      </w:r>
    </w:p>
    <w:p w14:paraId="22BBBA94"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Khi trình bày về thiên tai nên phân biệt phòng ngừa, ứng phó và khắc phục hậu quả.</w:t>
      </w:r>
    </w:p>
    <w:p w14:paraId="16F179C3"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Khi trình bày về biến đổi khí hậu nên phân biệt giải pháp giảm nhẹ và thích ứng.</w:t>
      </w:r>
    </w:p>
    <w:p w14:paraId="48D8F7F2"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Có thể tự thêm số liệu không rõ nguồn để làm báo cáo sinh động hơn.</w:t>
      </w:r>
    </w:p>
    <w:p w14:paraId="46ACCB0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Nội dung phân tích phải bám phạm vi vùng Bắc Trung Bộ.</w:t>
      </w:r>
    </w:p>
    <w:p w14:paraId="6DF62D73" w14:textId="77777777" w:rsidR="00F21BC2" w:rsidRPr="001B1911" w:rsidRDefault="00000000" w:rsidP="001B1911">
      <w:pPr>
        <w:keepNext/>
        <w:spacing w:after="0" w:line="312" w:lineRule="auto"/>
        <w:rPr>
          <w:rFonts w:cs="Times New Roman"/>
          <w:color w:val="002060"/>
          <w:sz w:val="26"/>
          <w:szCs w:val="26"/>
        </w:rPr>
      </w:pPr>
      <w:r w:rsidRPr="001B1911">
        <w:rPr>
          <w:rFonts w:cs="Times New Roman"/>
          <w:color w:val="002060"/>
          <w:sz w:val="26"/>
          <w:szCs w:val="26"/>
        </w:rPr>
        <w:t>Câu 15. Cho thông tin sau:</w:t>
      </w:r>
      <w:r w:rsidRPr="001B1911">
        <w:rPr>
          <w:rFonts w:cs="Times New Roman"/>
          <w:color w:val="002060"/>
          <w:sz w:val="26"/>
          <w:szCs w:val="26"/>
        </w:rPr>
        <w:br/>
        <w:t>“Yêu cầu cần đạt của bài: Trình bày được vấn đề phòng, chống thiên tai và ứng phó với biến đổi khí hậu ở vùng Bắc Trung Bộ.”</w:t>
      </w:r>
      <w:r w:rsidRPr="001B1911">
        <w:rPr>
          <w:rFonts w:cs="Times New Roman"/>
          <w:color w:val="002060"/>
          <w:sz w:val="26"/>
          <w:szCs w:val="26"/>
        </w:rPr>
        <w:br/>
      </w:r>
      <w:r w:rsidRPr="001B1911">
        <w:rPr>
          <w:rFonts w:cs="Times New Roman"/>
          <w:color w:val="002060"/>
          <w:sz w:val="26"/>
          <w:szCs w:val="26"/>
        </w:rPr>
        <w:lastRenderedPageBreak/>
        <w:t>(Nguồn: Bài 15 - Thực hành: Tìm hiểu vấn đề phòng, chống thiên tai và ứng phó với biến đổi khí hậu ở vùng Bắc Trung Bộ, tr. 185)</w:t>
      </w:r>
      <w:r w:rsidRPr="001B1911">
        <w:rPr>
          <w:rFonts w:cs="Times New Roman"/>
          <w:color w:val="002060"/>
          <w:sz w:val="26"/>
          <w:szCs w:val="26"/>
        </w:rPr>
        <w:br/>
        <w:t>Dựa vào yêu cầu trên, xác định Đúng/Sai cho mỗi nhận định sau: [Nhận biết - Thông hiểu]</w:t>
      </w:r>
    </w:p>
    <w:p w14:paraId="183A876C"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a) Học sinh cần trình bày được vấn đề phòng, chống thiên tai ở Bắc Trung Bộ.</w:t>
      </w:r>
    </w:p>
    <w:p w14:paraId="1869EA6A"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b) Học sinh cần trình bày được vấn đề ứng phó với biến đổi khí hậu ở Bắc Trung Bộ.</w:t>
      </w:r>
    </w:p>
    <w:p w14:paraId="3252B67B"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c) Yêu cầu cần đạt không bắt buộc thực hiện phép tính từ bảng số liệu.</w:t>
      </w:r>
    </w:p>
    <w:p w14:paraId="2A2F5B96"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t>d) Bài học cung cấp sẵn một bảng số liệu định lượng bắt buộc phải xử lí.</w:t>
      </w:r>
    </w:p>
    <w:p w14:paraId="181F2EB1" w14:textId="77777777" w:rsidR="00F21BC2" w:rsidRPr="001B1911" w:rsidRDefault="00000000" w:rsidP="001B1911">
      <w:pPr>
        <w:pStyle w:val="u2"/>
        <w:spacing w:before="0" w:line="312" w:lineRule="auto"/>
        <w:rPr>
          <w:rFonts w:ascii="Times New Roman" w:hAnsi="Times New Roman" w:cs="Times New Roman"/>
          <w:color w:val="002060"/>
        </w:rPr>
      </w:pPr>
      <w:r w:rsidRPr="001B1911">
        <w:rPr>
          <w:rFonts w:ascii="Times New Roman" w:eastAsia="Times New Roman" w:hAnsi="Times New Roman" w:cs="Times New Roman"/>
          <w:color w:val="002060"/>
        </w:rPr>
        <w:t>ĐÁP ÁN VÀ HƯỚNG DẪN</w:t>
      </w:r>
    </w:p>
    <w:p w14:paraId="7F4EF817" w14:textId="77777777" w:rsidR="00F21BC2" w:rsidRPr="001B1911" w:rsidRDefault="00000000" w:rsidP="001B1911">
      <w:pPr>
        <w:spacing w:after="0" w:line="312" w:lineRule="auto"/>
        <w:rPr>
          <w:rFonts w:cs="Times New Roman"/>
          <w:color w:val="002060"/>
          <w:sz w:val="26"/>
          <w:szCs w:val="26"/>
        </w:rPr>
      </w:pPr>
      <w:r w:rsidRPr="001B1911">
        <w:rPr>
          <w:rFonts w:cs="Times New Roman"/>
          <w:b/>
          <w:color w:val="002060"/>
          <w:sz w:val="26"/>
          <w:szCs w:val="26"/>
        </w:rPr>
        <w:t xml:space="preserve">Phần I: </w:t>
      </w:r>
      <w:r w:rsidRPr="001B1911">
        <w:rPr>
          <w:rFonts w:cs="Times New Roman"/>
          <w:color w:val="002060"/>
          <w:sz w:val="26"/>
          <w:szCs w:val="26"/>
        </w:rPr>
        <w:t>1-A; 2-A; 3-A; 4-A; 5-A; 6-A; 7-A; 8-A; 9-A; 10-A</w:t>
      </w:r>
    </w:p>
    <w:p w14:paraId="1390889D" w14:textId="77777777" w:rsidR="00F21BC2" w:rsidRPr="001B1911" w:rsidRDefault="00000000" w:rsidP="001B1911">
      <w:pPr>
        <w:spacing w:after="0" w:line="312" w:lineRule="auto"/>
        <w:rPr>
          <w:rFonts w:cs="Times New Roman"/>
          <w:color w:val="002060"/>
          <w:sz w:val="26"/>
          <w:szCs w:val="26"/>
        </w:rPr>
      </w:pPr>
      <w:r w:rsidRPr="001B1911">
        <w:rPr>
          <w:rFonts w:cs="Times New Roman"/>
          <w:color w:val="002060"/>
          <w:sz w:val="26"/>
          <w:szCs w:val="26"/>
        </w:rPr>
        <w:lastRenderedPageBreak/>
        <w:t>Phần II: 11: a-Đ, b-Đ, c-Đ, d-S; 12: a-Đ, b-Đ, c-S, d-Đ; 13: a-Đ, b-Đ, c-S, d-Đ; 14: a-Đ, b-Đ, c-S, d-Đ; 15: a-Đ, b-Đ, c-Đ, d-S</w:t>
      </w:r>
    </w:p>
    <w:p w14:paraId="2AD5A50F" w14:textId="3B5B782C" w:rsidR="00F21BC2" w:rsidRPr="001B1911" w:rsidRDefault="00F21BC2" w:rsidP="001B1911">
      <w:pPr>
        <w:spacing w:after="0" w:line="312" w:lineRule="auto"/>
        <w:rPr>
          <w:rFonts w:cs="Times New Roman"/>
          <w:color w:val="002060"/>
          <w:sz w:val="26"/>
          <w:szCs w:val="26"/>
        </w:rPr>
      </w:pPr>
    </w:p>
    <w:p w14:paraId="00404040" w14:textId="77777777" w:rsidR="00A13FC0" w:rsidRPr="001B1911" w:rsidRDefault="00A13FC0" w:rsidP="001B1911">
      <w:pPr>
        <w:spacing w:after="0" w:line="312" w:lineRule="auto"/>
        <w:rPr>
          <w:rFonts w:cs="Times New Roman"/>
          <w:color w:val="002060"/>
          <w:sz w:val="26"/>
          <w:szCs w:val="26"/>
        </w:rPr>
      </w:pPr>
    </w:p>
    <w:p w14:paraId="1FF055C7" w14:textId="77777777" w:rsidR="00A13FC0" w:rsidRPr="001B1911" w:rsidRDefault="00A13FC0" w:rsidP="001B1911">
      <w:pPr>
        <w:spacing w:after="0" w:line="312" w:lineRule="auto"/>
        <w:rPr>
          <w:rFonts w:cs="Times New Roman"/>
          <w:color w:val="002060"/>
          <w:sz w:val="26"/>
          <w:szCs w:val="26"/>
        </w:rPr>
      </w:pPr>
    </w:p>
    <w:p w14:paraId="2F35100D" w14:textId="77777777" w:rsidR="00841064" w:rsidRPr="001B1911" w:rsidRDefault="00841064" w:rsidP="001B1911">
      <w:pPr>
        <w:spacing w:after="0" w:line="312" w:lineRule="auto"/>
        <w:rPr>
          <w:rFonts w:cs="Times New Roman"/>
          <w:color w:val="002060"/>
          <w:sz w:val="26"/>
          <w:szCs w:val="26"/>
        </w:rPr>
      </w:pPr>
    </w:p>
    <w:p w14:paraId="4C3BF4E7" w14:textId="77777777" w:rsidR="00841064" w:rsidRPr="001B1911" w:rsidRDefault="00841064" w:rsidP="001B1911">
      <w:pPr>
        <w:spacing w:after="0" w:line="312" w:lineRule="auto"/>
        <w:rPr>
          <w:rFonts w:cs="Times New Roman"/>
          <w:color w:val="002060"/>
          <w:sz w:val="26"/>
          <w:szCs w:val="26"/>
        </w:rPr>
      </w:pPr>
    </w:p>
    <w:p w14:paraId="313D33AB" w14:textId="77777777" w:rsidR="00841064" w:rsidRPr="001B1911" w:rsidRDefault="00841064" w:rsidP="001B1911">
      <w:pPr>
        <w:spacing w:after="0" w:line="312" w:lineRule="auto"/>
        <w:rPr>
          <w:rFonts w:cs="Times New Roman"/>
          <w:color w:val="002060"/>
          <w:sz w:val="26"/>
          <w:szCs w:val="26"/>
        </w:rPr>
      </w:pPr>
    </w:p>
    <w:p w14:paraId="0F7D1595" w14:textId="77777777" w:rsidR="00841064" w:rsidRDefault="00841064" w:rsidP="001B1911">
      <w:pPr>
        <w:spacing w:after="0" w:line="312" w:lineRule="auto"/>
        <w:rPr>
          <w:rFonts w:cs="Times New Roman"/>
          <w:color w:val="002060"/>
          <w:sz w:val="26"/>
          <w:szCs w:val="26"/>
        </w:rPr>
      </w:pPr>
    </w:p>
    <w:p w14:paraId="20F13FE4" w14:textId="77777777" w:rsidR="00AA3859" w:rsidRDefault="00AA3859" w:rsidP="001B1911">
      <w:pPr>
        <w:spacing w:after="0" w:line="312" w:lineRule="auto"/>
        <w:rPr>
          <w:rFonts w:cs="Times New Roman"/>
          <w:color w:val="002060"/>
          <w:sz w:val="26"/>
          <w:szCs w:val="26"/>
        </w:rPr>
      </w:pPr>
    </w:p>
    <w:p w14:paraId="6E113030" w14:textId="77777777" w:rsidR="00AA3859" w:rsidRDefault="00AA3859" w:rsidP="001B1911">
      <w:pPr>
        <w:spacing w:after="0" w:line="312" w:lineRule="auto"/>
        <w:rPr>
          <w:rFonts w:cs="Times New Roman"/>
          <w:color w:val="002060"/>
          <w:sz w:val="26"/>
          <w:szCs w:val="26"/>
        </w:rPr>
      </w:pPr>
    </w:p>
    <w:p w14:paraId="5D455B99" w14:textId="77777777" w:rsidR="00AA3859" w:rsidRDefault="00AA3859" w:rsidP="001B1911">
      <w:pPr>
        <w:spacing w:after="0" w:line="312" w:lineRule="auto"/>
        <w:rPr>
          <w:rFonts w:cs="Times New Roman"/>
          <w:color w:val="002060"/>
          <w:sz w:val="26"/>
          <w:szCs w:val="26"/>
        </w:rPr>
      </w:pPr>
    </w:p>
    <w:p w14:paraId="1EA5383D" w14:textId="77777777" w:rsidR="00AA3859" w:rsidRDefault="00AA3859" w:rsidP="001B1911">
      <w:pPr>
        <w:spacing w:after="0" w:line="312" w:lineRule="auto"/>
        <w:rPr>
          <w:rFonts w:cs="Times New Roman"/>
          <w:color w:val="002060"/>
          <w:sz w:val="26"/>
          <w:szCs w:val="26"/>
        </w:rPr>
      </w:pPr>
    </w:p>
    <w:p w14:paraId="070E7857" w14:textId="77777777" w:rsidR="00AA3859" w:rsidRDefault="00AA3859" w:rsidP="001B1911">
      <w:pPr>
        <w:spacing w:after="0" w:line="312" w:lineRule="auto"/>
        <w:rPr>
          <w:rFonts w:cs="Times New Roman"/>
          <w:color w:val="002060"/>
          <w:sz w:val="26"/>
          <w:szCs w:val="26"/>
        </w:rPr>
      </w:pPr>
    </w:p>
    <w:p w14:paraId="077CEC05" w14:textId="77777777" w:rsidR="00AA3859" w:rsidRDefault="00AA3859" w:rsidP="001B1911">
      <w:pPr>
        <w:spacing w:after="0" w:line="312" w:lineRule="auto"/>
        <w:rPr>
          <w:rFonts w:cs="Times New Roman"/>
          <w:color w:val="002060"/>
          <w:sz w:val="26"/>
          <w:szCs w:val="26"/>
        </w:rPr>
      </w:pPr>
    </w:p>
    <w:p w14:paraId="1C1F1047" w14:textId="77777777" w:rsidR="00AA3859" w:rsidRDefault="00AA3859" w:rsidP="001B1911">
      <w:pPr>
        <w:spacing w:after="0" w:line="312" w:lineRule="auto"/>
        <w:rPr>
          <w:rFonts w:cs="Times New Roman"/>
          <w:color w:val="002060"/>
          <w:sz w:val="26"/>
          <w:szCs w:val="26"/>
        </w:rPr>
      </w:pPr>
    </w:p>
    <w:p w14:paraId="5C2DF98E" w14:textId="77777777" w:rsidR="00AA3859" w:rsidRDefault="00AA3859" w:rsidP="001B1911">
      <w:pPr>
        <w:spacing w:after="0" w:line="312" w:lineRule="auto"/>
        <w:rPr>
          <w:rFonts w:cs="Times New Roman"/>
          <w:color w:val="002060"/>
          <w:sz w:val="26"/>
          <w:szCs w:val="26"/>
        </w:rPr>
      </w:pPr>
    </w:p>
    <w:p w14:paraId="2413AEB2" w14:textId="77777777" w:rsidR="00AA3859" w:rsidRDefault="00AA3859" w:rsidP="001B1911">
      <w:pPr>
        <w:spacing w:after="0" w:line="312" w:lineRule="auto"/>
        <w:rPr>
          <w:rFonts w:cs="Times New Roman"/>
          <w:color w:val="002060"/>
          <w:sz w:val="26"/>
          <w:szCs w:val="26"/>
        </w:rPr>
      </w:pPr>
    </w:p>
    <w:p w14:paraId="014F894D" w14:textId="77777777" w:rsidR="00AA3859" w:rsidRDefault="00AA3859" w:rsidP="001B1911">
      <w:pPr>
        <w:spacing w:after="0" w:line="312" w:lineRule="auto"/>
        <w:rPr>
          <w:rFonts w:cs="Times New Roman"/>
          <w:color w:val="002060"/>
          <w:sz w:val="26"/>
          <w:szCs w:val="26"/>
        </w:rPr>
      </w:pPr>
    </w:p>
    <w:p w14:paraId="01F68E70" w14:textId="77777777" w:rsidR="00AA3859" w:rsidRDefault="00AA3859" w:rsidP="001B1911">
      <w:pPr>
        <w:spacing w:after="0" w:line="312" w:lineRule="auto"/>
        <w:rPr>
          <w:rFonts w:cs="Times New Roman"/>
          <w:color w:val="002060"/>
          <w:sz w:val="26"/>
          <w:szCs w:val="26"/>
        </w:rPr>
      </w:pPr>
    </w:p>
    <w:p w14:paraId="591E011C" w14:textId="77777777" w:rsidR="00AA3859" w:rsidRDefault="00AA3859" w:rsidP="001B1911">
      <w:pPr>
        <w:spacing w:after="0" w:line="312" w:lineRule="auto"/>
        <w:rPr>
          <w:rFonts w:cs="Times New Roman"/>
          <w:color w:val="002060"/>
          <w:sz w:val="26"/>
          <w:szCs w:val="26"/>
        </w:rPr>
      </w:pPr>
    </w:p>
    <w:p w14:paraId="5AA7F7D7" w14:textId="77777777" w:rsidR="00AA3859" w:rsidRDefault="00AA3859" w:rsidP="001B1911">
      <w:pPr>
        <w:spacing w:after="0" w:line="312" w:lineRule="auto"/>
        <w:rPr>
          <w:rFonts w:cs="Times New Roman"/>
          <w:color w:val="002060"/>
          <w:sz w:val="26"/>
          <w:szCs w:val="26"/>
        </w:rPr>
      </w:pPr>
    </w:p>
    <w:p w14:paraId="26548EEE" w14:textId="77777777" w:rsidR="00AA3859" w:rsidRDefault="00AA3859" w:rsidP="001B1911">
      <w:pPr>
        <w:spacing w:after="0" w:line="312" w:lineRule="auto"/>
        <w:rPr>
          <w:rFonts w:cs="Times New Roman"/>
          <w:color w:val="002060"/>
          <w:sz w:val="26"/>
          <w:szCs w:val="26"/>
        </w:rPr>
      </w:pPr>
    </w:p>
    <w:p w14:paraId="21F50269" w14:textId="77777777" w:rsidR="00AA3859" w:rsidRDefault="00AA3859" w:rsidP="001B1911">
      <w:pPr>
        <w:spacing w:after="0" w:line="312" w:lineRule="auto"/>
        <w:rPr>
          <w:rFonts w:cs="Times New Roman"/>
          <w:color w:val="002060"/>
          <w:sz w:val="26"/>
          <w:szCs w:val="26"/>
        </w:rPr>
      </w:pPr>
    </w:p>
    <w:p w14:paraId="3B7D1460" w14:textId="77777777" w:rsidR="00AA3859" w:rsidRDefault="00AA3859" w:rsidP="001B1911">
      <w:pPr>
        <w:spacing w:after="0" w:line="312" w:lineRule="auto"/>
        <w:rPr>
          <w:rFonts w:cs="Times New Roman"/>
          <w:color w:val="002060"/>
          <w:sz w:val="26"/>
          <w:szCs w:val="26"/>
        </w:rPr>
      </w:pPr>
    </w:p>
    <w:p w14:paraId="786C3875" w14:textId="77777777" w:rsidR="00AA3859" w:rsidRDefault="00AA3859" w:rsidP="001B1911">
      <w:pPr>
        <w:spacing w:after="0" w:line="312" w:lineRule="auto"/>
        <w:rPr>
          <w:rFonts w:cs="Times New Roman"/>
          <w:color w:val="002060"/>
          <w:sz w:val="26"/>
          <w:szCs w:val="26"/>
        </w:rPr>
      </w:pPr>
    </w:p>
    <w:p w14:paraId="3940802C" w14:textId="77777777" w:rsidR="00AA3859" w:rsidRDefault="00AA3859" w:rsidP="001B1911">
      <w:pPr>
        <w:spacing w:after="0" w:line="312" w:lineRule="auto"/>
        <w:rPr>
          <w:rFonts w:cs="Times New Roman"/>
          <w:color w:val="002060"/>
          <w:sz w:val="26"/>
          <w:szCs w:val="26"/>
        </w:rPr>
      </w:pPr>
    </w:p>
    <w:p w14:paraId="64DC6C32" w14:textId="77777777" w:rsidR="00AA3859" w:rsidRDefault="00AA3859" w:rsidP="001B1911">
      <w:pPr>
        <w:spacing w:after="0" w:line="312" w:lineRule="auto"/>
        <w:rPr>
          <w:rFonts w:cs="Times New Roman"/>
          <w:color w:val="002060"/>
          <w:sz w:val="26"/>
          <w:szCs w:val="26"/>
        </w:rPr>
      </w:pPr>
    </w:p>
    <w:p w14:paraId="7947A545" w14:textId="77777777" w:rsidR="00AA3859" w:rsidRDefault="00AA3859" w:rsidP="001B1911">
      <w:pPr>
        <w:spacing w:after="0" w:line="312" w:lineRule="auto"/>
        <w:rPr>
          <w:rFonts w:cs="Times New Roman"/>
          <w:color w:val="002060"/>
          <w:sz w:val="26"/>
          <w:szCs w:val="26"/>
        </w:rPr>
      </w:pPr>
    </w:p>
    <w:p w14:paraId="230BCB20" w14:textId="77777777" w:rsidR="00AA3859" w:rsidRDefault="00AA3859" w:rsidP="001B1911">
      <w:pPr>
        <w:spacing w:after="0" w:line="312" w:lineRule="auto"/>
        <w:rPr>
          <w:rFonts w:cs="Times New Roman"/>
          <w:color w:val="002060"/>
          <w:sz w:val="26"/>
          <w:szCs w:val="26"/>
        </w:rPr>
      </w:pPr>
    </w:p>
    <w:p w14:paraId="39F3BFC3" w14:textId="77777777" w:rsidR="00AA3859" w:rsidRPr="001B1911" w:rsidRDefault="00AA3859" w:rsidP="001B1911">
      <w:pPr>
        <w:spacing w:after="0" w:line="312" w:lineRule="auto"/>
        <w:rPr>
          <w:rFonts w:cs="Times New Roman"/>
          <w:color w:val="002060"/>
          <w:sz w:val="26"/>
          <w:szCs w:val="26"/>
        </w:rPr>
      </w:pPr>
    </w:p>
    <w:p w14:paraId="569E13FB" w14:textId="77777777" w:rsidR="00841064" w:rsidRPr="001B1911" w:rsidRDefault="00841064" w:rsidP="001B1911">
      <w:pPr>
        <w:spacing w:after="0" w:line="312" w:lineRule="auto"/>
        <w:rPr>
          <w:rFonts w:cs="Times New Roman"/>
          <w:color w:val="002060"/>
          <w:sz w:val="26"/>
          <w:szCs w:val="26"/>
        </w:rPr>
      </w:pPr>
    </w:p>
    <w:p w14:paraId="10DEAA76" w14:textId="77777777" w:rsidR="00841064" w:rsidRPr="00AA3859" w:rsidRDefault="00841064" w:rsidP="00AA3859">
      <w:pPr>
        <w:keepNext/>
        <w:keepLines/>
        <w:spacing w:after="0" w:line="312" w:lineRule="auto"/>
        <w:jc w:val="center"/>
        <w:outlineLvl w:val="0"/>
        <w:rPr>
          <w:rFonts w:eastAsia="MS Gothic" w:cs="Times New Roman"/>
          <w:b/>
          <w:bCs/>
          <w:color w:val="EE0000"/>
          <w:sz w:val="28"/>
          <w:szCs w:val="28"/>
        </w:rPr>
      </w:pPr>
      <w:r w:rsidRPr="00AA3859">
        <w:rPr>
          <w:rFonts w:eastAsia="MS Gothic" w:cs="Times New Roman"/>
          <w:b/>
          <w:bCs/>
          <w:color w:val="EE0000"/>
          <w:sz w:val="28"/>
          <w:szCs w:val="28"/>
        </w:rPr>
        <w:lastRenderedPageBreak/>
        <w:t>BÀI 16. VÙNG DUYÊN HẢI NAM TRUNG BỘ VÀ TÂY NGUYÊN</w:t>
      </w:r>
    </w:p>
    <w:p w14:paraId="2B37E023" w14:textId="77777777" w:rsidR="00AA3859" w:rsidRDefault="00AA3859" w:rsidP="001B1911">
      <w:pPr>
        <w:keepNext/>
        <w:keepLines/>
        <w:spacing w:after="0" w:line="312" w:lineRule="auto"/>
        <w:outlineLvl w:val="1"/>
        <w:rPr>
          <w:rFonts w:cs="Times New Roman"/>
          <w:b/>
          <w:color w:val="002060"/>
          <w:sz w:val="26"/>
          <w:szCs w:val="26"/>
        </w:rPr>
      </w:pPr>
    </w:p>
    <w:p w14:paraId="15FDF3DE" w14:textId="57106678"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nhiều</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lựa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chọn</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4A814724"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tự</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khoảng</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C93127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99,2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1137FF4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51,2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2C49FCE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28,0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2D78BC4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36,4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0BDCDC9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khoảng</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30882E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15,9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689281C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21,0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578A83E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11,3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77F39E2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24,75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5807C29E"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CC20FE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160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7BE9B97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306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507DA15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749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7EA3519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1 034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5A7EA0B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6E78A0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37,1%</w:t>
      </w:r>
    </w:p>
    <w:p w14:paraId="3BA725A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62,8%</w:t>
      </w:r>
    </w:p>
    <w:p w14:paraId="165D56B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28,6%</w:t>
      </w:r>
    </w:p>
    <w:p w14:paraId="15D4371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38,5%</w:t>
      </w:r>
    </w:p>
    <w:p w14:paraId="095174CD"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Loại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tạo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lợi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lớn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lâu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ở </w:t>
      </w:r>
      <w:proofErr w:type="spellStart"/>
      <w:r w:rsidRPr="001B1911">
        <w:rPr>
          <w:rFonts w:cs="Times New Roman"/>
          <w:b/>
          <w:color w:val="002060"/>
          <w:sz w:val="26"/>
          <w:szCs w:val="26"/>
        </w:rPr>
        <w:t>phía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tây</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4FA85F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badan</w:t>
      </w:r>
    </w:p>
    <w:p w14:paraId="69F2E02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phèn</w:t>
      </w:r>
      <w:proofErr w:type="spellEnd"/>
    </w:p>
    <w:p w14:paraId="258DF63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p>
    <w:p w14:paraId="522B386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5F1EB50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Khoáng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812EA6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bô-xít</w:t>
      </w:r>
      <w:proofErr w:type="spellEnd"/>
    </w:p>
    <w:p w14:paraId="48B7B26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than </w:t>
      </w:r>
      <w:proofErr w:type="spellStart"/>
      <w:r w:rsidRPr="001B1911">
        <w:rPr>
          <w:rFonts w:cs="Times New Roman"/>
          <w:color w:val="002060"/>
          <w:sz w:val="26"/>
          <w:szCs w:val="26"/>
        </w:rPr>
        <w:t>đá</w:t>
      </w:r>
      <w:proofErr w:type="spellEnd"/>
    </w:p>
    <w:p w14:paraId="4A45229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a-pa-tit</w:t>
      </w:r>
    </w:p>
    <w:p w14:paraId="594BF12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sắt</w:t>
      </w:r>
      <w:proofErr w:type="spellEnd"/>
    </w:p>
    <w:p w14:paraId="516EAB19" w14:textId="2389D563"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phê</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DA6C0B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92,7%</w:t>
      </w:r>
    </w:p>
    <w:p w14:paraId="213AFB4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67,4%</w:t>
      </w:r>
    </w:p>
    <w:p w14:paraId="6EC6966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49,5%</w:t>
      </w:r>
    </w:p>
    <w:p w14:paraId="5383DAE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31,4%</w:t>
      </w:r>
    </w:p>
    <w:p w14:paraId="0472D89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đứng</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4ECFE6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52E8FA4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thứ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4ED56FF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thứ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6D356D8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thứ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35B8F97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4462C8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81,2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6326438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99,4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4DF8824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65,3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51A9E20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32,0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7D50643A"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vấn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đề</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môi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trường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10220EC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p>
    <w:p w14:paraId="059E2FD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hán</w:t>
      </w:r>
      <w:proofErr w:type="spellEnd"/>
    </w:p>
    <w:p w14:paraId="209DA6B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lũ</w:t>
      </w:r>
      <w:proofErr w:type="spellEnd"/>
    </w:p>
    <w:p w14:paraId="5B10A38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nhanh</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nơi</w:t>
      </w:r>
      <w:proofErr w:type="spellEnd"/>
    </w:p>
    <w:p w14:paraId="285D3F1E"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Đúng</w:t>
      </w:r>
      <w:proofErr w:type="spellEnd"/>
      <w:r w:rsidRPr="001B1911">
        <w:rPr>
          <w:rFonts w:eastAsia="MS Gothic" w:cs="Times New Roman"/>
          <w:b/>
          <w:bCs/>
          <w:color w:val="002060"/>
          <w:sz w:val="26"/>
          <w:szCs w:val="26"/>
        </w:rPr>
        <w:t xml:space="preserve">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1C4B1EA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08E4458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Phía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chủ</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yếu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xếp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tầng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lớn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đất</w:t>
      </w:r>
      <w:proofErr w:type="spellEnd"/>
      <w:r w:rsidRPr="001B1911">
        <w:rPr>
          <w:rFonts w:cs="Times New Roman"/>
          <w:i/>
          <w:color w:val="002060"/>
          <w:sz w:val="26"/>
          <w:szCs w:val="26"/>
        </w:rPr>
        <w:t xml:space="preserve"> badan </w:t>
      </w:r>
      <w:proofErr w:type="spellStart"/>
      <w:r w:rsidRPr="001B1911">
        <w:rPr>
          <w:rFonts w:cs="Times New Roman"/>
          <w:i/>
          <w:color w:val="002060"/>
          <w:sz w:val="26"/>
          <w:szCs w:val="26"/>
        </w:rPr>
        <w:t>màu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phía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bắc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lastRenderedPageBreak/>
        <w:t>dãy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núi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chạy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vịnh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đẹp</w:t>
      </w:r>
      <w:proofErr w:type="spellEnd"/>
      <w:r w:rsidRPr="001B1911">
        <w:rPr>
          <w:rFonts w:cs="Times New Roman"/>
          <w:i/>
          <w:color w:val="002060"/>
          <w:sz w:val="26"/>
          <w:szCs w:val="26"/>
        </w:rPr>
        <w:t>.</w:t>
      </w:r>
    </w:p>
    <w:p w14:paraId="384B7FB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186–188.</w:t>
      </w:r>
    </w:p>
    <w:p w14:paraId="436E7F9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0122B3D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2B59A74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badan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phía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tây</w:t>
      </w:r>
      <w:proofErr w:type="spellEnd"/>
      <w:r w:rsidRPr="001B1911">
        <w:rPr>
          <w:rFonts w:cs="Times New Roman"/>
          <w:color w:val="002060"/>
          <w:sz w:val="26"/>
          <w:szCs w:val="26"/>
        </w:rPr>
        <w:t>.</w:t>
      </w:r>
    </w:p>
    <w:p w14:paraId="297331C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phẳng</w:t>
      </w:r>
      <w:proofErr w:type="spellEnd"/>
      <w:r w:rsidRPr="001B1911">
        <w:rPr>
          <w:rFonts w:cs="Times New Roman"/>
          <w:color w:val="002060"/>
          <w:sz w:val="26"/>
          <w:szCs w:val="26"/>
        </w:rPr>
        <w:t>.</w:t>
      </w:r>
    </w:p>
    <w:p w14:paraId="43495C3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Biển,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7064C0E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4484DC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16.1 </w:t>
      </w:r>
      <w:proofErr w:type="spellStart"/>
      <w:r w:rsidRPr="001B1911">
        <w:rPr>
          <w:rFonts w:cs="Times New Roman"/>
          <w:i/>
          <w:color w:val="002060"/>
          <w:sz w:val="26"/>
          <w:szCs w:val="26"/>
        </w:rPr>
        <w:t>cho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mật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số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160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/km²,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306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/km²;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thọ</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73,7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74,7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37,1%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38,5%.</w:t>
      </w:r>
    </w:p>
    <w:p w14:paraId="44DBD30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16.1,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189.</w:t>
      </w:r>
    </w:p>
    <w:p w14:paraId="403BC5A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501A792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22A68CB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thọ</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6A70D6C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05ECF7D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62,9%.</w:t>
      </w:r>
    </w:p>
    <w:p w14:paraId="6EEC1777"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24D2AC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16.3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GRDP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2010 </w:t>
      </w:r>
      <w:proofErr w:type="spellStart"/>
      <w:r w:rsidRPr="001B1911">
        <w:rPr>
          <w:rFonts w:cs="Times New Roman"/>
          <w:i/>
          <w:color w:val="002060"/>
          <w:sz w:val="26"/>
          <w:szCs w:val="26"/>
        </w:rPr>
        <w:t>nông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lâm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thủy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26,8%; </w:t>
      </w:r>
      <w:proofErr w:type="spellStart"/>
      <w:r w:rsidRPr="001B1911">
        <w:rPr>
          <w:rFonts w:cs="Times New Roman"/>
          <w:i/>
          <w:color w:val="002060"/>
          <w:sz w:val="26"/>
          <w:szCs w:val="26"/>
        </w:rPr>
        <w:t>công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dựng</w:t>
      </w:r>
      <w:proofErr w:type="spellEnd"/>
      <w:r w:rsidRPr="001B1911">
        <w:rPr>
          <w:rFonts w:cs="Times New Roman"/>
          <w:i/>
          <w:color w:val="002060"/>
          <w:sz w:val="26"/>
          <w:szCs w:val="26"/>
        </w:rPr>
        <w:t xml:space="preserve"> 21,1%; </w:t>
      </w:r>
      <w:proofErr w:type="spellStart"/>
      <w:r w:rsidRPr="001B1911">
        <w:rPr>
          <w:rFonts w:cs="Times New Roman"/>
          <w:i/>
          <w:color w:val="002060"/>
          <w:sz w:val="26"/>
          <w:szCs w:val="26"/>
        </w:rPr>
        <w:t>dịch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42,2%; </w:t>
      </w:r>
      <w:proofErr w:type="spellStart"/>
      <w:r w:rsidRPr="001B1911">
        <w:rPr>
          <w:rFonts w:cs="Times New Roman"/>
          <w:i/>
          <w:color w:val="002060"/>
          <w:sz w:val="26"/>
          <w:szCs w:val="26"/>
        </w:rPr>
        <w:t>thuế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phẩm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trừ</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9,9%.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23,3%; 29,5%; 39,8%; 7,4%.</w:t>
      </w:r>
    </w:p>
    <w:p w14:paraId="15704DB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16.3,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190.</w:t>
      </w:r>
    </w:p>
    <w:p w14:paraId="1061814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07AA466F" w14:textId="48ABF78F"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3,5 </w:t>
      </w:r>
      <w:r w:rsidR="0036504E">
        <w:rPr>
          <w:rFonts w:cs="Times New Roman"/>
          <w:color w:val="002060"/>
          <w:sz w:val="26"/>
          <w:szCs w:val="26"/>
        </w:rPr>
        <w:t>%</w:t>
      </w:r>
      <w:r w:rsidRPr="001B1911">
        <w:rPr>
          <w:rFonts w:cs="Times New Roman"/>
          <w:color w:val="002060"/>
          <w:sz w:val="26"/>
          <w:szCs w:val="26"/>
        </w:rPr>
        <w:t>.</w:t>
      </w:r>
    </w:p>
    <w:p w14:paraId="2A5CD389" w14:textId="5D9F4D7D"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8,4 </w:t>
      </w:r>
      <w:r w:rsidR="0036504E">
        <w:rPr>
          <w:rFonts w:cs="Times New Roman"/>
          <w:color w:val="002060"/>
          <w:sz w:val="26"/>
          <w:szCs w:val="26"/>
        </w:rPr>
        <w:t>%</w:t>
      </w:r>
      <w:r w:rsidRPr="001B1911">
        <w:rPr>
          <w:rFonts w:cs="Times New Roman"/>
          <w:color w:val="002060"/>
          <w:sz w:val="26"/>
          <w:szCs w:val="26"/>
        </w:rPr>
        <w:t>.</w:t>
      </w:r>
    </w:p>
    <w:p w14:paraId="462C05FC" w14:textId="392C414F"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2,4 </w:t>
      </w:r>
      <w:r w:rsidR="0036504E">
        <w:rPr>
          <w:rFonts w:cs="Times New Roman"/>
          <w:color w:val="002060"/>
          <w:sz w:val="26"/>
          <w:szCs w:val="26"/>
        </w:rPr>
        <w:t>%</w:t>
      </w:r>
      <w:r w:rsidRPr="001B1911">
        <w:rPr>
          <w:rFonts w:cs="Times New Roman"/>
          <w:color w:val="002060"/>
          <w:sz w:val="26"/>
          <w:szCs w:val="26"/>
        </w:rPr>
        <w:t>.</w:t>
      </w:r>
    </w:p>
    <w:p w14:paraId="21EE7ED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và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w:t>
      </w:r>
    </w:p>
    <w:p w14:paraId="5586012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0E84F8E" w14:textId="67604A2A" w:rsidR="00841064" w:rsidRPr="001B1911" w:rsidRDefault="00FE1D43" w:rsidP="001B1911">
      <w:pPr>
        <w:spacing w:after="0" w:line="312" w:lineRule="auto"/>
        <w:rPr>
          <w:rFonts w:cs="Times New Roman"/>
          <w:color w:val="002060"/>
          <w:sz w:val="26"/>
          <w:szCs w:val="26"/>
        </w:rPr>
      </w:pPr>
      <w:r>
        <w:rPr>
          <w:rFonts w:cs="Times New Roman"/>
          <w:i/>
          <w:color w:val="002060"/>
          <w:sz w:val="26"/>
          <w:szCs w:val="26"/>
        </w:rPr>
        <w:t>C</w:t>
      </w:r>
      <w:r w:rsidR="00841064" w:rsidRPr="001B1911">
        <w:rPr>
          <w:rFonts w:cs="Times New Roman"/>
          <w:i/>
          <w:color w:val="002060"/>
          <w:sz w:val="26"/>
          <w:szCs w:val="26"/>
        </w:rPr>
        <w:t xml:space="preserve">ho </w:t>
      </w:r>
      <w:proofErr w:type="spellStart"/>
      <w:r w:rsidR="00841064" w:rsidRPr="001B1911">
        <w:rPr>
          <w:rFonts w:cs="Times New Roman"/>
          <w:i/>
          <w:color w:val="002060"/>
          <w:sz w:val="26"/>
          <w:szCs w:val="26"/>
        </w:rPr>
        <w:t>biết</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sản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lượng</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thủy</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sản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khai</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thác</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của</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vùng</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tăng</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từ</w:t>
      </w:r>
      <w:proofErr w:type="spellEnd"/>
      <w:r w:rsidR="00841064" w:rsidRPr="001B1911">
        <w:rPr>
          <w:rFonts w:cs="Times New Roman"/>
          <w:i/>
          <w:color w:val="002060"/>
          <w:sz w:val="26"/>
          <w:szCs w:val="26"/>
        </w:rPr>
        <w:t xml:space="preserve"> 647,1 </w:t>
      </w:r>
      <w:proofErr w:type="spellStart"/>
      <w:r w:rsidR="00841064" w:rsidRPr="001B1911">
        <w:rPr>
          <w:rFonts w:cs="Times New Roman"/>
          <w:i/>
          <w:color w:val="002060"/>
          <w:sz w:val="26"/>
          <w:szCs w:val="26"/>
        </w:rPr>
        <w:t>nghìn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tấn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năm</w:t>
      </w:r>
      <w:proofErr w:type="spellEnd"/>
      <w:r w:rsidR="00841064" w:rsidRPr="001B1911">
        <w:rPr>
          <w:rFonts w:cs="Times New Roman"/>
          <w:i/>
          <w:color w:val="002060"/>
          <w:sz w:val="26"/>
          <w:szCs w:val="26"/>
        </w:rPr>
        <w:t xml:space="preserve"> 2010 </w:t>
      </w:r>
      <w:proofErr w:type="spellStart"/>
      <w:r w:rsidR="00841064" w:rsidRPr="001B1911">
        <w:rPr>
          <w:rFonts w:cs="Times New Roman"/>
          <w:i/>
          <w:color w:val="002060"/>
          <w:sz w:val="26"/>
          <w:szCs w:val="26"/>
        </w:rPr>
        <w:t>lên</w:t>
      </w:r>
      <w:proofErr w:type="spellEnd"/>
      <w:r w:rsidR="00841064" w:rsidRPr="001B1911">
        <w:rPr>
          <w:rFonts w:cs="Times New Roman"/>
          <w:i/>
          <w:color w:val="002060"/>
          <w:sz w:val="26"/>
          <w:szCs w:val="26"/>
        </w:rPr>
        <w:t xml:space="preserve"> 1 249,3 </w:t>
      </w:r>
      <w:proofErr w:type="spellStart"/>
      <w:r w:rsidR="00841064" w:rsidRPr="001B1911">
        <w:rPr>
          <w:rFonts w:cs="Times New Roman"/>
          <w:i/>
          <w:color w:val="002060"/>
          <w:sz w:val="26"/>
          <w:szCs w:val="26"/>
        </w:rPr>
        <w:t>nghìn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tấn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năm</w:t>
      </w:r>
      <w:proofErr w:type="spellEnd"/>
      <w:r w:rsidR="00841064" w:rsidRPr="001B1911">
        <w:rPr>
          <w:rFonts w:cs="Times New Roman"/>
          <w:i/>
          <w:color w:val="002060"/>
          <w:sz w:val="26"/>
          <w:szCs w:val="26"/>
        </w:rPr>
        <w:t xml:space="preserve"> 2024; </w:t>
      </w:r>
      <w:proofErr w:type="spellStart"/>
      <w:r w:rsidR="00841064" w:rsidRPr="001B1911">
        <w:rPr>
          <w:rFonts w:cs="Times New Roman"/>
          <w:i/>
          <w:color w:val="002060"/>
          <w:sz w:val="26"/>
          <w:szCs w:val="26"/>
        </w:rPr>
        <w:t>nuôi</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trồng</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tăng</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từ</w:t>
      </w:r>
      <w:proofErr w:type="spellEnd"/>
      <w:r w:rsidR="00841064" w:rsidRPr="001B1911">
        <w:rPr>
          <w:rFonts w:cs="Times New Roman"/>
          <w:i/>
          <w:color w:val="002060"/>
          <w:sz w:val="26"/>
          <w:szCs w:val="26"/>
        </w:rPr>
        <w:t xml:space="preserve"> 99,2 </w:t>
      </w:r>
      <w:proofErr w:type="spellStart"/>
      <w:r w:rsidR="00841064" w:rsidRPr="001B1911">
        <w:rPr>
          <w:rFonts w:cs="Times New Roman"/>
          <w:i/>
          <w:color w:val="002060"/>
          <w:sz w:val="26"/>
          <w:szCs w:val="26"/>
        </w:rPr>
        <w:t>lên</w:t>
      </w:r>
      <w:proofErr w:type="spellEnd"/>
      <w:r w:rsidR="00841064" w:rsidRPr="001B1911">
        <w:rPr>
          <w:rFonts w:cs="Times New Roman"/>
          <w:i/>
          <w:color w:val="002060"/>
          <w:sz w:val="26"/>
          <w:szCs w:val="26"/>
        </w:rPr>
        <w:t xml:space="preserve"> 165,9 </w:t>
      </w:r>
      <w:proofErr w:type="spellStart"/>
      <w:r w:rsidR="00841064" w:rsidRPr="001B1911">
        <w:rPr>
          <w:rFonts w:cs="Times New Roman"/>
          <w:i/>
          <w:color w:val="002060"/>
          <w:sz w:val="26"/>
          <w:szCs w:val="26"/>
        </w:rPr>
        <w:t>nghìn</w:t>
      </w:r>
      <w:proofErr w:type="spellEnd"/>
      <w:r w:rsidR="00841064" w:rsidRPr="001B1911">
        <w:rPr>
          <w:rFonts w:cs="Times New Roman"/>
          <w:i/>
          <w:color w:val="002060"/>
          <w:sz w:val="26"/>
          <w:szCs w:val="26"/>
        </w:rPr>
        <w:t xml:space="preserve"> </w:t>
      </w:r>
      <w:proofErr w:type="spellStart"/>
      <w:r w:rsidR="00841064" w:rsidRPr="001B1911">
        <w:rPr>
          <w:rFonts w:cs="Times New Roman"/>
          <w:i/>
          <w:color w:val="002060"/>
          <w:sz w:val="26"/>
          <w:szCs w:val="26"/>
        </w:rPr>
        <w:t>tấn</w:t>
      </w:r>
      <w:proofErr w:type="spellEnd"/>
      <w:r w:rsidR="00841064" w:rsidRPr="001B1911">
        <w:rPr>
          <w:rFonts w:cs="Times New Roman"/>
          <w:i/>
          <w:color w:val="002060"/>
          <w:sz w:val="26"/>
          <w:szCs w:val="26"/>
        </w:rPr>
        <w:t>.</w:t>
      </w:r>
    </w:p>
    <w:p w14:paraId="3B40A82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16.3,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191.</w:t>
      </w:r>
    </w:p>
    <w:p w14:paraId="3A7F57B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42545A1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602,2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391061E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66,7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4488639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w:t>
      </w:r>
    </w:p>
    <w:p w14:paraId="3F62343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7,5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w:t>
      </w:r>
    </w:p>
    <w:p w14:paraId="3579BB9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1A1F07CC" w14:textId="77777777" w:rsidR="00841064" w:rsidRPr="001B1911" w:rsidRDefault="00841064" w:rsidP="001B1911">
      <w:pPr>
        <w:spacing w:after="0" w:line="312" w:lineRule="auto"/>
        <w:rPr>
          <w:rFonts w:cs="Times New Roman"/>
          <w:color w:val="002060"/>
          <w:sz w:val="26"/>
          <w:szCs w:val="26"/>
        </w:rPr>
      </w:pPr>
      <w:r w:rsidRPr="001B1911">
        <w:rPr>
          <w:rFonts w:cs="Times New Roman"/>
          <w:i/>
          <w:color w:val="002060"/>
          <w:sz w:val="26"/>
          <w:szCs w:val="26"/>
        </w:rPr>
        <w:t xml:space="preserve">Trong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 </w:t>
      </w:r>
      <w:proofErr w:type="spellStart"/>
      <w:r w:rsidRPr="001B1911">
        <w:rPr>
          <w:rFonts w:cs="Times New Roman"/>
          <w:i/>
          <w:color w:val="002060"/>
          <w:sz w:val="26"/>
          <w:szCs w:val="26"/>
        </w:rPr>
        <w:t>xã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hội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đang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suy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rừng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lastRenderedPageBreak/>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ảnh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hưởng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môi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mưa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lũ</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ngày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càng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nghiêm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trọng</w:t>
      </w:r>
      <w:proofErr w:type="spellEnd"/>
      <w:r w:rsidRPr="001B1911">
        <w:rPr>
          <w:rFonts w:cs="Times New Roman"/>
          <w:i/>
          <w:color w:val="002060"/>
          <w:sz w:val="26"/>
          <w:szCs w:val="26"/>
        </w:rPr>
        <w:t>.</w:t>
      </w:r>
    </w:p>
    <w:p w14:paraId="337AD27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194.</w:t>
      </w:r>
    </w:p>
    <w:p w14:paraId="09E8B8E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400B67E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Suy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109E539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cháy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w:t>
      </w:r>
    </w:p>
    <w:p w14:paraId="24F9FB6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w:t>
      </w:r>
    </w:p>
    <w:p w14:paraId="252DC08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r w:rsidRPr="001B1911">
        <w:rPr>
          <w:rFonts w:cs="Times New Roman"/>
          <w:color w:val="002060"/>
          <w:sz w:val="26"/>
          <w:szCs w:val="26"/>
        </w:rPr>
        <w:t>.</w:t>
      </w:r>
    </w:p>
    <w:p w14:paraId="67400AC1"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trả</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lời</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ngắn</w:t>
      </w:r>
      <w:proofErr w:type="spellEnd"/>
      <w:r w:rsidRPr="001B1911">
        <w:rPr>
          <w:rFonts w:eastAsia="MS Gothic" w:cs="Times New Roman"/>
          <w:b/>
          <w:bCs/>
          <w:color w:val="002060"/>
          <w:sz w:val="26"/>
          <w:szCs w:val="26"/>
        </w:rPr>
        <w:t xml:space="preserve"> – </w:t>
      </w:r>
      <w:proofErr w:type="spellStart"/>
      <w:r w:rsidRPr="001B1911">
        <w:rPr>
          <w:rFonts w:eastAsia="MS Gothic" w:cs="Times New Roman"/>
          <w:b/>
          <w:bCs/>
          <w:color w:val="002060"/>
          <w:sz w:val="26"/>
          <w:szCs w:val="26"/>
        </w:rPr>
        <w:t>phép</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tính</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Địa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lí</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tbl>
      <w:tblPr>
        <w:tblStyle w:val="LiBang2"/>
        <w:tblW w:w="0" w:type="auto"/>
        <w:jc w:val="center"/>
        <w:tblInd w:w="0" w:type="dxa"/>
        <w:tblLook w:val="04A0" w:firstRow="1" w:lastRow="0" w:firstColumn="1" w:lastColumn="0" w:noHBand="0" w:noVBand="1"/>
      </w:tblPr>
      <w:tblGrid>
        <w:gridCol w:w="3415"/>
        <w:gridCol w:w="3400"/>
        <w:gridCol w:w="3399"/>
      </w:tblGrid>
      <w:tr w:rsidR="00841064" w:rsidRPr="001B1911" w14:paraId="7514EB96" w14:textId="77777777">
        <w:trPr>
          <w:cantSplit/>
          <w:tblHeade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E976CA"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Tiêu</w:t>
            </w:r>
            <w:proofErr w:type="spellEnd"/>
            <w:r w:rsidRPr="001B1911">
              <w:rPr>
                <w:color w:val="002060"/>
                <w:sz w:val="26"/>
                <w:szCs w:val="26"/>
              </w:rPr>
              <w:t xml:space="preserve"> </w:t>
            </w:r>
            <w:proofErr w:type="spellStart"/>
            <w:r w:rsidRPr="001B1911">
              <w:rPr>
                <w:color w:val="002060"/>
                <w:sz w:val="26"/>
                <w:szCs w:val="26"/>
              </w:rPr>
              <w:t>chí</w:t>
            </w:r>
            <w:proofErr w:type="spellEnd"/>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7EF3B4"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Vùng</w:t>
            </w:r>
            <w:proofErr w:type="spellEnd"/>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5835CF"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p>
        </w:tc>
      </w:tr>
      <w:tr w:rsidR="00841064" w:rsidRPr="001B1911" w14:paraId="69776A7E"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3E9ECBD5"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Mật</w:t>
            </w:r>
            <w:proofErr w:type="spellEnd"/>
            <w:r w:rsidRPr="001B1911">
              <w:rPr>
                <w:color w:val="002060"/>
                <w:sz w:val="26"/>
                <w:szCs w:val="26"/>
              </w:rPr>
              <w:t xml:space="preserve"> </w:t>
            </w:r>
            <w:proofErr w:type="spellStart"/>
            <w:r w:rsidRPr="001B1911">
              <w:rPr>
                <w:color w:val="002060"/>
                <w:sz w:val="26"/>
                <w:szCs w:val="26"/>
              </w:rPr>
              <w:t>độ</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số</w:t>
            </w:r>
            <w:proofErr w:type="spellEnd"/>
            <w:r w:rsidRPr="001B1911">
              <w:rPr>
                <w:color w:val="002060"/>
                <w:sz w:val="26"/>
                <w:szCs w:val="26"/>
              </w:rPr>
              <w:t xml:space="preserve"> (</w:t>
            </w:r>
            <w:proofErr w:type="spellStart"/>
            <w:r w:rsidRPr="001B1911">
              <w:rPr>
                <w:color w:val="002060"/>
                <w:sz w:val="26"/>
                <w:szCs w:val="26"/>
              </w:rPr>
              <w:t>người</w:t>
            </w:r>
            <w:proofErr w:type="spellEnd"/>
            <w:r w:rsidRPr="001B1911">
              <w:rPr>
                <w:color w:val="002060"/>
                <w:sz w:val="26"/>
                <w:szCs w:val="26"/>
              </w:rPr>
              <w:t>/km²)</w:t>
            </w:r>
          </w:p>
        </w:tc>
        <w:tc>
          <w:tcPr>
            <w:tcW w:w="3456" w:type="dxa"/>
            <w:tcBorders>
              <w:top w:val="single" w:sz="4" w:space="0" w:color="auto"/>
              <w:left w:val="single" w:sz="4" w:space="0" w:color="auto"/>
              <w:bottom w:val="single" w:sz="4" w:space="0" w:color="auto"/>
              <w:right w:val="single" w:sz="4" w:space="0" w:color="auto"/>
            </w:tcBorders>
            <w:vAlign w:val="center"/>
            <w:hideMark/>
          </w:tcPr>
          <w:p w14:paraId="6CFE8B69" w14:textId="77777777" w:rsidR="00841064" w:rsidRPr="001B1911" w:rsidRDefault="00841064" w:rsidP="001B1911">
            <w:pPr>
              <w:spacing w:line="312" w:lineRule="auto"/>
              <w:jc w:val="center"/>
              <w:rPr>
                <w:color w:val="002060"/>
                <w:sz w:val="26"/>
                <w:szCs w:val="26"/>
              </w:rPr>
            </w:pPr>
            <w:r w:rsidRPr="001B1911">
              <w:rPr>
                <w:color w:val="002060"/>
                <w:sz w:val="26"/>
                <w:szCs w:val="26"/>
              </w:rPr>
              <w:t>160</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C371D99" w14:textId="77777777" w:rsidR="00841064" w:rsidRPr="001B1911" w:rsidRDefault="00841064" w:rsidP="001B1911">
            <w:pPr>
              <w:spacing w:line="312" w:lineRule="auto"/>
              <w:jc w:val="center"/>
              <w:rPr>
                <w:color w:val="002060"/>
                <w:sz w:val="26"/>
                <w:szCs w:val="26"/>
              </w:rPr>
            </w:pPr>
            <w:r w:rsidRPr="001B1911">
              <w:rPr>
                <w:color w:val="002060"/>
                <w:sz w:val="26"/>
                <w:szCs w:val="26"/>
              </w:rPr>
              <w:t>306</w:t>
            </w:r>
          </w:p>
        </w:tc>
      </w:tr>
      <w:tr w:rsidR="00841064" w:rsidRPr="001B1911" w14:paraId="25897F7C"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253D63FA"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Tuổi</w:t>
            </w:r>
            <w:proofErr w:type="spellEnd"/>
            <w:r w:rsidRPr="001B1911">
              <w:rPr>
                <w:color w:val="002060"/>
                <w:sz w:val="26"/>
                <w:szCs w:val="26"/>
              </w:rPr>
              <w:t xml:space="preserve"> </w:t>
            </w:r>
            <w:proofErr w:type="spellStart"/>
            <w:r w:rsidRPr="001B1911">
              <w:rPr>
                <w:color w:val="002060"/>
                <w:sz w:val="26"/>
                <w:szCs w:val="26"/>
              </w:rPr>
              <w:t>thọ</w:t>
            </w:r>
            <w:proofErr w:type="spellEnd"/>
            <w:r w:rsidRPr="001B1911">
              <w:rPr>
                <w:color w:val="002060"/>
                <w:sz w:val="26"/>
                <w:szCs w:val="26"/>
              </w:rPr>
              <w:t xml:space="preserve"> </w:t>
            </w:r>
            <w:proofErr w:type="spellStart"/>
            <w:r w:rsidRPr="001B1911">
              <w:rPr>
                <w:color w:val="002060"/>
                <w:sz w:val="26"/>
                <w:szCs w:val="26"/>
              </w:rPr>
              <w:t>trung</w:t>
            </w:r>
            <w:proofErr w:type="spellEnd"/>
            <w:r w:rsidRPr="001B1911">
              <w:rPr>
                <w:color w:val="002060"/>
                <w:sz w:val="26"/>
                <w:szCs w:val="26"/>
              </w:rPr>
              <w:t xml:space="preserve"> </w:t>
            </w:r>
            <w:proofErr w:type="spellStart"/>
            <w:r w:rsidRPr="001B1911">
              <w:rPr>
                <w:color w:val="002060"/>
                <w:sz w:val="26"/>
                <w:szCs w:val="26"/>
              </w:rPr>
              <w:t>bình</w:t>
            </w:r>
            <w:proofErr w:type="spellEnd"/>
            <w:r w:rsidRPr="001B1911">
              <w:rPr>
                <w:color w:val="002060"/>
                <w:sz w:val="26"/>
                <w:szCs w:val="26"/>
              </w:rPr>
              <w:t xml:space="preserve"> (</w:t>
            </w:r>
            <w:proofErr w:type="spellStart"/>
            <w:r w:rsidRPr="001B1911">
              <w:rPr>
                <w:color w:val="002060"/>
                <w:sz w:val="26"/>
                <w:szCs w:val="26"/>
              </w:rPr>
              <w:t>năm</w:t>
            </w:r>
            <w:proofErr w:type="spellEnd"/>
            <w:r w:rsidRPr="001B1911">
              <w:rPr>
                <w:color w:val="002060"/>
                <w:sz w:val="26"/>
                <w:szCs w:val="26"/>
              </w:rPr>
              <w:t>)</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F313F7E" w14:textId="77777777" w:rsidR="00841064" w:rsidRPr="001B1911" w:rsidRDefault="00841064" w:rsidP="001B1911">
            <w:pPr>
              <w:spacing w:line="312" w:lineRule="auto"/>
              <w:jc w:val="center"/>
              <w:rPr>
                <w:color w:val="002060"/>
                <w:sz w:val="26"/>
                <w:szCs w:val="26"/>
              </w:rPr>
            </w:pPr>
            <w:r w:rsidRPr="001B1911">
              <w:rPr>
                <w:color w:val="002060"/>
                <w:sz w:val="26"/>
                <w:szCs w:val="26"/>
              </w:rPr>
              <w:t>73,7</w:t>
            </w:r>
          </w:p>
        </w:tc>
        <w:tc>
          <w:tcPr>
            <w:tcW w:w="3456" w:type="dxa"/>
            <w:tcBorders>
              <w:top w:val="single" w:sz="4" w:space="0" w:color="auto"/>
              <w:left w:val="single" w:sz="4" w:space="0" w:color="auto"/>
              <w:bottom w:val="single" w:sz="4" w:space="0" w:color="auto"/>
              <w:right w:val="single" w:sz="4" w:space="0" w:color="auto"/>
            </w:tcBorders>
            <w:vAlign w:val="center"/>
            <w:hideMark/>
          </w:tcPr>
          <w:p w14:paraId="5F5D9E29" w14:textId="77777777" w:rsidR="00841064" w:rsidRPr="001B1911" w:rsidRDefault="00841064" w:rsidP="001B1911">
            <w:pPr>
              <w:spacing w:line="312" w:lineRule="auto"/>
              <w:jc w:val="center"/>
              <w:rPr>
                <w:color w:val="002060"/>
                <w:sz w:val="26"/>
                <w:szCs w:val="26"/>
              </w:rPr>
            </w:pPr>
            <w:r w:rsidRPr="001B1911">
              <w:rPr>
                <w:color w:val="002060"/>
                <w:sz w:val="26"/>
                <w:szCs w:val="26"/>
              </w:rPr>
              <w:t>74,7</w:t>
            </w:r>
          </w:p>
        </w:tc>
      </w:tr>
      <w:tr w:rsidR="00841064" w:rsidRPr="001B1911" w14:paraId="60D386E9"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26EC83CD"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thành</w:t>
            </w:r>
            <w:proofErr w:type="spellEnd"/>
            <w:r w:rsidRPr="001B1911">
              <w:rPr>
                <w:color w:val="002060"/>
                <w:sz w:val="26"/>
                <w:szCs w:val="26"/>
              </w:rPr>
              <w:t xml:space="preserve"> </w:t>
            </w:r>
            <w:proofErr w:type="spellStart"/>
            <w:r w:rsidRPr="001B1911">
              <w:rPr>
                <w:color w:val="002060"/>
                <w:sz w:val="26"/>
                <w:szCs w:val="26"/>
              </w:rPr>
              <w:t>thị</w:t>
            </w:r>
            <w:proofErr w:type="spellEnd"/>
            <w:r w:rsidRPr="001B1911">
              <w:rPr>
                <w:color w:val="002060"/>
                <w:sz w:val="26"/>
                <w:szCs w:val="26"/>
              </w:rPr>
              <w:t xml:space="preserve"> (%)</w:t>
            </w:r>
          </w:p>
        </w:tc>
        <w:tc>
          <w:tcPr>
            <w:tcW w:w="3456" w:type="dxa"/>
            <w:tcBorders>
              <w:top w:val="single" w:sz="4" w:space="0" w:color="auto"/>
              <w:left w:val="single" w:sz="4" w:space="0" w:color="auto"/>
              <w:bottom w:val="single" w:sz="4" w:space="0" w:color="auto"/>
              <w:right w:val="single" w:sz="4" w:space="0" w:color="auto"/>
            </w:tcBorders>
            <w:vAlign w:val="center"/>
            <w:hideMark/>
          </w:tcPr>
          <w:p w14:paraId="5A891B73" w14:textId="77777777" w:rsidR="00841064" w:rsidRPr="001B1911" w:rsidRDefault="00841064" w:rsidP="001B1911">
            <w:pPr>
              <w:spacing w:line="312" w:lineRule="auto"/>
              <w:jc w:val="center"/>
              <w:rPr>
                <w:color w:val="002060"/>
                <w:sz w:val="26"/>
                <w:szCs w:val="26"/>
              </w:rPr>
            </w:pPr>
            <w:r w:rsidRPr="001B1911">
              <w:rPr>
                <w:color w:val="002060"/>
                <w:sz w:val="26"/>
                <w:szCs w:val="26"/>
              </w:rPr>
              <w:t>37,1</w:t>
            </w:r>
          </w:p>
        </w:tc>
        <w:tc>
          <w:tcPr>
            <w:tcW w:w="3456" w:type="dxa"/>
            <w:tcBorders>
              <w:top w:val="single" w:sz="4" w:space="0" w:color="auto"/>
              <w:left w:val="single" w:sz="4" w:space="0" w:color="auto"/>
              <w:bottom w:val="single" w:sz="4" w:space="0" w:color="auto"/>
              <w:right w:val="single" w:sz="4" w:space="0" w:color="auto"/>
            </w:tcBorders>
            <w:vAlign w:val="center"/>
            <w:hideMark/>
          </w:tcPr>
          <w:p w14:paraId="58EEEBA9" w14:textId="77777777" w:rsidR="00841064" w:rsidRPr="001B1911" w:rsidRDefault="00841064" w:rsidP="001B1911">
            <w:pPr>
              <w:spacing w:line="312" w:lineRule="auto"/>
              <w:jc w:val="center"/>
              <w:rPr>
                <w:color w:val="002060"/>
                <w:sz w:val="26"/>
                <w:szCs w:val="26"/>
              </w:rPr>
            </w:pPr>
            <w:r w:rsidRPr="001B1911">
              <w:rPr>
                <w:color w:val="002060"/>
                <w:sz w:val="26"/>
                <w:szCs w:val="26"/>
              </w:rPr>
              <w:t>38,5</w:t>
            </w:r>
          </w:p>
        </w:tc>
      </w:tr>
    </w:tbl>
    <w:p w14:paraId="2DEB94A7"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16.1,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189.</w:t>
      </w:r>
    </w:p>
    <w:p w14:paraId="41B295B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giữa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B279A5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17.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thọ</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trung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giữa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95A347C"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3403"/>
        <w:gridCol w:w="3407"/>
        <w:gridCol w:w="3404"/>
      </w:tblGrid>
      <w:tr w:rsidR="00841064" w:rsidRPr="001B1911" w14:paraId="1480DA84" w14:textId="77777777">
        <w:trPr>
          <w:cantSplit/>
          <w:tblHeade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9C4A31"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Cây</w:t>
            </w:r>
            <w:proofErr w:type="spellEnd"/>
            <w:r w:rsidRPr="001B1911">
              <w:rPr>
                <w:color w:val="002060"/>
                <w:sz w:val="26"/>
                <w:szCs w:val="26"/>
              </w:rPr>
              <w:t xml:space="preserve"> </w:t>
            </w:r>
            <w:proofErr w:type="spellStart"/>
            <w:r w:rsidRPr="001B1911">
              <w:rPr>
                <w:color w:val="002060"/>
                <w:sz w:val="26"/>
                <w:szCs w:val="26"/>
              </w:rPr>
              <w:t>trồng</w:t>
            </w:r>
            <w:proofErr w:type="spellEnd"/>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D72F24"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ha)</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C383CC9"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so </w:t>
            </w:r>
            <w:proofErr w:type="spellStart"/>
            <w:r w:rsidRPr="001B1911">
              <w:rPr>
                <w:color w:val="002060"/>
                <w:sz w:val="26"/>
                <w:szCs w:val="26"/>
              </w:rPr>
              <w:t>với</w:t>
            </w:r>
            <w:proofErr w:type="spellEnd"/>
            <w:r w:rsidRPr="001B1911">
              <w:rPr>
                <w:color w:val="002060"/>
                <w:sz w:val="26"/>
                <w:szCs w:val="26"/>
              </w:rPr>
              <w:t xml:space="preserve">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
        </w:tc>
      </w:tr>
      <w:tr w:rsidR="00841064" w:rsidRPr="001B1911" w14:paraId="51BCABF2"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2E4BB838"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Cà</w:t>
            </w:r>
            <w:proofErr w:type="spellEnd"/>
            <w:r w:rsidRPr="001B1911">
              <w:rPr>
                <w:color w:val="002060"/>
                <w:sz w:val="26"/>
                <w:szCs w:val="26"/>
              </w:rPr>
              <w:t xml:space="preserve"> </w:t>
            </w:r>
            <w:proofErr w:type="spellStart"/>
            <w:r w:rsidRPr="001B1911">
              <w:rPr>
                <w:color w:val="002060"/>
                <w:sz w:val="26"/>
                <w:szCs w:val="26"/>
              </w:rPr>
              <w:t>phê</w:t>
            </w:r>
            <w:proofErr w:type="spellEnd"/>
          </w:p>
        </w:tc>
        <w:tc>
          <w:tcPr>
            <w:tcW w:w="3456" w:type="dxa"/>
            <w:tcBorders>
              <w:top w:val="single" w:sz="4" w:space="0" w:color="auto"/>
              <w:left w:val="single" w:sz="4" w:space="0" w:color="auto"/>
              <w:bottom w:val="single" w:sz="4" w:space="0" w:color="auto"/>
              <w:right w:val="single" w:sz="4" w:space="0" w:color="auto"/>
            </w:tcBorders>
            <w:vAlign w:val="center"/>
            <w:hideMark/>
          </w:tcPr>
          <w:p w14:paraId="29E71403" w14:textId="77777777" w:rsidR="00841064" w:rsidRPr="001B1911" w:rsidRDefault="00841064" w:rsidP="001B1911">
            <w:pPr>
              <w:spacing w:line="312" w:lineRule="auto"/>
              <w:jc w:val="center"/>
              <w:rPr>
                <w:color w:val="002060"/>
                <w:sz w:val="26"/>
                <w:szCs w:val="26"/>
              </w:rPr>
            </w:pPr>
            <w:r w:rsidRPr="001B1911">
              <w:rPr>
                <w:color w:val="002060"/>
                <w:sz w:val="26"/>
                <w:szCs w:val="26"/>
              </w:rPr>
              <w:t>678,6</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0F77E80" w14:textId="77777777" w:rsidR="00841064" w:rsidRPr="001B1911" w:rsidRDefault="00841064" w:rsidP="001B1911">
            <w:pPr>
              <w:spacing w:line="312" w:lineRule="auto"/>
              <w:jc w:val="center"/>
              <w:rPr>
                <w:color w:val="002060"/>
                <w:sz w:val="26"/>
                <w:szCs w:val="26"/>
              </w:rPr>
            </w:pPr>
            <w:r w:rsidRPr="001B1911">
              <w:rPr>
                <w:color w:val="002060"/>
                <w:sz w:val="26"/>
                <w:szCs w:val="26"/>
              </w:rPr>
              <w:t>92,7</w:t>
            </w:r>
          </w:p>
        </w:tc>
      </w:tr>
      <w:tr w:rsidR="00841064" w:rsidRPr="001B1911" w14:paraId="0E7B9E5C"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4E1D4CA3"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Hồ</w:t>
            </w:r>
            <w:proofErr w:type="spellEnd"/>
            <w:r w:rsidRPr="001B1911">
              <w:rPr>
                <w:color w:val="002060"/>
                <w:sz w:val="26"/>
                <w:szCs w:val="26"/>
              </w:rPr>
              <w:t xml:space="preserve"> </w:t>
            </w:r>
            <w:proofErr w:type="spellStart"/>
            <w:r w:rsidRPr="001B1911">
              <w:rPr>
                <w:color w:val="002060"/>
                <w:sz w:val="26"/>
                <w:szCs w:val="26"/>
              </w:rPr>
              <w:t>tiêu</w:t>
            </w:r>
            <w:proofErr w:type="spellEnd"/>
          </w:p>
        </w:tc>
        <w:tc>
          <w:tcPr>
            <w:tcW w:w="3456" w:type="dxa"/>
            <w:tcBorders>
              <w:top w:val="single" w:sz="4" w:space="0" w:color="auto"/>
              <w:left w:val="single" w:sz="4" w:space="0" w:color="auto"/>
              <w:bottom w:val="single" w:sz="4" w:space="0" w:color="auto"/>
              <w:right w:val="single" w:sz="4" w:space="0" w:color="auto"/>
            </w:tcBorders>
            <w:vAlign w:val="center"/>
            <w:hideMark/>
          </w:tcPr>
          <w:p w14:paraId="5511EE5E" w14:textId="77777777" w:rsidR="00841064" w:rsidRPr="001B1911" w:rsidRDefault="00841064" w:rsidP="001B1911">
            <w:pPr>
              <w:spacing w:line="312" w:lineRule="auto"/>
              <w:jc w:val="center"/>
              <w:rPr>
                <w:color w:val="002060"/>
                <w:sz w:val="26"/>
                <w:szCs w:val="26"/>
              </w:rPr>
            </w:pPr>
            <w:r w:rsidRPr="001B1911">
              <w:rPr>
                <w:color w:val="002060"/>
                <w:sz w:val="26"/>
                <w:szCs w:val="26"/>
              </w:rPr>
              <w:t>74,0</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BF26E3B" w14:textId="77777777" w:rsidR="00841064" w:rsidRPr="001B1911" w:rsidRDefault="00841064" w:rsidP="001B1911">
            <w:pPr>
              <w:spacing w:line="312" w:lineRule="auto"/>
              <w:jc w:val="center"/>
              <w:rPr>
                <w:color w:val="002060"/>
                <w:sz w:val="26"/>
                <w:szCs w:val="26"/>
              </w:rPr>
            </w:pPr>
            <w:r w:rsidRPr="001B1911">
              <w:rPr>
                <w:color w:val="002060"/>
                <w:sz w:val="26"/>
                <w:szCs w:val="26"/>
              </w:rPr>
              <w:t>67,4</w:t>
            </w:r>
          </w:p>
        </w:tc>
      </w:tr>
      <w:tr w:rsidR="00841064" w:rsidRPr="001B1911" w14:paraId="3A90EBF0"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3776E97E" w14:textId="77777777" w:rsidR="00841064" w:rsidRPr="001B1911" w:rsidRDefault="00841064" w:rsidP="001B1911">
            <w:pPr>
              <w:spacing w:line="312" w:lineRule="auto"/>
              <w:rPr>
                <w:color w:val="002060"/>
                <w:sz w:val="26"/>
                <w:szCs w:val="26"/>
              </w:rPr>
            </w:pPr>
            <w:r w:rsidRPr="001B1911">
              <w:rPr>
                <w:color w:val="002060"/>
                <w:sz w:val="26"/>
                <w:szCs w:val="26"/>
              </w:rPr>
              <w:t xml:space="preserve">Cao </w:t>
            </w:r>
            <w:proofErr w:type="spellStart"/>
            <w:r w:rsidRPr="001B1911">
              <w:rPr>
                <w:color w:val="002060"/>
                <w:sz w:val="26"/>
                <w:szCs w:val="26"/>
              </w:rPr>
              <w:t>su</w:t>
            </w:r>
            <w:proofErr w:type="spellEnd"/>
          </w:p>
        </w:tc>
        <w:tc>
          <w:tcPr>
            <w:tcW w:w="3456" w:type="dxa"/>
            <w:tcBorders>
              <w:top w:val="single" w:sz="4" w:space="0" w:color="auto"/>
              <w:left w:val="single" w:sz="4" w:space="0" w:color="auto"/>
              <w:bottom w:val="single" w:sz="4" w:space="0" w:color="auto"/>
              <w:right w:val="single" w:sz="4" w:space="0" w:color="auto"/>
            </w:tcBorders>
            <w:vAlign w:val="center"/>
            <w:hideMark/>
          </w:tcPr>
          <w:p w14:paraId="67E857D8" w14:textId="77777777" w:rsidR="00841064" w:rsidRPr="001B1911" w:rsidRDefault="00841064" w:rsidP="001B1911">
            <w:pPr>
              <w:spacing w:line="312" w:lineRule="auto"/>
              <w:jc w:val="center"/>
              <w:rPr>
                <w:color w:val="002060"/>
                <w:sz w:val="26"/>
                <w:szCs w:val="26"/>
              </w:rPr>
            </w:pPr>
            <w:r w:rsidRPr="001B1911">
              <w:rPr>
                <w:color w:val="002060"/>
                <w:sz w:val="26"/>
                <w:szCs w:val="26"/>
              </w:rPr>
              <w:t>285,2</w:t>
            </w:r>
          </w:p>
        </w:tc>
        <w:tc>
          <w:tcPr>
            <w:tcW w:w="3456" w:type="dxa"/>
            <w:tcBorders>
              <w:top w:val="single" w:sz="4" w:space="0" w:color="auto"/>
              <w:left w:val="single" w:sz="4" w:space="0" w:color="auto"/>
              <w:bottom w:val="single" w:sz="4" w:space="0" w:color="auto"/>
              <w:right w:val="single" w:sz="4" w:space="0" w:color="auto"/>
            </w:tcBorders>
            <w:vAlign w:val="center"/>
            <w:hideMark/>
          </w:tcPr>
          <w:p w14:paraId="577EE7D6" w14:textId="77777777" w:rsidR="00841064" w:rsidRPr="001B1911" w:rsidRDefault="00841064" w:rsidP="001B1911">
            <w:pPr>
              <w:spacing w:line="312" w:lineRule="auto"/>
              <w:jc w:val="center"/>
              <w:rPr>
                <w:color w:val="002060"/>
                <w:sz w:val="26"/>
                <w:szCs w:val="26"/>
              </w:rPr>
            </w:pPr>
            <w:r w:rsidRPr="001B1911">
              <w:rPr>
                <w:color w:val="002060"/>
                <w:sz w:val="26"/>
                <w:szCs w:val="26"/>
              </w:rPr>
              <w:t>31,4</w:t>
            </w:r>
          </w:p>
        </w:tc>
      </w:tr>
      <w:tr w:rsidR="00841064" w:rsidRPr="001B1911" w14:paraId="2D193582" w14:textId="77777777">
        <w:trPr>
          <w:cantSplit/>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64B81EF1"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Sầu</w:t>
            </w:r>
            <w:proofErr w:type="spellEnd"/>
            <w:r w:rsidRPr="001B1911">
              <w:rPr>
                <w:color w:val="002060"/>
                <w:sz w:val="26"/>
                <w:szCs w:val="26"/>
              </w:rPr>
              <w:t xml:space="preserve"> </w:t>
            </w:r>
            <w:proofErr w:type="spellStart"/>
            <w:r w:rsidRPr="001B1911">
              <w:rPr>
                <w:color w:val="002060"/>
                <w:sz w:val="26"/>
                <w:szCs w:val="26"/>
              </w:rPr>
              <w:t>riêng</w:t>
            </w:r>
            <w:proofErr w:type="spellEnd"/>
          </w:p>
        </w:tc>
        <w:tc>
          <w:tcPr>
            <w:tcW w:w="3456" w:type="dxa"/>
            <w:tcBorders>
              <w:top w:val="single" w:sz="4" w:space="0" w:color="auto"/>
              <w:left w:val="single" w:sz="4" w:space="0" w:color="auto"/>
              <w:bottom w:val="single" w:sz="4" w:space="0" w:color="auto"/>
              <w:right w:val="single" w:sz="4" w:space="0" w:color="auto"/>
            </w:tcBorders>
            <w:vAlign w:val="center"/>
            <w:hideMark/>
          </w:tcPr>
          <w:p w14:paraId="0687EBB4" w14:textId="77777777" w:rsidR="00841064" w:rsidRPr="001B1911" w:rsidRDefault="00841064" w:rsidP="001B1911">
            <w:pPr>
              <w:spacing w:line="312" w:lineRule="auto"/>
              <w:jc w:val="center"/>
              <w:rPr>
                <w:color w:val="002060"/>
                <w:sz w:val="26"/>
                <w:szCs w:val="26"/>
              </w:rPr>
            </w:pPr>
            <w:r w:rsidRPr="001B1911">
              <w:rPr>
                <w:color w:val="002060"/>
                <w:sz w:val="26"/>
                <w:szCs w:val="26"/>
              </w:rPr>
              <w:t>89,0</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76A1E4D" w14:textId="77777777" w:rsidR="00841064" w:rsidRPr="001B1911" w:rsidRDefault="00841064" w:rsidP="001B1911">
            <w:pPr>
              <w:spacing w:line="312" w:lineRule="auto"/>
              <w:jc w:val="center"/>
              <w:rPr>
                <w:color w:val="002060"/>
                <w:sz w:val="26"/>
                <w:szCs w:val="26"/>
              </w:rPr>
            </w:pPr>
            <w:r w:rsidRPr="001B1911">
              <w:rPr>
                <w:color w:val="002060"/>
                <w:sz w:val="26"/>
                <w:szCs w:val="26"/>
              </w:rPr>
              <w:t>49,5</w:t>
            </w:r>
          </w:p>
        </w:tc>
      </w:tr>
    </w:tbl>
    <w:p w14:paraId="3B268548"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16.2,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190.</w:t>
      </w:r>
    </w:p>
    <w:p w14:paraId="4FD3F8D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bốn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1FD45B7"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phê</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hồ</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C684483"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21.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chênh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phê</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hồ</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r w:rsidRPr="001B1911">
        <w:rPr>
          <w:rFonts w:cs="Times New Roman"/>
          <w:b/>
          <w:color w:val="002060"/>
          <w:sz w:val="26"/>
          <w:szCs w:val="26"/>
        </w:rPr>
        <w:t xml:space="preserve">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2046"/>
        <w:gridCol w:w="2042"/>
        <w:gridCol w:w="2042"/>
        <w:gridCol w:w="2042"/>
        <w:gridCol w:w="2042"/>
      </w:tblGrid>
      <w:tr w:rsidR="00841064" w:rsidRPr="001B1911" w14:paraId="4F7E3260" w14:textId="77777777">
        <w:trPr>
          <w:cantSplit/>
          <w:tblHeader/>
          <w:jc w:val="center"/>
        </w:trPr>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1936ED"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5CD3B3"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325D4F"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326D1A"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9904A47"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7F12A1C5" w14:textId="77777777">
        <w:trPr>
          <w:cantSplit/>
          <w:jc w:val="center"/>
        </w:trPr>
        <w:tc>
          <w:tcPr>
            <w:tcW w:w="2074" w:type="dxa"/>
            <w:tcBorders>
              <w:top w:val="single" w:sz="4" w:space="0" w:color="auto"/>
              <w:left w:val="single" w:sz="4" w:space="0" w:color="auto"/>
              <w:bottom w:val="single" w:sz="4" w:space="0" w:color="auto"/>
              <w:right w:val="single" w:sz="4" w:space="0" w:color="auto"/>
            </w:tcBorders>
            <w:vAlign w:val="center"/>
            <w:hideMark/>
          </w:tcPr>
          <w:p w14:paraId="375F69A3" w14:textId="77777777" w:rsidR="00841064" w:rsidRPr="001B1911" w:rsidRDefault="00841064" w:rsidP="001B1911">
            <w:pPr>
              <w:spacing w:line="312" w:lineRule="auto"/>
              <w:rPr>
                <w:color w:val="002060"/>
                <w:sz w:val="26"/>
                <w:szCs w:val="26"/>
              </w:rPr>
            </w:pPr>
            <w:r w:rsidRPr="001B1911">
              <w:rPr>
                <w:color w:val="002060"/>
                <w:sz w:val="26"/>
                <w:szCs w:val="26"/>
              </w:rPr>
              <w:t xml:space="preserve">Khai </w:t>
            </w:r>
            <w:proofErr w:type="spellStart"/>
            <w:r w:rsidRPr="001B1911">
              <w:rPr>
                <w:color w:val="002060"/>
                <w:sz w:val="26"/>
                <w:szCs w:val="26"/>
              </w:rPr>
              <w:t>thác</w:t>
            </w:r>
            <w:proofErr w:type="spellEnd"/>
          </w:p>
        </w:tc>
        <w:tc>
          <w:tcPr>
            <w:tcW w:w="2074" w:type="dxa"/>
            <w:tcBorders>
              <w:top w:val="single" w:sz="4" w:space="0" w:color="auto"/>
              <w:left w:val="single" w:sz="4" w:space="0" w:color="auto"/>
              <w:bottom w:val="single" w:sz="4" w:space="0" w:color="auto"/>
              <w:right w:val="single" w:sz="4" w:space="0" w:color="auto"/>
            </w:tcBorders>
            <w:vAlign w:val="center"/>
            <w:hideMark/>
          </w:tcPr>
          <w:p w14:paraId="6264671B" w14:textId="77777777" w:rsidR="00841064" w:rsidRPr="001B1911" w:rsidRDefault="00841064" w:rsidP="001B1911">
            <w:pPr>
              <w:spacing w:line="312" w:lineRule="auto"/>
              <w:jc w:val="center"/>
              <w:rPr>
                <w:color w:val="002060"/>
                <w:sz w:val="26"/>
                <w:szCs w:val="26"/>
              </w:rPr>
            </w:pPr>
            <w:r w:rsidRPr="001B1911">
              <w:rPr>
                <w:color w:val="002060"/>
                <w:sz w:val="26"/>
                <w:szCs w:val="26"/>
              </w:rPr>
              <w:t>647,1</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0D46F4B" w14:textId="77777777" w:rsidR="00841064" w:rsidRPr="001B1911" w:rsidRDefault="00841064" w:rsidP="001B1911">
            <w:pPr>
              <w:spacing w:line="312" w:lineRule="auto"/>
              <w:jc w:val="center"/>
              <w:rPr>
                <w:color w:val="002060"/>
                <w:sz w:val="26"/>
                <w:szCs w:val="26"/>
              </w:rPr>
            </w:pPr>
            <w:r w:rsidRPr="001B1911">
              <w:rPr>
                <w:color w:val="002060"/>
                <w:sz w:val="26"/>
                <w:szCs w:val="26"/>
              </w:rPr>
              <w:t>890,3</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0BE6D15" w14:textId="77777777" w:rsidR="00841064" w:rsidRPr="001B1911" w:rsidRDefault="00841064" w:rsidP="001B1911">
            <w:pPr>
              <w:spacing w:line="312" w:lineRule="auto"/>
              <w:jc w:val="center"/>
              <w:rPr>
                <w:color w:val="002060"/>
                <w:sz w:val="26"/>
                <w:szCs w:val="26"/>
              </w:rPr>
            </w:pPr>
            <w:r w:rsidRPr="001B1911">
              <w:rPr>
                <w:color w:val="002060"/>
                <w:sz w:val="26"/>
                <w:szCs w:val="26"/>
              </w:rPr>
              <w:t>1 154,8</w:t>
            </w:r>
          </w:p>
        </w:tc>
        <w:tc>
          <w:tcPr>
            <w:tcW w:w="2074" w:type="dxa"/>
            <w:tcBorders>
              <w:top w:val="single" w:sz="4" w:space="0" w:color="auto"/>
              <w:left w:val="single" w:sz="4" w:space="0" w:color="auto"/>
              <w:bottom w:val="single" w:sz="4" w:space="0" w:color="auto"/>
              <w:right w:val="single" w:sz="4" w:space="0" w:color="auto"/>
            </w:tcBorders>
            <w:vAlign w:val="center"/>
            <w:hideMark/>
          </w:tcPr>
          <w:p w14:paraId="146B9A7E" w14:textId="77777777" w:rsidR="00841064" w:rsidRPr="001B1911" w:rsidRDefault="00841064" w:rsidP="001B1911">
            <w:pPr>
              <w:spacing w:line="312" w:lineRule="auto"/>
              <w:jc w:val="center"/>
              <w:rPr>
                <w:color w:val="002060"/>
                <w:sz w:val="26"/>
                <w:szCs w:val="26"/>
              </w:rPr>
            </w:pPr>
            <w:r w:rsidRPr="001B1911">
              <w:rPr>
                <w:color w:val="002060"/>
                <w:sz w:val="26"/>
                <w:szCs w:val="26"/>
              </w:rPr>
              <w:t>1 249,3</w:t>
            </w:r>
          </w:p>
        </w:tc>
      </w:tr>
      <w:tr w:rsidR="00841064" w:rsidRPr="001B1911" w14:paraId="7604C7F4" w14:textId="77777777">
        <w:trPr>
          <w:cantSplit/>
          <w:jc w:val="center"/>
        </w:trPr>
        <w:tc>
          <w:tcPr>
            <w:tcW w:w="2074" w:type="dxa"/>
            <w:tcBorders>
              <w:top w:val="single" w:sz="4" w:space="0" w:color="auto"/>
              <w:left w:val="single" w:sz="4" w:space="0" w:color="auto"/>
              <w:bottom w:val="single" w:sz="4" w:space="0" w:color="auto"/>
              <w:right w:val="single" w:sz="4" w:space="0" w:color="auto"/>
            </w:tcBorders>
            <w:vAlign w:val="center"/>
            <w:hideMark/>
          </w:tcPr>
          <w:p w14:paraId="08D50625"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Nuôi</w:t>
            </w:r>
            <w:proofErr w:type="spellEnd"/>
            <w:r w:rsidRPr="001B1911">
              <w:rPr>
                <w:color w:val="002060"/>
                <w:sz w:val="26"/>
                <w:szCs w:val="26"/>
              </w:rPr>
              <w:t xml:space="preserve"> </w:t>
            </w:r>
            <w:proofErr w:type="spellStart"/>
            <w:r w:rsidRPr="001B1911">
              <w:rPr>
                <w:color w:val="002060"/>
                <w:sz w:val="26"/>
                <w:szCs w:val="26"/>
              </w:rPr>
              <w:t>trồng</w:t>
            </w:r>
            <w:proofErr w:type="spellEnd"/>
          </w:p>
        </w:tc>
        <w:tc>
          <w:tcPr>
            <w:tcW w:w="2074" w:type="dxa"/>
            <w:tcBorders>
              <w:top w:val="single" w:sz="4" w:space="0" w:color="auto"/>
              <w:left w:val="single" w:sz="4" w:space="0" w:color="auto"/>
              <w:bottom w:val="single" w:sz="4" w:space="0" w:color="auto"/>
              <w:right w:val="single" w:sz="4" w:space="0" w:color="auto"/>
            </w:tcBorders>
            <w:vAlign w:val="center"/>
            <w:hideMark/>
          </w:tcPr>
          <w:p w14:paraId="6F596B6B" w14:textId="77777777" w:rsidR="00841064" w:rsidRPr="001B1911" w:rsidRDefault="00841064" w:rsidP="001B1911">
            <w:pPr>
              <w:spacing w:line="312" w:lineRule="auto"/>
              <w:jc w:val="center"/>
              <w:rPr>
                <w:color w:val="002060"/>
                <w:sz w:val="26"/>
                <w:szCs w:val="26"/>
              </w:rPr>
            </w:pPr>
            <w:r w:rsidRPr="001B1911">
              <w:rPr>
                <w:color w:val="002060"/>
                <w:sz w:val="26"/>
                <w:szCs w:val="26"/>
              </w:rPr>
              <w:t>99,2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547AC7A1" w14:textId="77777777" w:rsidR="00841064" w:rsidRPr="001B1911" w:rsidRDefault="00841064" w:rsidP="001B1911">
            <w:pPr>
              <w:spacing w:line="312" w:lineRule="auto"/>
              <w:jc w:val="center"/>
              <w:rPr>
                <w:color w:val="002060"/>
                <w:sz w:val="26"/>
                <w:szCs w:val="26"/>
              </w:rPr>
            </w:pPr>
            <w:r w:rsidRPr="001B1911">
              <w:rPr>
                <w:color w:val="002060"/>
                <w:sz w:val="26"/>
                <w:szCs w:val="26"/>
              </w:rPr>
              <w:t>115,4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5494ABA" w14:textId="77777777" w:rsidR="00841064" w:rsidRPr="001B1911" w:rsidRDefault="00841064" w:rsidP="001B1911">
            <w:pPr>
              <w:spacing w:line="312" w:lineRule="auto"/>
              <w:jc w:val="center"/>
              <w:rPr>
                <w:color w:val="002060"/>
                <w:sz w:val="26"/>
                <w:szCs w:val="26"/>
              </w:rPr>
            </w:pPr>
            <w:r w:rsidRPr="001B1911">
              <w:rPr>
                <w:color w:val="002060"/>
                <w:sz w:val="26"/>
                <w:szCs w:val="26"/>
              </w:rPr>
              <w:t>138,4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7C46FE0" w14:textId="77777777" w:rsidR="00841064" w:rsidRPr="001B1911" w:rsidRDefault="00841064" w:rsidP="001B1911">
            <w:pPr>
              <w:spacing w:line="312" w:lineRule="auto"/>
              <w:jc w:val="center"/>
              <w:rPr>
                <w:color w:val="002060"/>
                <w:sz w:val="26"/>
                <w:szCs w:val="26"/>
              </w:rPr>
            </w:pPr>
            <w:r w:rsidRPr="001B1911">
              <w:rPr>
                <w:color w:val="002060"/>
                <w:sz w:val="26"/>
                <w:szCs w:val="26"/>
              </w:rPr>
              <w:t>165,9</w:t>
            </w:r>
          </w:p>
        </w:tc>
      </w:tr>
    </w:tbl>
    <w:p w14:paraId="3077C4D7"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16.3,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191.</w:t>
      </w:r>
    </w:p>
    <w:p w14:paraId="7DC746D7"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2010–2024.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0F5A508"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nuôi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2859"/>
        <w:gridCol w:w="1229"/>
        <w:gridCol w:w="2042"/>
        <w:gridCol w:w="2042"/>
        <w:gridCol w:w="2042"/>
      </w:tblGrid>
      <w:tr w:rsidR="00841064" w:rsidRPr="001B1911" w14:paraId="7A673925" w14:textId="77777777" w:rsidTr="00FE1D43">
        <w:trPr>
          <w:cantSplit/>
          <w:tblHeader/>
          <w:jc w:val="center"/>
        </w:trPr>
        <w:tc>
          <w:tcPr>
            <w:tcW w:w="29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C918B8"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phẩm</w:t>
            </w:r>
            <w:proofErr w:type="spellEnd"/>
          </w:p>
        </w:tc>
        <w:tc>
          <w:tcPr>
            <w:tcW w:w="12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C62B81"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7FB37B"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153154"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122D78"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5083EE8B" w14:textId="77777777" w:rsidTr="00FE1D43">
        <w:trPr>
          <w:cantSplit/>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14:paraId="65083780"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Điện</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xuất</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kWh)</w:t>
            </w:r>
          </w:p>
        </w:tc>
        <w:tc>
          <w:tcPr>
            <w:tcW w:w="1240" w:type="dxa"/>
            <w:tcBorders>
              <w:top w:val="single" w:sz="4" w:space="0" w:color="auto"/>
              <w:left w:val="single" w:sz="4" w:space="0" w:color="auto"/>
              <w:bottom w:val="single" w:sz="4" w:space="0" w:color="auto"/>
              <w:right w:val="single" w:sz="4" w:space="0" w:color="auto"/>
            </w:tcBorders>
            <w:vAlign w:val="center"/>
            <w:hideMark/>
          </w:tcPr>
          <w:p w14:paraId="07461B78" w14:textId="77777777" w:rsidR="00841064" w:rsidRPr="001B1911" w:rsidRDefault="00841064" w:rsidP="001B1911">
            <w:pPr>
              <w:spacing w:line="312" w:lineRule="auto"/>
              <w:jc w:val="center"/>
              <w:rPr>
                <w:color w:val="002060"/>
                <w:sz w:val="26"/>
                <w:szCs w:val="26"/>
              </w:rPr>
            </w:pPr>
            <w:r w:rsidRPr="001B1911">
              <w:rPr>
                <w:color w:val="002060"/>
                <w:sz w:val="26"/>
                <w:szCs w:val="26"/>
              </w:rPr>
              <w:t>13,2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79888A3" w14:textId="77777777" w:rsidR="00841064" w:rsidRPr="001B1911" w:rsidRDefault="00841064" w:rsidP="001B1911">
            <w:pPr>
              <w:spacing w:line="312" w:lineRule="auto"/>
              <w:jc w:val="center"/>
              <w:rPr>
                <w:color w:val="002060"/>
                <w:sz w:val="26"/>
                <w:szCs w:val="26"/>
              </w:rPr>
            </w:pPr>
            <w:r w:rsidRPr="001B1911">
              <w:rPr>
                <w:color w:val="002060"/>
                <w:sz w:val="26"/>
                <w:szCs w:val="26"/>
              </w:rPr>
              <w:t>30,6</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1BE97FA" w14:textId="77777777" w:rsidR="00841064" w:rsidRPr="001B1911" w:rsidRDefault="00841064" w:rsidP="001B1911">
            <w:pPr>
              <w:spacing w:line="312" w:lineRule="auto"/>
              <w:jc w:val="center"/>
              <w:rPr>
                <w:color w:val="002060"/>
                <w:sz w:val="26"/>
                <w:szCs w:val="26"/>
              </w:rPr>
            </w:pPr>
            <w:r w:rsidRPr="001B1911">
              <w:rPr>
                <w:color w:val="002060"/>
                <w:sz w:val="26"/>
                <w:szCs w:val="26"/>
              </w:rPr>
              <w:t>62,6</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7D92598" w14:textId="77777777" w:rsidR="00841064" w:rsidRPr="001B1911" w:rsidRDefault="00841064" w:rsidP="001B1911">
            <w:pPr>
              <w:spacing w:line="312" w:lineRule="auto"/>
              <w:jc w:val="center"/>
              <w:rPr>
                <w:color w:val="002060"/>
                <w:sz w:val="26"/>
                <w:szCs w:val="26"/>
              </w:rPr>
            </w:pPr>
            <w:r w:rsidRPr="001B1911">
              <w:rPr>
                <w:color w:val="002060"/>
                <w:sz w:val="26"/>
                <w:szCs w:val="26"/>
              </w:rPr>
              <w:t>81,2</w:t>
            </w:r>
          </w:p>
        </w:tc>
      </w:tr>
    </w:tbl>
    <w:p w14:paraId="7063186B"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16.4,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193.</w:t>
      </w:r>
    </w:p>
    <w:p w14:paraId="24ACBD7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2859"/>
        <w:gridCol w:w="1229"/>
        <w:gridCol w:w="2042"/>
        <w:gridCol w:w="2042"/>
        <w:gridCol w:w="2042"/>
      </w:tblGrid>
      <w:tr w:rsidR="00841064" w:rsidRPr="001B1911" w14:paraId="3338F87C" w14:textId="77777777" w:rsidTr="00FE1D43">
        <w:trPr>
          <w:cantSplit/>
          <w:tblHeader/>
          <w:jc w:val="center"/>
        </w:trPr>
        <w:tc>
          <w:tcPr>
            <w:tcW w:w="29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EDCDDC"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Năm</w:t>
            </w:r>
            <w:proofErr w:type="spellEnd"/>
          </w:p>
        </w:tc>
        <w:tc>
          <w:tcPr>
            <w:tcW w:w="12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AFF30E9"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B043921"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1082C6"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75D354"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20420080" w14:textId="77777777" w:rsidTr="00FE1D43">
        <w:trPr>
          <w:cantSplit/>
          <w:jc w:val="center"/>
        </w:trPr>
        <w:tc>
          <w:tcPr>
            <w:tcW w:w="2908" w:type="dxa"/>
            <w:tcBorders>
              <w:top w:val="single" w:sz="4" w:space="0" w:color="auto"/>
              <w:left w:val="single" w:sz="4" w:space="0" w:color="auto"/>
              <w:bottom w:val="single" w:sz="4" w:space="0" w:color="auto"/>
              <w:right w:val="single" w:sz="4" w:space="0" w:color="auto"/>
            </w:tcBorders>
            <w:vAlign w:val="center"/>
            <w:hideMark/>
          </w:tcPr>
          <w:p w14:paraId="2BA18504" w14:textId="77777777" w:rsidR="00841064" w:rsidRPr="001B1911" w:rsidRDefault="00841064" w:rsidP="001B1911">
            <w:pPr>
              <w:spacing w:line="312" w:lineRule="auto"/>
              <w:rPr>
                <w:color w:val="002060"/>
                <w:sz w:val="26"/>
                <w:szCs w:val="26"/>
              </w:rPr>
            </w:pPr>
            <w:r w:rsidRPr="001B1911">
              <w:rPr>
                <w:color w:val="002060"/>
                <w:sz w:val="26"/>
                <w:szCs w:val="26"/>
              </w:rPr>
              <w:t xml:space="preserve">Doanh </w:t>
            </w:r>
            <w:proofErr w:type="spellStart"/>
            <w:r w:rsidRPr="001B1911">
              <w:rPr>
                <w:color w:val="002060"/>
                <w:sz w:val="26"/>
                <w:szCs w:val="26"/>
              </w:rPr>
              <w:t>thu</w:t>
            </w:r>
            <w:proofErr w:type="spellEnd"/>
            <w:r w:rsidRPr="001B1911">
              <w:rPr>
                <w:color w:val="002060"/>
                <w:sz w:val="26"/>
                <w:szCs w:val="26"/>
              </w:rPr>
              <w:t xml:space="preserve"> du </w:t>
            </w:r>
            <w:proofErr w:type="spellStart"/>
            <w:r w:rsidRPr="001B1911">
              <w:rPr>
                <w:color w:val="002060"/>
                <w:sz w:val="26"/>
                <w:szCs w:val="26"/>
              </w:rPr>
              <w:t>lịch</w:t>
            </w:r>
            <w:proofErr w:type="spellEnd"/>
            <w:r w:rsidRPr="001B1911">
              <w:rPr>
                <w:color w:val="002060"/>
                <w:sz w:val="26"/>
                <w:szCs w:val="26"/>
              </w:rPr>
              <w:t xml:space="preserve"> </w:t>
            </w:r>
            <w:proofErr w:type="spellStart"/>
            <w:r w:rsidRPr="001B1911">
              <w:rPr>
                <w:color w:val="002060"/>
                <w:sz w:val="26"/>
                <w:szCs w:val="26"/>
              </w:rPr>
              <w:t>lữ</w:t>
            </w:r>
            <w:proofErr w:type="spellEnd"/>
            <w:r w:rsidRPr="001B1911">
              <w:rPr>
                <w:color w:val="002060"/>
                <w:sz w:val="26"/>
                <w:szCs w:val="26"/>
              </w:rPr>
              <w:t xml:space="preserve"> </w:t>
            </w:r>
            <w:proofErr w:type="spellStart"/>
            <w:r w:rsidRPr="001B1911">
              <w:rPr>
                <w:color w:val="002060"/>
                <w:sz w:val="26"/>
                <w:szCs w:val="26"/>
              </w:rPr>
              <w:t>hành</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đồng</w:t>
            </w:r>
            <w:proofErr w:type="spellEnd"/>
            <w:r w:rsidRPr="001B1911">
              <w:rPr>
                <w:color w:val="002060"/>
                <w:sz w:val="26"/>
                <w:szCs w:val="26"/>
              </w:rPr>
              <w:t>)</w:t>
            </w:r>
          </w:p>
        </w:tc>
        <w:tc>
          <w:tcPr>
            <w:tcW w:w="1240" w:type="dxa"/>
            <w:tcBorders>
              <w:top w:val="single" w:sz="4" w:space="0" w:color="auto"/>
              <w:left w:val="single" w:sz="4" w:space="0" w:color="auto"/>
              <w:bottom w:val="single" w:sz="4" w:space="0" w:color="auto"/>
              <w:right w:val="single" w:sz="4" w:space="0" w:color="auto"/>
            </w:tcBorders>
            <w:vAlign w:val="center"/>
            <w:hideMark/>
          </w:tcPr>
          <w:p w14:paraId="6E78A75E" w14:textId="77777777" w:rsidR="00841064" w:rsidRPr="001B1911" w:rsidRDefault="00841064" w:rsidP="001B1911">
            <w:pPr>
              <w:spacing w:line="312" w:lineRule="auto"/>
              <w:jc w:val="center"/>
              <w:rPr>
                <w:color w:val="002060"/>
                <w:sz w:val="26"/>
                <w:szCs w:val="26"/>
              </w:rPr>
            </w:pPr>
            <w:r w:rsidRPr="001B1911">
              <w:rPr>
                <w:color w:val="002060"/>
                <w:sz w:val="26"/>
                <w:szCs w:val="26"/>
              </w:rPr>
              <w:t>720,0</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5B9B4D7" w14:textId="77777777" w:rsidR="00841064" w:rsidRPr="001B1911" w:rsidRDefault="00841064" w:rsidP="001B1911">
            <w:pPr>
              <w:spacing w:line="312" w:lineRule="auto"/>
              <w:jc w:val="center"/>
              <w:rPr>
                <w:color w:val="002060"/>
                <w:sz w:val="26"/>
                <w:szCs w:val="26"/>
              </w:rPr>
            </w:pPr>
            <w:r w:rsidRPr="001B1911">
              <w:rPr>
                <w:color w:val="002060"/>
                <w:sz w:val="26"/>
                <w:szCs w:val="26"/>
              </w:rPr>
              <w:t>1 851,4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05B60F7" w14:textId="77777777" w:rsidR="00841064" w:rsidRPr="001B1911" w:rsidRDefault="00841064" w:rsidP="001B1911">
            <w:pPr>
              <w:spacing w:line="312" w:lineRule="auto"/>
              <w:jc w:val="center"/>
              <w:rPr>
                <w:color w:val="002060"/>
                <w:sz w:val="26"/>
                <w:szCs w:val="26"/>
              </w:rPr>
            </w:pPr>
            <w:r w:rsidRPr="001B1911">
              <w:rPr>
                <w:color w:val="002060"/>
                <w:sz w:val="26"/>
                <w:szCs w:val="26"/>
              </w:rPr>
              <w:t>1 049,0</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CA3BACC" w14:textId="77777777" w:rsidR="00841064" w:rsidRPr="001B1911" w:rsidRDefault="00841064" w:rsidP="001B1911">
            <w:pPr>
              <w:spacing w:line="312" w:lineRule="auto"/>
              <w:jc w:val="center"/>
              <w:rPr>
                <w:color w:val="002060"/>
                <w:sz w:val="26"/>
                <w:szCs w:val="26"/>
              </w:rPr>
            </w:pPr>
            <w:r w:rsidRPr="001B1911">
              <w:rPr>
                <w:color w:val="002060"/>
                <w:sz w:val="26"/>
                <w:szCs w:val="26"/>
              </w:rPr>
              <w:t>11 670,1</w:t>
            </w:r>
          </w:p>
        </w:tc>
      </w:tr>
    </w:tbl>
    <w:p w14:paraId="1F19E08E"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16.6,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16,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193.</w:t>
      </w:r>
    </w:p>
    <w:p w14:paraId="3EC867F3"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25.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doanh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du </w:t>
      </w:r>
      <w:proofErr w:type="spellStart"/>
      <w:r w:rsidRPr="001B1911">
        <w:rPr>
          <w:rFonts w:cs="Times New Roman"/>
          <w:b/>
          <w:color w:val="002060"/>
          <w:sz w:val="26"/>
          <w:szCs w:val="26"/>
        </w:rPr>
        <w:t>lịch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2948B03E"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ĐÁP ÁN VÀ HƯỚNG DẪN</w:t>
      </w:r>
    </w:p>
    <w:p w14:paraId="649E01A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1CB165C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11: a-Đ, b-Đ, c-S, d-Đ; 12: a-Đ, b-Đ, c-S, d-Đ; 13: a-Đ, b-Đ, c-S, d-Đ; 14: a-Đ, b-Đ, c-S, d-Đ; 15: a-Đ, b-Đ, c-S, d-Đ</w:t>
      </w:r>
    </w:p>
    <w:p w14:paraId="5C9ACA3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III:</w:t>
      </w:r>
    </w:p>
    <w:p w14:paraId="394CF6B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306 - 160 = 146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58A2076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74,7 - 73,7 = 1,0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5B01C47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100 - 37,1 = 62,9%.</w:t>
      </w:r>
    </w:p>
    <w:p w14:paraId="6DDBEEB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678,6 + 74,0 + 285,2 + 89,0 = 1 126,8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2961AD4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678,6 - 74,0 = 604,6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2340A19B" w14:textId="2871C149"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92,7 - 67,4 = 25,3 </w:t>
      </w:r>
      <w:r w:rsidR="0036504E">
        <w:rPr>
          <w:rFonts w:cs="Times New Roman"/>
          <w:color w:val="002060"/>
          <w:sz w:val="26"/>
          <w:szCs w:val="26"/>
        </w:rPr>
        <w:t>%</w:t>
      </w:r>
      <w:r w:rsidRPr="001B1911">
        <w:rPr>
          <w:rFonts w:cs="Times New Roman"/>
          <w:color w:val="002060"/>
          <w:sz w:val="26"/>
          <w:szCs w:val="26"/>
        </w:rPr>
        <w:t>.</w:t>
      </w:r>
    </w:p>
    <w:p w14:paraId="01848EF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1 249,3 - 647,1 = 602,2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556DD43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23. 1 249,3 / 165,9 ≈ 7,5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717392E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81,2 - 13,2 = 68,0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79D6B6EC"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11 670,1 / 720,0 ≈ 16,2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3D347F3C"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2201F23F" w14:textId="77777777" w:rsidR="00841064" w:rsidRPr="00FE1D43" w:rsidRDefault="00841064" w:rsidP="00FE1D43">
      <w:pPr>
        <w:keepNext/>
        <w:keepLines/>
        <w:spacing w:after="0" w:line="312" w:lineRule="auto"/>
        <w:jc w:val="center"/>
        <w:outlineLvl w:val="0"/>
        <w:rPr>
          <w:rFonts w:eastAsia="MS Gothic" w:cs="Times New Roman"/>
          <w:b/>
          <w:bCs/>
          <w:color w:val="EE0000"/>
          <w:sz w:val="28"/>
          <w:szCs w:val="28"/>
        </w:rPr>
      </w:pPr>
      <w:r w:rsidRPr="00FE1D43">
        <w:rPr>
          <w:rFonts w:eastAsia="MS Gothic" w:cs="Times New Roman"/>
          <w:b/>
          <w:bCs/>
          <w:color w:val="EE0000"/>
          <w:sz w:val="28"/>
          <w:szCs w:val="28"/>
        </w:rPr>
        <w:lastRenderedPageBreak/>
        <w:t>BÀI 17. VÙNG ĐÔNG NAM BỘ</w:t>
      </w:r>
    </w:p>
    <w:p w14:paraId="2E2BD3FD" w14:textId="77777777" w:rsidR="00FE1D43" w:rsidRDefault="00FE1D43" w:rsidP="001B1911">
      <w:pPr>
        <w:keepNext/>
        <w:keepLines/>
        <w:spacing w:after="0" w:line="312" w:lineRule="auto"/>
        <w:outlineLvl w:val="1"/>
        <w:rPr>
          <w:rFonts w:cs="Times New Roman"/>
          <w:b/>
          <w:color w:val="002060"/>
          <w:sz w:val="26"/>
          <w:szCs w:val="26"/>
        </w:rPr>
      </w:pPr>
    </w:p>
    <w:p w14:paraId="374B4972" w14:textId="33A72464"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nhiều</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lựa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chọn</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5E4D6C6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tự</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nhiên</w:t>
      </w:r>
      <w:proofErr w:type="spellEnd"/>
      <w:r w:rsidRPr="001B1911">
        <w:rPr>
          <w:rFonts w:cs="Times New Roman"/>
          <w:b/>
          <w:color w:val="002060"/>
          <w:sz w:val="26"/>
          <w:szCs w:val="26"/>
        </w:rPr>
        <w:t xml:space="preserve"> Đông Nam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hơn</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B43E0D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28,0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5616626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51,2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33C9639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92,5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4FFE090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36,4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5FACE00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Đông Nam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gần</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61A626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21,0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3D3CD8D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15,8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6256788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12,6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2A5AD27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24,75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794A2AD9"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D5AC96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749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0EEE71E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434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6C93944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1 034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74AD972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221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428CA82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15–64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chiếm</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91AE8A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73,0%</w:t>
      </w:r>
    </w:p>
    <w:p w14:paraId="085C59B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64,6%</w:t>
      </w:r>
    </w:p>
    <w:p w14:paraId="59EB5FE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70,2%</w:t>
      </w:r>
    </w:p>
    <w:p w14:paraId="35CC171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67,5%</w:t>
      </w:r>
    </w:p>
    <w:p w14:paraId="719F6B5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BE6684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62,8%</w:t>
      </w:r>
    </w:p>
    <w:p w14:paraId="213AA2E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38,1%</w:t>
      </w:r>
    </w:p>
    <w:p w14:paraId="6187C26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37,1%</w:t>
      </w:r>
    </w:p>
    <w:p w14:paraId="303A688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28,6%</w:t>
      </w:r>
    </w:p>
    <w:p w14:paraId="4BC9AF5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GRDP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chiếm</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359108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31,5% GDP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5ADABB3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12,2%</w:t>
      </w:r>
    </w:p>
    <w:p w14:paraId="144C259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10,6%</w:t>
      </w:r>
    </w:p>
    <w:p w14:paraId="484ABCB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D. 7,3%</w:t>
      </w:r>
    </w:p>
    <w:p w14:paraId="76368E6C"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b/>
          <w:color w:val="002060"/>
          <w:sz w:val="26"/>
          <w:szCs w:val="26"/>
        </w:rPr>
        <w:t>Giá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xuất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chiếm</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602AC3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34,9%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4F94771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36,5%</w:t>
      </w:r>
    </w:p>
    <w:p w14:paraId="0DA99C6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6,4%</w:t>
      </w:r>
    </w:p>
    <w:p w14:paraId="3EE1D63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6,3%</w:t>
      </w:r>
    </w:p>
    <w:p w14:paraId="78E4AC3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Trị </w:t>
      </w:r>
      <w:proofErr w:type="spellStart"/>
      <w:r w:rsidRPr="001B1911">
        <w:rPr>
          <w:rFonts w:cs="Times New Roman"/>
          <w:b/>
          <w:color w:val="002060"/>
          <w:sz w:val="26"/>
          <w:szCs w:val="26"/>
        </w:rPr>
        <w:t>giá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xuất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khẩu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khoảng</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77AE98F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33,3%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002EE20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39,6%</w:t>
      </w:r>
    </w:p>
    <w:p w14:paraId="21A1ACC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24,9%</w:t>
      </w:r>
    </w:p>
    <w:p w14:paraId="526D919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28,9%</w:t>
      </w:r>
    </w:p>
    <w:p w14:paraId="5077A43A"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lâu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8E4126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773,4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00A297E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537,5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78AAC31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183,2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4A0A8C4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176,1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11B4D6EA"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GRDP Thành </w:t>
      </w:r>
      <w:proofErr w:type="spellStart"/>
      <w:r w:rsidRPr="001B1911">
        <w:rPr>
          <w:rFonts w:cs="Times New Roman"/>
          <w:b/>
          <w:color w:val="002060"/>
          <w:sz w:val="26"/>
          <w:szCs w:val="26"/>
        </w:rPr>
        <w:t>phố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Hồ</w:t>
      </w:r>
      <w:proofErr w:type="spellEnd"/>
      <w:r w:rsidRPr="001B1911">
        <w:rPr>
          <w:rFonts w:cs="Times New Roman"/>
          <w:b/>
          <w:color w:val="002060"/>
          <w:sz w:val="26"/>
          <w:szCs w:val="26"/>
        </w:rPr>
        <w:t xml:space="preserve"> Chí Minh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khoảng</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GRDP </w:t>
      </w:r>
      <w:proofErr w:type="spellStart"/>
      <w:r w:rsidRPr="001B1911">
        <w:rPr>
          <w:rFonts w:cs="Times New Roman"/>
          <w:b/>
          <w:color w:val="002060"/>
          <w:sz w:val="26"/>
          <w:szCs w:val="26"/>
        </w:rPr>
        <w:t>vùng</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61A5954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74,4%</w:t>
      </w:r>
    </w:p>
    <w:p w14:paraId="285D204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41%</w:t>
      </w:r>
    </w:p>
    <w:p w14:paraId="17AB5EC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23,6%</w:t>
      </w:r>
    </w:p>
    <w:p w14:paraId="24604AE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34,9%</w:t>
      </w:r>
    </w:p>
    <w:p w14:paraId="1D26E38D"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Đúng</w:t>
      </w:r>
      <w:proofErr w:type="spellEnd"/>
      <w:r w:rsidRPr="001B1911">
        <w:rPr>
          <w:rFonts w:eastAsia="MS Gothic" w:cs="Times New Roman"/>
          <w:b/>
          <w:bCs/>
          <w:color w:val="002060"/>
          <w:sz w:val="26"/>
          <w:szCs w:val="26"/>
        </w:rPr>
        <w:t xml:space="preserve">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77F46B5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6C5ED1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gần</w:t>
      </w:r>
      <w:proofErr w:type="spellEnd"/>
      <w:r w:rsidRPr="001B1911">
        <w:rPr>
          <w:rFonts w:cs="Times New Roman"/>
          <w:i/>
          <w:color w:val="002060"/>
          <w:sz w:val="26"/>
          <w:szCs w:val="26"/>
        </w:rPr>
        <w:t xml:space="preserve"> 21,0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dưới</w:t>
      </w:r>
      <w:proofErr w:type="spellEnd"/>
      <w:r w:rsidRPr="001B1911">
        <w:rPr>
          <w:rFonts w:cs="Times New Roman"/>
          <w:i/>
          <w:color w:val="002060"/>
          <w:sz w:val="26"/>
          <w:szCs w:val="26"/>
        </w:rPr>
        <w:t xml:space="preserve"> 15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chiếm</w:t>
      </w:r>
      <w:proofErr w:type="spellEnd"/>
      <w:r w:rsidRPr="001B1911">
        <w:rPr>
          <w:rFonts w:cs="Times New Roman"/>
          <w:i/>
          <w:color w:val="002060"/>
          <w:sz w:val="26"/>
          <w:szCs w:val="26"/>
        </w:rPr>
        <w:t xml:space="preserve"> 19,9%,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15–64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chiếm</w:t>
      </w:r>
      <w:proofErr w:type="spellEnd"/>
      <w:r w:rsidRPr="001B1911">
        <w:rPr>
          <w:rFonts w:cs="Times New Roman"/>
          <w:i/>
          <w:color w:val="002060"/>
          <w:sz w:val="26"/>
          <w:szCs w:val="26"/>
        </w:rPr>
        <w:t xml:space="preserve"> 73,0%,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65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trở</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chiếm</w:t>
      </w:r>
      <w:proofErr w:type="spellEnd"/>
      <w:r w:rsidRPr="001B1911">
        <w:rPr>
          <w:rFonts w:cs="Times New Roman"/>
          <w:i/>
          <w:color w:val="002060"/>
          <w:sz w:val="26"/>
          <w:szCs w:val="26"/>
        </w:rPr>
        <w:t xml:space="preserve"> 7,1%. </w:t>
      </w:r>
      <w:proofErr w:type="spellStart"/>
      <w:r w:rsidRPr="001B1911">
        <w:rPr>
          <w:rFonts w:cs="Times New Roman"/>
          <w:i/>
          <w:color w:val="002060"/>
          <w:sz w:val="26"/>
          <w:szCs w:val="26"/>
        </w:rPr>
        <w:t>Mật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749 </w:t>
      </w:r>
      <w:proofErr w:type="spellStart"/>
      <w:r w:rsidRPr="001B1911">
        <w:rPr>
          <w:rFonts w:cs="Times New Roman"/>
          <w:i/>
          <w:color w:val="002060"/>
          <w:sz w:val="26"/>
          <w:szCs w:val="26"/>
        </w:rPr>
        <w:t>người</w:t>
      </w:r>
      <w:proofErr w:type="spellEnd"/>
      <w:r w:rsidRPr="001B1911">
        <w:rPr>
          <w:rFonts w:cs="Times New Roman"/>
          <w:i/>
          <w:color w:val="002060"/>
          <w:sz w:val="26"/>
          <w:szCs w:val="26"/>
        </w:rPr>
        <w:t>/km².</w:t>
      </w:r>
    </w:p>
    <w:p w14:paraId="2226B14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197.</w:t>
      </w:r>
    </w:p>
    <w:p w14:paraId="416BC3B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5E41066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15–64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w:t>
      </w:r>
    </w:p>
    <w:p w14:paraId="7FA0322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15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65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27,0%.</w:t>
      </w:r>
    </w:p>
    <w:p w14:paraId="3FAFEE1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Mật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5B4E850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đang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chuyển</w:t>
      </w:r>
      <w:proofErr w:type="spellEnd"/>
      <w:r w:rsidRPr="001B1911">
        <w:rPr>
          <w:rFonts w:cs="Times New Roman"/>
          <w:color w:val="002060"/>
          <w:sz w:val="26"/>
          <w:szCs w:val="26"/>
        </w:rPr>
        <w:t xml:space="preserve"> sang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w:t>
      </w:r>
    </w:p>
    <w:p w14:paraId="6E517996"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46B263D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17.1: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5,9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1999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13,2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51,0%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62,8%.</w:t>
      </w:r>
    </w:p>
    <w:p w14:paraId="44ADA5D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17.1,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198.</w:t>
      </w:r>
    </w:p>
    <w:p w14:paraId="54C02EC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6BCF63E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7,3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0E3980EC" w14:textId="344F5FB4"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11,8 </w:t>
      </w:r>
      <w:r w:rsidR="0036504E">
        <w:rPr>
          <w:rFonts w:cs="Times New Roman"/>
          <w:color w:val="002060"/>
          <w:sz w:val="26"/>
          <w:szCs w:val="26"/>
        </w:rPr>
        <w:t>%</w:t>
      </w:r>
      <w:r w:rsidRPr="001B1911">
        <w:rPr>
          <w:rFonts w:cs="Times New Roman"/>
          <w:color w:val="002060"/>
          <w:sz w:val="26"/>
          <w:szCs w:val="26"/>
        </w:rPr>
        <w:t>.</w:t>
      </w:r>
    </w:p>
    <w:p w14:paraId="4F13A11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37,2%.</w:t>
      </w:r>
    </w:p>
    <w:p w14:paraId="3F17FAD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2019.</w:t>
      </w:r>
    </w:p>
    <w:p w14:paraId="16001F19"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DB5ACA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17.2 </w:t>
      </w:r>
      <w:proofErr w:type="spellStart"/>
      <w:r w:rsidRPr="001B1911">
        <w:rPr>
          <w:rFonts w:cs="Times New Roman"/>
          <w:i/>
          <w:color w:val="002060"/>
          <w:sz w:val="26"/>
          <w:szCs w:val="26"/>
        </w:rPr>
        <w:t>cho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GRDP: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2010 </w:t>
      </w:r>
      <w:proofErr w:type="spellStart"/>
      <w:r w:rsidRPr="001B1911">
        <w:rPr>
          <w:rFonts w:cs="Times New Roman"/>
          <w:i/>
          <w:color w:val="002060"/>
          <w:sz w:val="26"/>
          <w:szCs w:val="26"/>
        </w:rPr>
        <w:t>nông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lâm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thủy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5,6%; </w:t>
      </w:r>
      <w:proofErr w:type="spellStart"/>
      <w:r w:rsidRPr="001B1911">
        <w:rPr>
          <w:rFonts w:cs="Times New Roman"/>
          <w:i/>
          <w:color w:val="002060"/>
          <w:sz w:val="26"/>
          <w:szCs w:val="26"/>
        </w:rPr>
        <w:t>công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dựng</w:t>
      </w:r>
      <w:proofErr w:type="spellEnd"/>
      <w:r w:rsidRPr="001B1911">
        <w:rPr>
          <w:rFonts w:cs="Times New Roman"/>
          <w:i/>
          <w:color w:val="002060"/>
          <w:sz w:val="26"/>
          <w:szCs w:val="26"/>
        </w:rPr>
        <w:t xml:space="preserve"> 45,6%; </w:t>
      </w:r>
      <w:proofErr w:type="spellStart"/>
      <w:r w:rsidRPr="001B1911">
        <w:rPr>
          <w:rFonts w:cs="Times New Roman"/>
          <w:i/>
          <w:color w:val="002060"/>
          <w:sz w:val="26"/>
          <w:szCs w:val="26"/>
        </w:rPr>
        <w:t>dịch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38,4%; </w:t>
      </w:r>
      <w:proofErr w:type="spellStart"/>
      <w:r w:rsidRPr="001B1911">
        <w:rPr>
          <w:rFonts w:cs="Times New Roman"/>
          <w:i/>
          <w:color w:val="002060"/>
          <w:sz w:val="26"/>
          <w:szCs w:val="26"/>
        </w:rPr>
        <w:t>thuế</w:t>
      </w:r>
      <w:proofErr w:type="spellEnd"/>
      <w:r w:rsidRPr="001B1911">
        <w:rPr>
          <w:rFonts w:cs="Times New Roman"/>
          <w:i/>
          <w:color w:val="002060"/>
          <w:sz w:val="26"/>
          <w:szCs w:val="26"/>
        </w:rPr>
        <w:t xml:space="preserve"> 10,4%.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4,8%; 41,4%; 44,1%; 9,7%.</w:t>
      </w:r>
    </w:p>
    <w:p w14:paraId="5DACF00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17.2,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198.</w:t>
      </w:r>
    </w:p>
    <w:p w14:paraId="4E80742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30F53744" w14:textId="6A0F983F"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5,7 </w:t>
      </w:r>
      <w:r w:rsidR="0036504E">
        <w:rPr>
          <w:rFonts w:cs="Times New Roman"/>
          <w:color w:val="002060"/>
          <w:sz w:val="26"/>
          <w:szCs w:val="26"/>
        </w:rPr>
        <w:t>%</w:t>
      </w:r>
      <w:r w:rsidRPr="001B1911">
        <w:rPr>
          <w:rFonts w:cs="Times New Roman"/>
          <w:color w:val="002060"/>
          <w:sz w:val="26"/>
          <w:szCs w:val="26"/>
        </w:rPr>
        <w:t>.</w:t>
      </w:r>
    </w:p>
    <w:p w14:paraId="4A55F488" w14:textId="7759F5B3"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4,2 </w:t>
      </w:r>
      <w:r w:rsidR="0036504E">
        <w:rPr>
          <w:rFonts w:cs="Times New Roman"/>
          <w:color w:val="002060"/>
          <w:sz w:val="26"/>
          <w:szCs w:val="26"/>
        </w:rPr>
        <w:t>%</w:t>
      </w:r>
      <w:r w:rsidRPr="001B1911">
        <w:rPr>
          <w:rFonts w:cs="Times New Roman"/>
          <w:color w:val="002060"/>
          <w:sz w:val="26"/>
          <w:szCs w:val="26"/>
        </w:rPr>
        <w:t>.</w:t>
      </w:r>
    </w:p>
    <w:p w14:paraId="5E92F48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w:t>
      </w:r>
    </w:p>
    <w:p w14:paraId="46BBA0D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w:t>
      </w:r>
    </w:p>
    <w:p w14:paraId="2715D14A"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0B0AC96B" w14:textId="77777777" w:rsidR="00841064" w:rsidRPr="001B1911" w:rsidRDefault="00841064" w:rsidP="001B1911">
      <w:pPr>
        <w:spacing w:after="0" w:line="312" w:lineRule="auto"/>
        <w:rPr>
          <w:rFonts w:cs="Times New Roman"/>
          <w:color w:val="002060"/>
          <w:sz w:val="26"/>
          <w:szCs w:val="26"/>
        </w:rPr>
      </w:pPr>
      <w:r w:rsidRPr="001B1911">
        <w:rPr>
          <w:rFonts w:cs="Times New Roman"/>
          <w:i/>
          <w:color w:val="002060"/>
          <w:sz w:val="26"/>
          <w:szCs w:val="26"/>
        </w:rPr>
        <w:t xml:space="preserve">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Công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bậc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một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những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lớn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mạnh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đảo</w:t>
      </w:r>
      <w:proofErr w:type="spellEnd"/>
      <w:r w:rsidRPr="001B1911">
        <w:rPr>
          <w:rFonts w:cs="Times New Roman"/>
          <w:i/>
          <w:color w:val="002060"/>
          <w:sz w:val="26"/>
          <w:szCs w:val="26"/>
        </w:rPr>
        <w:t>.</w:t>
      </w:r>
    </w:p>
    <w:p w14:paraId="37DDD6E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198–202.</w:t>
      </w:r>
    </w:p>
    <w:p w14:paraId="548B1FC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784E314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Công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6AC4C4B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w:t>
      </w:r>
    </w:p>
    <w:p w14:paraId="19BC41A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Cao </w:t>
      </w:r>
      <w:proofErr w:type="spellStart"/>
      <w:r w:rsidRPr="001B1911">
        <w:rPr>
          <w:rFonts w:cs="Times New Roman"/>
          <w:color w:val="002060"/>
          <w:sz w:val="26"/>
          <w:szCs w:val="26"/>
        </w:rPr>
        <w:t>su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w:t>
      </w:r>
    </w:p>
    <w:p w14:paraId="662E958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Kinh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242B464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2B34747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GRDP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Thành </w:t>
      </w:r>
      <w:proofErr w:type="spellStart"/>
      <w:r w:rsidRPr="001B1911">
        <w:rPr>
          <w:rFonts w:cs="Times New Roman"/>
          <w:i/>
          <w:color w:val="002060"/>
          <w:sz w:val="26"/>
          <w:szCs w:val="26"/>
        </w:rPr>
        <w:t>phố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Hồ</w:t>
      </w:r>
      <w:proofErr w:type="spellEnd"/>
      <w:r w:rsidRPr="001B1911">
        <w:rPr>
          <w:rFonts w:cs="Times New Roman"/>
          <w:i/>
          <w:color w:val="002060"/>
          <w:sz w:val="26"/>
          <w:szCs w:val="26"/>
        </w:rPr>
        <w:t xml:space="preserve"> Chí Minh </w:t>
      </w:r>
      <w:proofErr w:type="spellStart"/>
      <w:r w:rsidRPr="001B1911">
        <w:rPr>
          <w:rFonts w:cs="Times New Roman"/>
          <w:i/>
          <w:color w:val="002060"/>
          <w:sz w:val="26"/>
          <w:szCs w:val="26"/>
        </w:rPr>
        <w:t>chiếm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khoảng</w:t>
      </w:r>
      <w:proofErr w:type="spellEnd"/>
      <w:r w:rsidRPr="001B1911">
        <w:rPr>
          <w:rFonts w:cs="Times New Roman"/>
          <w:i/>
          <w:color w:val="002060"/>
          <w:sz w:val="26"/>
          <w:szCs w:val="26"/>
        </w:rPr>
        <w:t xml:space="preserve"> 74,4% GRDP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23,6% GDP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Thành </w:t>
      </w:r>
      <w:proofErr w:type="spellStart"/>
      <w:r w:rsidRPr="001B1911">
        <w:rPr>
          <w:rFonts w:cs="Times New Roman"/>
          <w:i/>
          <w:color w:val="002060"/>
          <w:sz w:val="26"/>
          <w:szCs w:val="26"/>
        </w:rPr>
        <w:t>phố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sức</w:t>
      </w:r>
      <w:proofErr w:type="spellEnd"/>
      <w:r w:rsidRPr="001B1911">
        <w:rPr>
          <w:rFonts w:cs="Times New Roman"/>
          <w:i/>
          <w:color w:val="002060"/>
          <w:sz w:val="26"/>
          <w:szCs w:val="26"/>
        </w:rPr>
        <w:t xml:space="preserve"> lan </w:t>
      </w:r>
      <w:proofErr w:type="spellStart"/>
      <w:r w:rsidRPr="001B1911">
        <w:rPr>
          <w:rFonts w:cs="Times New Roman"/>
          <w:i/>
          <w:color w:val="002060"/>
          <w:sz w:val="26"/>
          <w:szCs w:val="26"/>
        </w:rPr>
        <w:t>toả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thúc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đẩy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w:t>
      </w:r>
    </w:p>
    <w:p w14:paraId="16644B6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203.</w:t>
      </w:r>
    </w:p>
    <w:p w14:paraId="20AC756C"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1321780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Thành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Hồ</w:t>
      </w:r>
      <w:proofErr w:type="spellEnd"/>
      <w:r w:rsidRPr="001B1911">
        <w:rPr>
          <w:rFonts w:cs="Times New Roman"/>
          <w:color w:val="002060"/>
          <w:sz w:val="26"/>
          <w:szCs w:val="26"/>
        </w:rPr>
        <w:t xml:space="preserve"> Chí Minh </w:t>
      </w:r>
      <w:proofErr w:type="spellStart"/>
      <w:r w:rsidRPr="001B1911">
        <w:rPr>
          <w:rFonts w:cs="Times New Roman"/>
          <w:color w:val="002060"/>
          <w:sz w:val="26"/>
          <w:szCs w:val="26"/>
        </w:rPr>
        <w:t>giữ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06060BB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GRDP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Thành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Hồ</w:t>
      </w:r>
      <w:proofErr w:type="spellEnd"/>
      <w:r w:rsidRPr="001B1911">
        <w:rPr>
          <w:rFonts w:cs="Times New Roman"/>
          <w:color w:val="002060"/>
          <w:sz w:val="26"/>
          <w:szCs w:val="26"/>
        </w:rPr>
        <w:t xml:space="preserve"> Chí Minh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GRDP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30FD4D2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Thành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w:t>
      </w:r>
      <w:proofErr w:type="spellEnd"/>
      <w:r w:rsidRPr="001B1911">
        <w:rPr>
          <w:rFonts w:cs="Times New Roman"/>
          <w:color w:val="002060"/>
          <w:sz w:val="26"/>
          <w:szCs w:val="26"/>
        </w:rPr>
        <w:t xml:space="preserve"> lan </w:t>
      </w:r>
      <w:proofErr w:type="spellStart"/>
      <w:r w:rsidRPr="001B1911">
        <w:rPr>
          <w:rFonts w:cs="Times New Roman"/>
          <w:color w:val="002060"/>
          <w:sz w:val="26"/>
          <w:szCs w:val="26"/>
        </w:rPr>
        <w:t>toả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0085451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Thành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mại</w:t>
      </w:r>
      <w:proofErr w:type="spellEnd"/>
      <w:r w:rsidRPr="001B1911">
        <w:rPr>
          <w:rFonts w:cs="Times New Roman"/>
          <w:color w:val="002060"/>
          <w:sz w:val="26"/>
          <w:szCs w:val="26"/>
        </w:rPr>
        <w:t xml:space="preserve">, khoa </w:t>
      </w:r>
      <w:proofErr w:type="spellStart"/>
      <w:r w:rsidRPr="001B1911">
        <w:rPr>
          <w:rFonts w:cs="Times New Roman"/>
          <w:color w:val="002060"/>
          <w:sz w:val="26"/>
          <w:szCs w:val="26"/>
        </w:rPr>
        <w:t>học</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w:t>
      </w:r>
    </w:p>
    <w:p w14:paraId="13B8ED49"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trả</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lời</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ngắn</w:t>
      </w:r>
      <w:proofErr w:type="spellEnd"/>
      <w:r w:rsidRPr="001B1911">
        <w:rPr>
          <w:rFonts w:eastAsia="MS Gothic" w:cs="Times New Roman"/>
          <w:b/>
          <w:bCs/>
          <w:color w:val="002060"/>
          <w:sz w:val="26"/>
          <w:szCs w:val="26"/>
        </w:rPr>
        <w:t xml:space="preserve"> – </w:t>
      </w:r>
      <w:proofErr w:type="spellStart"/>
      <w:r w:rsidRPr="001B1911">
        <w:rPr>
          <w:rFonts w:eastAsia="MS Gothic" w:cs="Times New Roman"/>
          <w:b/>
          <w:bCs/>
          <w:color w:val="002060"/>
          <w:sz w:val="26"/>
          <w:szCs w:val="26"/>
        </w:rPr>
        <w:t>phép</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tính</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Địa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lí</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tbl>
      <w:tblPr>
        <w:tblStyle w:val="LiBang2"/>
        <w:tblW w:w="0" w:type="auto"/>
        <w:jc w:val="center"/>
        <w:tblInd w:w="0" w:type="dxa"/>
        <w:tblLook w:val="04A0" w:firstRow="1" w:lastRow="0" w:firstColumn="1" w:lastColumn="0" w:noHBand="0" w:noVBand="1"/>
      </w:tblPr>
      <w:tblGrid>
        <w:gridCol w:w="3391"/>
        <w:gridCol w:w="736"/>
        <w:gridCol w:w="2029"/>
        <w:gridCol w:w="2029"/>
        <w:gridCol w:w="2029"/>
      </w:tblGrid>
      <w:tr w:rsidR="00841064" w:rsidRPr="001B1911" w14:paraId="6C312630" w14:textId="77777777" w:rsidTr="00FE1D43">
        <w:trPr>
          <w:cantSplit/>
          <w:tblHeader/>
          <w:jc w:val="center"/>
        </w:trPr>
        <w:tc>
          <w:tcPr>
            <w:tcW w:w="347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73C025"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Năm</w:t>
            </w:r>
            <w:proofErr w:type="spellEnd"/>
          </w:p>
        </w:tc>
        <w:tc>
          <w:tcPr>
            <w:tcW w:w="67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9F1A61" w14:textId="77777777" w:rsidR="00841064" w:rsidRPr="001B1911" w:rsidRDefault="00841064" w:rsidP="001B1911">
            <w:pPr>
              <w:spacing w:line="312" w:lineRule="auto"/>
              <w:jc w:val="center"/>
              <w:rPr>
                <w:color w:val="002060"/>
                <w:sz w:val="26"/>
                <w:szCs w:val="26"/>
              </w:rPr>
            </w:pPr>
            <w:r w:rsidRPr="001B1911">
              <w:rPr>
                <w:color w:val="002060"/>
                <w:sz w:val="26"/>
                <w:szCs w:val="26"/>
              </w:rPr>
              <w:t>1999</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1C3CF9C" w14:textId="77777777" w:rsidR="00841064" w:rsidRPr="001B1911" w:rsidRDefault="00841064" w:rsidP="001B1911">
            <w:pPr>
              <w:spacing w:line="312" w:lineRule="auto"/>
              <w:jc w:val="center"/>
              <w:rPr>
                <w:color w:val="002060"/>
                <w:sz w:val="26"/>
                <w:szCs w:val="26"/>
              </w:rPr>
            </w:pPr>
            <w:r w:rsidRPr="001B1911">
              <w:rPr>
                <w:color w:val="002060"/>
                <w:sz w:val="26"/>
                <w:szCs w:val="26"/>
              </w:rPr>
              <w:t>2009</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005B61" w14:textId="77777777" w:rsidR="00841064" w:rsidRPr="001B1911" w:rsidRDefault="00841064" w:rsidP="001B1911">
            <w:pPr>
              <w:spacing w:line="312" w:lineRule="auto"/>
              <w:jc w:val="center"/>
              <w:rPr>
                <w:color w:val="002060"/>
                <w:sz w:val="26"/>
                <w:szCs w:val="26"/>
              </w:rPr>
            </w:pPr>
            <w:r w:rsidRPr="001B1911">
              <w:rPr>
                <w:color w:val="002060"/>
                <w:sz w:val="26"/>
                <w:szCs w:val="26"/>
              </w:rPr>
              <w:t>2019</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BE6B8E"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032417C7" w14:textId="77777777" w:rsidTr="00FE1D43">
        <w:trPr>
          <w:cantSplit/>
          <w:jc w:val="center"/>
        </w:trPr>
        <w:tc>
          <w:tcPr>
            <w:tcW w:w="3475" w:type="dxa"/>
            <w:tcBorders>
              <w:top w:val="single" w:sz="4" w:space="0" w:color="auto"/>
              <w:left w:val="single" w:sz="4" w:space="0" w:color="auto"/>
              <w:bottom w:val="single" w:sz="4" w:space="0" w:color="auto"/>
              <w:right w:val="single" w:sz="4" w:space="0" w:color="auto"/>
            </w:tcBorders>
            <w:vAlign w:val="center"/>
            <w:hideMark/>
          </w:tcPr>
          <w:p w14:paraId="3492E617"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Số</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thành</w:t>
            </w:r>
            <w:proofErr w:type="spellEnd"/>
            <w:r w:rsidRPr="001B1911">
              <w:rPr>
                <w:color w:val="002060"/>
                <w:sz w:val="26"/>
                <w:szCs w:val="26"/>
              </w:rPr>
              <w:t xml:space="preserve"> </w:t>
            </w:r>
            <w:proofErr w:type="spellStart"/>
            <w:r w:rsidRPr="001B1911">
              <w:rPr>
                <w:color w:val="002060"/>
                <w:sz w:val="26"/>
                <w:szCs w:val="26"/>
              </w:rPr>
              <w:t>thị</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người</w:t>
            </w:r>
            <w:proofErr w:type="spellEnd"/>
            <w:r w:rsidRPr="001B1911">
              <w:rPr>
                <w:color w:val="002060"/>
                <w:sz w:val="26"/>
                <w:szCs w:val="26"/>
              </w:rPr>
              <w:t>)</w:t>
            </w:r>
          </w:p>
        </w:tc>
        <w:tc>
          <w:tcPr>
            <w:tcW w:w="673" w:type="dxa"/>
            <w:tcBorders>
              <w:top w:val="single" w:sz="4" w:space="0" w:color="auto"/>
              <w:left w:val="single" w:sz="4" w:space="0" w:color="auto"/>
              <w:bottom w:val="single" w:sz="4" w:space="0" w:color="auto"/>
              <w:right w:val="single" w:sz="4" w:space="0" w:color="auto"/>
            </w:tcBorders>
            <w:vAlign w:val="center"/>
            <w:hideMark/>
          </w:tcPr>
          <w:p w14:paraId="0291D481" w14:textId="77777777" w:rsidR="00841064" w:rsidRPr="001B1911" w:rsidRDefault="00841064" w:rsidP="001B1911">
            <w:pPr>
              <w:spacing w:line="312" w:lineRule="auto"/>
              <w:jc w:val="center"/>
              <w:rPr>
                <w:color w:val="002060"/>
                <w:sz w:val="26"/>
                <w:szCs w:val="26"/>
              </w:rPr>
            </w:pPr>
            <w:r w:rsidRPr="001B1911">
              <w:rPr>
                <w:color w:val="002060"/>
                <w:sz w:val="26"/>
                <w:szCs w:val="26"/>
              </w:rPr>
              <w:t>5,9</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F920BAA" w14:textId="77777777" w:rsidR="00841064" w:rsidRPr="001B1911" w:rsidRDefault="00841064" w:rsidP="001B1911">
            <w:pPr>
              <w:spacing w:line="312" w:lineRule="auto"/>
              <w:jc w:val="center"/>
              <w:rPr>
                <w:color w:val="002060"/>
                <w:sz w:val="26"/>
                <w:szCs w:val="26"/>
              </w:rPr>
            </w:pPr>
            <w:r w:rsidRPr="001B1911">
              <w:rPr>
                <w:color w:val="002060"/>
                <w:sz w:val="26"/>
                <w:szCs w:val="26"/>
              </w:rPr>
              <w:t>8,4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10D65872" w14:textId="77777777" w:rsidR="00841064" w:rsidRPr="001B1911" w:rsidRDefault="00841064" w:rsidP="001B1911">
            <w:pPr>
              <w:spacing w:line="312" w:lineRule="auto"/>
              <w:jc w:val="center"/>
              <w:rPr>
                <w:color w:val="002060"/>
                <w:sz w:val="26"/>
                <w:szCs w:val="26"/>
              </w:rPr>
            </w:pPr>
            <w:r w:rsidRPr="001B1911">
              <w:rPr>
                <w:color w:val="002060"/>
                <w:sz w:val="26"/>
                <w:szCs w:val="26"/>
              </w:rPr>
              <w:t>11,9</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A0BD62C" w14:textId="77777777" w:rsidR="00841064" w:rsidRPr="001B1911" w:rsidRDefault="00841064" w:rsidP="001B1911">
            <w:pPr>
              <w:spacing w:line="312" w:lineRule="auto"/>
              <w:jc w:val="center"/>
              <w:rPr>
                <w:color w:val="002060"/>
                <w:sz w:val="26"/>
                <w:szCs w:val="26"/>
              </w:rPr>
            </w:pPr>
            <w:r w:rsidRPr="001B1911">
              <w:rPr>
                <w:color w:val="002060"/>
                <w:sz w:val="26"/>
                <w:szCs w:val="26"/>
              </w:rPr>
              <w:t>13,2</w:t>
            </w:r>
          </w:p>
        </w:tc>
      </w:tr>
      <w:tr w:rsidR="00841064" w:rsidRPr="001B1911" w14:paraId="7D556084" w14:textId="77777777" w:rsidTr="00FE1D43">
        <w:trPr>
          <w:cantSplit/>
          <w:jc w:val="center"/>
        </w:trPr>
        <w:tc>
          <w:tcPr>
            <w:tcW w:w="3475" w:type="dxa"/>
            <w:tcBorders>
              <w:top w:val="single" w:sz="4" w:space="0" w:color="auto"/>
              <w:left w:val="single" w:sz="4" w:space="0" w:color="auto"/>
              <w:bottom w:val="single" w:sz="4" w:space="0" w:color="auto"/>
              <w:right w:val="single" w:sz="4" w:space="0" w:color="auto"/>
            </w:tcBorders>
            <w:vAlign w:val="center"/>
            <w:hideMark/>
          </w:tcPr>
          <w:p w14:paraId="1AB0CCD7"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dân</w:t>
            </w:r>
            <w:proofErr w:type="spellEnd"/>
            <w:r w:rsidRPr="001B1911">
              <w:rPr>
                <w:color w:val="002060"/>
                <w:sz w:val="26"/>
                <w:szCs w:val="26"/>
              </w:rPr>
              <w:t xml:space="preserve"> </w:t>
            </w:r>
            <w:proofErr w:type="spellStart"/>
            <w:r w:rsidRPr="001B1911">
              <w:rPr>
                <w:color w:val="002060"/>
                <w:sz w:val="26"/>
                <w:szCs w:val="26"/>
              </w:rPr>
              <w:t>thành</w:t>
            </w:r>
            <w:proofErr w:type="spellEnd"/>
            <w:r w:rsidRPr="001B1911">
              <w:rPr>
                <w:color w:val="002060"/>
                <w:sz w:val="26"/>
                <w:szCs w:val="26"/>
              </w:rPr>
              <w:t xml:space="preserve"> </w:t>
            </w:r>
            <w:proofErr w:type="spellStart"/>
            <w:r w:rsidRPr="001B1911">
              <w:rPr>
                <w:color w:val="002060"/>
                <w:sz w:val="26"/>
                <w:szCs w:val="26"/>
              </w:rPr>
              <w:t>thị</w:t>
            </w:r>
            <w:proofErr w:type="spellEnd"/>
            <w:r w:rsidRPr="001B1911">
              <w:rPr>
                <w:color w:val="002060"/>
                <w:sz w:val="26"/>
                <w:szCs w:val="26"/>
              </w:rPr>
              <w:t xml:space="preserve"> (%)</w:t>
            </w:r>
          </w:p>
        </w:tc>
        <w:tc>
          <w:tcPr>
            <w:tcW w:w="673" w:type="dxa"/>
            <w:tcBorders>
              <w:top w:val="single" w:sz="4" w:space="0" w:color="auto"/>
              <w:left w:val="single" w:sz="4" w:space="0" w:color="auto"/>
              <w:bottom w:val="single" w:sz="4" w:space="0" w:color="auto"/>
              <w:right w:val="single" w:sz="4" w:space="0" w:color="auto"/>
            </w:tcBorders>
            <w:vAlign w:val="center"/>
            <w:hideMark/>
          </w:tcPr>
          <w:p w14:paraId="0BAF19A5" w14:textId="77777777" w:rsidR="00841064" w:rsidRPr="001B1911" w:rsidRDefault="00841064" w:rsidP="001B1911">
            <w:pPr>
              <w:spacing w:line="312" w:lineRule="auto"/>
              <w:jc w:val="center"/>
              <w:rPr>
                <w:color w:val="002060"/>
                <w:sz w:val="26"/>
                <w:szCs w:val="26"/>
              </w:rPr>
            </w:pPr>
            <w:r w:rsidRPr="001B1911">
              <w:rPr>
                <w:color w:val="002060"/>
                <w:sz w:val="26"/>
                <w:szCs w:val="26"/>
              </w:rPr>
              <w:t>51,0</w:t>
            </w:r>
          </w:p>
        </w:tc>
        <w:tc>
          <w:tcPr>
            <w:tcW w:w="2074" w:type="dxa"/>
            <w:tcBorders>
              <w:top w:val="single" w:sz="4" w:space="0" w:color="auto"/>
              <w:left w:val="single" w:sz="4" w:space="0" w:color="auto"/>
              <w:bottom w:val="single" w:sz="4" w:space="0" w:color="auto"/>
              <w:right w:val="single" w:sz="4" w:space="0" w:color="auto"/>
            </w:tcBorders>
            <w:vAlign w:val="center"/>
            <w:hideMark/>
          </w:tcPr>
          <w:p w14:paraId="577788A3" w14:textId="77777777" w:rsidR="00841064" w:rsidRPr="001B1911" w:rsidRDefault="00841064" w:rsidP="001B1911">
            <w:pPr>
              <w:spacing w:line="312" w:lineRule="auto"/>
              <w:jc w:val="center"/>
              <w:rPr>
                <w:color w:val="002060"/>
                <w:sz w:val="26"/>
                <w:szCs w:val="26"/>
              </w:rPr>
            </w:pPr>
            <w:r w:rsidRPr="001B1911">
              <w:rPr>
                <w:color w:val="002060"/>
                <w:sz w:val="26"/>
                <w:szCs w:val="26"/>
              </w:rPr>
              <w:t>53,7</w:t>
            </w:r>
          </w:p>
        </w:tc>
        <w:tc>
          <w:tcPr>
            <w:tcW w:w="2074" w:type="dxa"/>
            <w:tcBorders>
              <w:top w:val="single" w:sz="4" w:space="0" w:color="auto"/>
              <w:left w:val="single" w:sz="4" w:space="0" w:color="auto"/>
              <w:bottom w:val="single" w:sz="4" w:space="0" w:color="auto"/>
              <w:right w:val="single" w:sz="4" w:space="0" w:color="auto"/>
            </w:tcBorders>
            <w:vAlign w:val="center"/>
            <w:hideMark/>
          </w:tcPr>
          <w:p w14:paraId="1FC1A9D0" w14:textId="77777777" w:rsidR="00841064" w:rsidRPr="001B1911" w:rsidRDefault="00841064" w:rsidP="001B1911">
            <w:pPr>
              <w:spacing w:line="312" w:lineRule="auto"/>
              <w:jc w:val="center"/>
              <w:rPr>
                <w:color w:val="002060"/>
                <w:sz w:val="26"/>
                <w:szCs w:val="26"/>
              </w:rPr>
            </w:pPr>
            <w:r w:rsidRPr="001B1911">
              <w:rPr>
                <w:color w:val="002060"/>
                <w:sz w:val="26"/>
                <w:szCs w:val="26"/>
              </w:rPr>
              <w:t>60,6</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39C46CF" w14:textId="77777777" w:rsidR="00841064" w:rsidRPr="001B1911" w:rsidRDefault="00841064" w:rsidP="001B1911">
            <w:pPr>
              <w:spacing w:line="312" w:lineRule="auto"/>
              <w:jc w:val="center"/>
              <w:rPr>
                <w:color w:val="002060"/>
                <w:sz w:val="26"/>
                <w:szCs w:val="26"/>
              </w:rPr>
            </w:pPr>
            <w:r w:rsidRPr="001B1911">
              <w:rPr>
                <w:color w:val="002060"/>
                <w:sz w:val="26"/>
                <w:szCs w:val="26"/>
              </w:rPr>
              <w:t>62,8</w:t>
            </w:r>
          </w:p>
        </w:tc>
      </w:tr>
    </w:tbl>
    <w:p w14:paraId="4F64A8AE"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17.1,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198.</w:t>
      </w:r>
    </w:p>
    <w:p w14:paraId="63A7F77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1999–2024.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DCCC142" w14:textId="4998CD41"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17.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1999–2024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r w:rsidR="0036504E">
        <w:rPr>
          <w:rFonts w:cs="Times New Roman"/>
          <w:b/>
          <w:color w:val="002060"/>
          <w:sz w:val="26"/>
          <w:szCs w:val="26"/>
        </w:rPr>
        <w:t>%</w:t>
      </w:r>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31EC994"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F283357"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13,2 </w:t>
      </w:r>
      <w:proofErr w:type="spellStart"/>
      <w:r w:rsidRPr="001B1911">
        <w:rPr>
          <w:rFonts w:cs="Times New Roman"/>
          <w:b/>
          <w:color w:val="002060"/>
          <w:sz w:val="26"/>
          <w:szCs w:val="26"/>
        </w:rPr>
        <w:t>triệu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62,8%,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4102"/>
        <w:gridCol w:w="987"/>
        <w:gridCol w:w="1679"/>
        <w:gridCol w:w="1404"/>
        <w:gridCol w:w="2042"/>
      </w:tblGrid>
      <w:tr w:rsidR="00841064" w:rsidRPr="001B1911" w14:paraId="490CFA7A" w14:textId="77777777" w:rsidTr="00FE1D43">
        <w:trPr>
          <w:cantSplit/>
          <w:tblHeader/>
          <w:jc w:val="center"/>
        </w:trPr>
        <w:tc>
          <w:tcPr>
            <w:tcW w:w="41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46851E"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Năm</w:t>
            </w:r>
            <w:proofErr w:type="spellEnd"/>
          </w:p>
        </w:tc>
        <w:tc>
          <w:tcPr>
            <w:tcW w:w="9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6DBB1F"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CB06B53"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141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1251E7"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DCE369"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368CA6B4" w14:textId="77777777" w:rsidTr="00FE1D43">
        <w:trPr>
          <w:cantSplit/>
          <w:jc w:val="center"/>
        </w:trPr>
        <w:tc>
          <w:tcPr>
            <w:tcW w:w="4184" w:type="dxa"/>
            <w:tcBorders>
              <w:top w:val="single" w:sz="4" w:space="0" w:color="auto"/>
              <w:left w:val="single" w:sz="4" w:space="0" w:color="auto"/>
              <w:bottom w:val="single" w:sz="4" w:space="0" w:color="auto"/>
              <w:right w:val="single" w:sz="4" w:space="0" w:color="auto"/>
            </w:tcBorders>
            <w:vAlign w:val="center"/>
            <w:hideMark/>
          </w:tcPr>
          <w:p w14:paraId="11F1F12A"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Tổng</w:t>
            </w:r>
            <w:proofErr w:type="spellEnd"/>
            <w:r w:rsidRPr="001B1911">
              <w:rPr>
                <w:color w:val="002060"/>
                <w:sz w:val="26"/>
                <w:szCs w:val="26"/>
              </w:rPr>
              <w:t xml:space="preserve"> </w:t>
            </w:r>
            <w:proofErr w:type="spellStart"/>
            <w:r w:rsidRPr="001B1911">
              <w:rPr>
                <w:color w:val="002060"/>
                <w:sz w:val="26"/>
                <w:szCs w:val="26"/>
              </w:rPr>
              <w:t>mức</w:t>
            </w:r>
            <w:proofErr w:type="spellEnd"/>
            <w:r w:rsidRPr="001B1911">
              <w:rPr>
                <w:color w:val="002060"/>
                <w:sz w:val="26"/>
                <w:szCs w:val="26"/>
              </w:rPr>
              <w:t xml:space="preserve"> </w:t>
            </w:r>
            <w:proofErr w:type="spellStart"/>
            <w:r w:rsidRPr="001B1911">
              <w:rPr>
                <w:color w:val="002060"/>
                <w:sz w:val="26"/>
                <w:szCs w:val="26"/>
              </w:rPr>
              <w:t>bán</w:t>
            </w:r>
            <w:proofErr w:type="spellEnd"/>
            <w:r w:rsidRPr="001B1911">
              <w:rPr>
                <w:color w:val="002060"/>
                <w:sz w:val="26"/>
                <w:szCs w:val="26"/>
              </w:rPr>
              <w:t xml:space="preserve"> </w:t>
            </w:r>
            <w:proofErr w:type="spellStart"/>
            <w:r w:rsidRPr="001B1911">
              <w:rPr>
                <w:color w:val="002060"/>
                <w:sz w:val="26"/>
                <w:szCs w:val="26"/>
              </w:rPr>
              <w:t>lẻ</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doanh</w:t>
            </w:r>
            <w:proofErr w:type="spellEnd"/>
            <w:r w:rsidRPr="001B1911">
              <w:rPr>
                <w:color w:val="002060"/>
                <w:sz w:val="26"/>
                <w:szCs w:val="26"/>
              </w:rPr>
              <w:t xml:space="preserve"> </w:t>
            </w:r>
            <w:proofErr w:type="spellStart"/>
            <w:r w:rsidRPr="001B1911">
              <w:rPr>
                <w:color w:val="002060"/>
                <w:sz w:val="26"/>
                <w:szCs w:val="26"/>
              </w:rPr>
              <w:t>thu</w:t>
            </w:r>
            <w:proofErr w:type="spellEnd"/>
            <w:r w:rsidRPr="001B1911">
              <w:rPr>
                <w:color w:val="002060"/>
                <w:sz w:val="26"/>
                <w:szCs w:val="26"/>
              </w:rPr>
              <w:t xml:space="preserve"> </w:t>
            </w: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r w:rsidRPr="001B1911">
              <w:rPr>
                <w:color w:val="002060"/>
                <w:sz w:val="26"/>
                <w:szCs w:val="26"/>
              </w:rPr>
              <w:t xml:space="preserve"> </w:t>
            </w:r>
            <w:proofErr w:type="spellStart"/>
            <w:r w:rsidRPr="001B1911">
              <w:rPr>
                <w:color w:val="002060"/>
                <w:sz w:val="26"/>
                <w:szCs w:val="26"/>
              </w:rPr>
              <w:t>tiêu</w:t>
            </w:r>
            <w:proofErr w:type="spellEnd"/>
            <w:r w:rsidRPr="001B1911">
              <w:rPr>
                <w:color w:val="002060"/>
                <w:sz w:val="26"/>
                <w:szCs w:val="26"/>
              </w:rPr>
              <w:t xml:space="preserve"> </w:t>
            </w:r>
            <w:proofErr w:type="spellStart"/>
            <w:r w:rsidRPr="001B1911">
              <w:rPr>
                <w:color w:val="002060"/>
                <w:sz w:val="26"/>
                <w:szCs w:val="26"/>
              </w:rPr>
              <w:t>dùng</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w:t>
            </w: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đồng</w:t>
            </w:r>
            <w:proofErr w:type="spellEnd"/>
            <w:r w:rsidRPr="001B1911">
              <w:rPr>
                <w:color w:val="002060"/>
                <w:sz w:val="26"/>
                <w:szCs w:val="26"/>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BD9FBE" w14:textId="77777777" w:rsidR="00841064" w:rsidRPr="001B1911" w:rsidRDefault="00841064" w:rsidP="001B1911">
            <w:pPr>
              <w:spacing w:line="312" w:lineRule="auto"/>
              <w:jc w:val="center"/>
              <w:rPr>
                <w:color w:val="002060"/>
                <w:sz w:val="26"/>
                <w:szCs w:val="26"/>
              </w:rPr>
            </w:pPr>
            <w:r w:rsidRPr="001B1911">
              <w:rPr>
                <w:color w:val="002060"/>
                <w:sz w:val="26"/>
                <w:szCs w:val="26"/>
              </w:rPr>
              <w:t>634,4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A5FA70" w14:textId="77777777" w:rsidR="00841064" w:rsidRPr="001B1911" w:rsidRDefault="00841064" w:rsidP="001B1911">
            <w:pPr>
              <w:spacing w:line="312" w:lineRule="auto"/>
              <w:jc w:val="center"/>
              <w:rPr>
                <w:color w:val="002060"/>
                <w:sz w:val="26"/>
                <w:szCs w:val="26"/>
              </w:rPr>
            </w:pPr>
            <w:r w:rsidRPr="001B1911">
              <w:rPr>
                <w:color w:val="002060"/>
                <w:sz w:val="26"/>
                <w:szCs w:val="26"/>
              </w:rPr>
              <w:t>1 118,7</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C85804A" w14:textId="77777777" w:rsidR="00841064" w:rsidRPr="001B1911" w:rsidRDefault="00841064" w:rsidP="001B1911">
            <w:pPr>
              <w:spacing w:line="312" w:lineRule="auto"/>
              <w:jc w:val="center"/>
              <w:rPr>
                <w:color w:val="002060"/>
                <w:sz w:val="26"/>
                <w:szCs w:val="26"/>
              </w:rPr>
            </w:pPr>
            <w:r w:rsidRPr="001B1911">
              <w:rPr>
                <w:color w:val="002060"/>
                <w:sz w:val="26"/>
                <w:szCs w:val="26"/>
              </w:rPr>
              <w:t>1 654,8</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8977C6A" w14:textId="77777777" w:rsidR="00841064" w:rsidRPr="001B1911" w:rsidRDefault="00841064" w:rsidP="001B1911">
            <w:pPr>
              <w:spacing w:line="312" w:lineRule="auto"/>
              <w:jc w:val="center"/>
              <w:rPr>
                <w:color w:val="002060"/>
                <w:sz w:val="26"/>
                <w:szCs w:val="26"/>
              </w:rPr>
            </w:pPr>
            <w:r w:rsidRPr="001B1911">
              <w:rPr>
                <w:color w:val="002060"/>
                <w:sz w:val="26"/>
                <w:szCs w:val="26"/>
              </w:rPr>
              <w:t>1 862,8</w:t>
            </w:r>
          </w:p>
        </w:tc>
      </w:tr>
      <w:tr w:rsidR="00841064" w:rsidRPr="001B1911" w14:paraId="0532E397" w14:textId="77777777" w:rsidTr="00FE1D43">
        <w:trPr>
          <w:cantSplit/>
          <w:jc w:val="center"/>
        </w:trPr>
        <w:tc>
          <w:tcPr>
            <w:tcW w:w="4184" w:type="dxa"/>
            <w:tcBorders>
              <w:top w:val="single" w:sz="4" w:space="0" w:color="auto"/>
              <w:left w:val="single" w:sz="4" w:space="0" w:color="auto"/>
              <w:bottom w:val="single" w:sz="4" w:space="0" w:color="auto"/>
              <w:right w:val="single" w:sz="4" w:space="0" w:color="auto"/>
            </w:tcBorders>
            <w:vAlign w:val="center"/>
            <w:hideMark/>
          </w:tcPr>
          <w:p w14:paraId="4CE42A12"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trọng</w:t>
            </w:r>
            <w:proofErr w:type="spellEnd"/>
            <w:r w:rsidRPr="001B1911">
              <w:rPr>
                <w:color w:val="002060"/>
                <w:sz w:val="26"/>
                <w:szCs w:val="26"/>
              </w:rPr>
              <w:t xml:space="preserve"> so </w:t>
            </w:r>
            <w:proofErr w:type="spellStart"/>
            <w:r w:rsidRPr="001B1911">
              <w:rPr>
                <w:color w:val="002060"/>
                <w:sz w:val="26"/>
                <w:szCs w:val="26"/>
              </w:rPr>
              <w:t>với</w:t>
            </w:r>
            <w:proofErr w:type="spellEnd"/>
            <w:r w:rsidRPr="001B1911">
              <w:rPr>
                <w:color w:val="002060"/>
                <w:sz w:val="26"/>
                <w:szCs w:val="26"/>
              </w:rPr>
              <w:t xml:space="preserve">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2ED6D8" w14:textId="77777777" w:rsidR="00841064" w:rsidRPr="001B1911" w:rsidRDefault="00841064" w:rsidP="001B1911">
            <w:pPr>
              <w:spacing w:line="312" w:lineRule="auto"/>
              <w:jc w:val="center"/>
              <w:rPr>
                <w:color w:val="002060"/>
                <w:sz w:val="26"/>
                <w:szCs w:val="26"/>
              </w:rPr>
            </w:pPr>
            <w:r w:rsidRPr="001B1911">
              <w:rPr>
                <w:color w:val="002060"/>
                <w:sz w:val="26"/>
                <w:szCs w:val="26"/>
              </w:rPr>
              <w:t>37,8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7F5024B" w14:textId="77777777" w:rsidR="00841064" w:rsidRPr="001B1911" w:rsidRDefault="00841064" w:rsidP="001B1911">
            <w:pPr>
              <w:spacing w:line="312" w:lineRule="auto"/>
              <w:jc w:val="center"/>
              <w:rPr>
                <w:color w:val="002060"/>
                <w:sz w:val="26"/>
                <w:szCs w:val="26"/>
              </w:rPr>
            </w:pPr>
            <w:r w:rsidRPr="001B1911">
              <w:rPr>
                <w:color w:val="002060"/>
                <w:sz w:val="26"/>
                <w:szCs w:val="26"/>
              </w:rPr>
              <w:t>34,7</w:t>
            </w:r>
          </w:p>
        </w:tc>
        <w:tc>
          <w:tcPr>
            <w:tcW w:w="1419" w:type="dxa"/>
            <w:tcBorders>
              <w:top w:val="single" w:sz="4" w:space="0" w:color="auto"/>
              <w:left w:val="single" w:sz="4" w:space="0" w:color="auto"/>
              <w:bottom w:val="single" w:sz="4" w:space="0" w:color="auto"/>
              <w:right w:val="single" w:sz="4" w:space="0" w:color="auto"/>
            </w:tcBorders>
            <w:vAlign w:val="center"/>
            <w:hideMark/>
          </w:tcPr>
          <w:p w14:paraId="3D65F1AE" w14:textId="77777777" w:rsidR="00841064" w:rsidRPr="001B1911" w:rsidRDefault="00841064" w:rsidP="001B1911">
            <w:pPr>
              <w:spacing w:line="312" w:lineRule="auto"/>
              <w:jc w:val="center"/>
              <w:rPr>
                <w:color w:val="002060"/>
                <w:sz w:val="26"/>
                <w:szCs w:val="26"/>
              </w:rPr>
            </w:pPr>
            <w:r w:rsidRPr="001B1911">
              <w:rPr>
                <w:color w:val="002060"/>
                <w:sz w:val="26"/>
                <w:szCs w:val="26"/>
              </w:rPr>
              <w:t>34,1</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AF57269" w14:textId="77777777" w:rsidR="00841064" w:rsidRPr="001B1911" w:rsidRDefault="00841064" w:rsidP="001B1911">
            <w:pPr>
              <w:spacing w:line="312" w:lineRule="auto"/>
              <w:jc w:val="center"/>
              <w:rPr>
                <w:color w:val="002060"/>
                <w:sz w:val="26"/>
                <w:szCs w:val="26"/>
              </w:rPr>
            </w:pPr>
            <w:r w:rsidRPr="001B1911">
              <w:rPr>
                <w:color w:val="002060"/>
                <w:sz w:val="26"/>
                <w:szCs w:val="26"/>
              </w:rPr>
              <w:t>28,9</w:t>
            </w:r>
          </w:p>
        </w:tc>
      </w:tr>
    </w:tbl>
    <w:p w14:paraId="0C51C93D"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17.2,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200.</w:t>
      </w:r>
    </w:p>
    <w:p w14:paraId="38A1D12C"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lẻ</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hàng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hoá</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doanh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2010–2024.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2E25EAD"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21.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tốc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trưởng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lẻ</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doanh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 100%).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2042"/>
        <w:gridCol w:w="2045"/>
        <w:gridCol w:w="2041"/>
        <w:gridCol w:w="2045"/>
        <w:gridCol w:w="2041"/>
      </w:tblGrid>
      <w:tr w:rsidR="00841064" w:rsidRPr="001B1911" w14:paraId="5EFC0E52" w14:textId="77777777">
        <w:trPr>
          <w:cantSplit/>
          <w:tblHeader/>
          <w:jc w:val="center"/>
        </w:trPr>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156D696"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Cây</w:t>
            </w:r>
            <w:proofErr w:type="spellEnd"/>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72F3C2"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2010 </w:t>
            </w: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ha)</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FE4D51"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2010 </w:t>
            </w: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DE8EF5F"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2024 </w:t>
            </w: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nghìn</w:t>
            </w:r>
            <w:proofErr w:type="spellEnd"/>
            <w:r w:rsidRPr="001B1911">
              <w:rPr>
                <w:color w:val="002060"/>
                <w:sz w:val="26"/>
                <w:szCs w:val="26"/>
              </w:rPr>
              <w:t xml:space="preserve"> ha)</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33EC46"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2024 </w:t>
            </w:r>
            <w:proofErr w:type="spellStart"/>
            <w:r w:rsidRPr="001B1911">
              <w:rPr>
                <w:color w:val="002060"/>
                <w:sz w:val="26"/>
                <w:szCs w:val="26"/>
              </w:rPr>
              <w:t>tỉ</w:t>
            </w:r>
            <w:proofErr w:type="spellEnd"/>
            <w:r w:rsidRPr="001B1911">
              <w:rPr>
                <w:color w:val="002060"/>
                <w:sz w:val="26"/>
                <w:szCs w:val="26"/>
              </w:rPr>
              <w:t xml:space="preserve"> </w:t>
            </w:r>
            <w:proofErr w:type="spellStart"/>
            <w:r w:rsidRPr="001B1911">
              <w:rPr>
                <w:color w:val="002060"/>
                <w:sz w:val="26"/>
                <w:szCs w:val="26"/>
              </w:rPr>
              <w:t>lệ</w:t>
            </w:r>
            <w:proofErr w:type="spellEnd"/>
            <w:r w:rsidRPr="001B1911">
              <w:rPr>
                <w:color w:val="002060"/>
                <w:sz w:val="26"/>
                <w:szCs w:val="26"/>
              </w:rPr>
              <w:t xml:space="preserve">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r w:rsidRPr="001B1911">
              <w:rPr>
                <w:color w:val="002060"/>
                <w:sz w:val="26"/>
                <w:szCs w:val="26"/>
              </w:rPr>
              <w:t xml:space="preserve"> (%)</w:t>
            </w:r>
          </w:p>
        </w:tc>
      </w:tr>
      <w:tr w:rsidR="00841064" w:rsidRPr="001B1911" w14:paraId="05986FCB" w14:textId="77777777">
        <w:trPr>
          <w:cantSplit/>
          <w:jc w:val="center"/>
        </w:trPr>
        <w:tc>
          <w:tcPr>
            <w:tcW w:w="2074" w:type="dxa"/>
            <w:tcBorders>
              <w:top w:val="single" w:sz="4" w:space="0" w:color="auto"/>
              <w:left w:val="single" w:sz="4" w:space="0" w:color="auto"/>
              <w:bottom w:val="single" w:sz="4" w:space="0" w:color="auto"/>
              <w:right w:val="single" w:sz="4" w:space="0" w:color="auto"/>
            </w:tcBorders>
            <w:vAlign w:val="center"/>
            <w:hideMark/>
          </w:tcPr>
          <w:p w14:paraId="06BE5847" w14:textId="77777777" w:rsidR="00841064" w:rsidRPr="001B1911" w:rsidRDefault="00841064" w:rsidP="001B1911">
            <w:pPr>
              <w:spacing w:line="312" w:lineRule="auto"/>
              <w:rPr>
                <w:color w:val="002060"/>
                <w:sz w:val="26"/>
                <w:szCs w:val="26"/>
              </w:rPr>
            </w:pPr>
            <w:r w:rsidRPr="001B1911">
              <w:rPr>
                <w:color w:val="002060"/>
                <w:sz w:val="26"/>
                <w:szCs w:val="26"/>
              </w:rPr>
              <w:t xml:space="preserve">Cao </w:t>
            </w:r>
            <w:proofErr w:type="spellStart"/>
            <w:r w:rsidRPr="001B1911">
              <w:rPr>
                <w:color w:val="002060"/>
                <w:sz w:val="26"/>
                <w:szCs w:val="26"/>
              </w:rPr>
              <w:t>su</w:t>
            </w:r>
            <w:proofErr w:type="spellEnd"/>
          </w:p>
        </w:tc>
        <w:tc>
          <w:tcPr>
            <w:tcW w:w="2074" w:type="dxa"/>
            <w:tcBorders>
              <w:top w:val="single" w:sz="4" w:space="0" w:color="auto"/>
              <w:left w:val="single" w:sz="4" w:space="0" w:color="auto"/>
              <w:bottom w:val="single" w:sz="4" w:space="0" w:color="auto"/>
              <w:right w:val="single" w:sz="4" w:space="0" w:color="auto"/>
            </w:tcBorders>
            <w:vAlign w:val="center"/>
            <w:hideMark/>
          </w:tcPr>
          <w:p w14:paraId="4F4D5244" w14:textId="77777777" w:rsidR="00841064" w:rsidRPr="001B1911" w:rsidRDefault="00841064" w:rsidP="001B1911">
            <w:pPr>
              <w:spacing w:line="312" w:lineRule="auto"/>
              <w:jc w:val="center"/>
              <w:rPr>
                <w:color w:val="002060"/>
                <w:sz w:val="26"/>
                <w:szCs w:val="26"/>
              </w:rPr>
            </w:pPr>
            <w:r w:rsidRPr="001B1911">
              <w:rPr>
                <w:color w:val="002060"/>
                <w:sz w:val="26"/>
                <w:szCs w:val="26"/>
              </w:rPr>
              <w:t>441,4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459D690" w14:textId="77777777" w:rsidR="00841064" w:rsidRPr="001B1911" w:rsidRDefault="00841064" w:rsidP="001B1911">
            <w:pPr>
              <w:spacing w:line="312" w:lineRule="auto"/>
              <w:jc w:val="center"/>
              <w:rPr>
                <w:color w:val="002060"/>
                <w:sz w:val="26"/>
                <w:szCs w:val="26"/>
              </w:rPr>
            </w:pPr>
            <w:r w:rsidRPr="001B1911">
              <w:rPr>
                <w:color w:val="002060"/>
                <w:sz w:val="26"/>
                <w:szCs w:val="26"/>
              </w:rPr>
              <w:t>58,9</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58946AD" w14:textId="77777777" w:rsidR="00841064" w:rsidRPr="001B1911" w:rsidRDefault="00841064" w:rsidP="001B1911">
            <w:pPr>
              <w:spacing w:line="312" w:lineRule="auto"/>
              <w:jc w:val="center"/>
              <w:rPr>
                <w:color w:val="002060"/>
                <w:sz w:val="26"/>
                <w:szCs w:val="26"/>
              </w:rPr>
            </w:pPr>
            <w:r w:rsidRPr="001B1911">
              <w:rPr>
                <w:color w:val="002060"/>
                <w:sz w:val="26"/>
                <w:szCs w:val="26"/>
              </w:rPr>
              <w:t>537,5</w:t>
            </w:r>
          </w:p>
        </w:tc>
        <w:tc>
          <w:tcPr>
            <w:tcW w:w="2074" w:type="dxa"/>
            <w:tcBorders>
              <w:top w:val="single" w:sz="4" w:space="0" w:color="auto"/>
              <w:left w:val="single" w:sz="4" w:space="0" w:color="auto"/>
              <w:bottom w:val="single" w:sz="4" w:space="0" w:color="auto"/>
              <w:right w:val="single" w:sz="4" w:space="0" w:color="auto"/>
            </w:tcBorders>
            <w:vAlign w:val="center"/>
            <w:hideMark/>
          </w:tcPr>
          <w:p w14:paraId="5E69380F" w14:textId="77777777" w:rsidR="00841064" w:rsidRPr="001B1911" w:rsidRDefault="00841064" w:rsidP="001B1911">
            <w:pPr>
              <w:spacing w:line="312" w:lineRule="auto"/>
              <w:jc w:val="center"/>
              <w:rPr>
                <w:color w:val="002060"/>
                <w:sz w:val="26"/>
                <w:szCs w:val="26"/>
              </w:rPr>
            </w:pPr>
            <w:r w:rsidRPr="001B1911">
              <w:rPr>
                <w:color w:val="002060"/>
                <w:sz w:val="26"/>
                <w:szCs w:val="26"/>
              </w:rPr>
              <w:t>59,1</w:t>
            </w:r>
          </w:p>
        </w:tc>
      </w:tr>
      <w:tr w:rsidR="00841064" w:rsidRPr="001B1911" w14:paraId="49953562" w14:textId="77777777">
        <w:trPr>
          <w:cantSplit/>
          <w:jc w:val="center"/>
        </w:trPr>
        <w:tc>
          <w:tcPr>
            <w:tcW w:w="2074" w:type="dxa"/>
            <w:tcBorders>
              <w:top w:val="single" w:sz="4" w:space="0" w:color="auto"/>
              <w:left w:val="single" w:sz="4" w:space="0" w:color="auto"/>
              <w:bottom w:val="single" w:sz="4" w:space="0" w:color="auto"/>
              <w:right w:val="single" w:sz="4" w:space="0" w:color="auto"/>
            </w:tcBorders>
            <w:vAlign w:val="center"/>
            <w:hideMark/>
          </w:tcPr>
          <w:p w14:paraId="44057824"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Điều</w:t>
            </w:r>
            <w:proofErr w:type="spellEnd"/>
          </w:p>
        </w:tc>
        <w:tc>
          <w:tcPr>
            <w:tcW w:w="2074" w:type="dxa"/>
            <w:tcBorders>
              <w:top w:val="single" w:sz="4" w:space="0" w:color="auto"/>
              <w:left w:val="single" w:sz="4" w:space="0" w:color="auto"/>
              <w:bottom w:val="single" w:sz="4" w:space="0" w:color="auto"/>
              <w:right w:val="single" w:sz="4" w:space="0" w:color="auto"/>
            </w:tcBorders>
            <w:vAlign w:val="center"/>
            <w:hideMark/>
          </w:tcPr>
          <w:p w14:paraId="20DEDC2A" w14:textId="77777777" w:rsidR="00841064" w:rsidRPr="001B1911" w:rsidRDefault="00841064" w:rsidP="001B1911">
            <w:pPr>
              <w:spacing w:line="312" w:lineRule="auto"/>
              <w:jc w:val="center"/>
              <w:rPr>
                <w:color w:val="002060"/>
                <w:sz w:val="26"/>
                <w:szCs w:val="26"/>
              </w:rPr>
            </w:pPr>
            <w:r w:rsidRPr="001B1911">
              <w:rPr>
                <w:color w:val="002060"/>
                <w:sz w:val="26"/>
                <w:szCs w:val="26"/>
              </w:rPr>
              <w:t>225,7</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0B0FDFE" w14:textId="77777777" w:rsidR="00841064" w:rsidRPr="001B1911" w:rsidRDefault="00841064" w:rsidP="001B1911">
            <w:pPr>
              <w:spacing w:line="312" w:lineRule="auto"/>
              <w:jc w:val="center"/>
              <w:rPr>
                <w:color w:val="002060"/>
                <w:sz w:val="26"/>
                <w:szCs w:val="26"/>
              </w:rPr>
            </w:pPr>
            <w:r w:rsidRPr="001B1911">
              <w:rPr>
                <w:color w:val="002060"/>
                <w:sz w:val="26"/>
                <w:szCs w:val="26"/>
              </w:rPr>
              <w:t>59,5</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10CBEBB" w14:textId="77777777" w:rsidR="00841064" w:rsidRPr="001B1911" w:rsidRDefault="00841064" w:rsidP="001B1911">
            <w:pPr>
              <w:spacing w:line="312" w:lineRule="auto"/>
              <w:jc w:val="center"/>
              <w:rPr>
                <w:color w:val="002060"/>
                <w:sz w:val="26"/>
                <w:szCs w:val="26"/>
              </w:rPr>
            </w:pPr>
            <w:r w:rsidRPr="001B1911">
              <w:rPr>
                <w:color w:val="002060"/>
                <w:sz w:val="26"/>
                <w:szCs w:val="26"/>
              </w:rPr>
              <w:t>183,2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0FDF463" w14:textId="77777777" w:rsidR="00841064" w:rsidRPr="001B1911" w:rsidRDefault="00841064" w:rsidP="001B1911">
            <w:pPr>
              <w:spacing w:line="312" w:lineRule="auto"/>
              <w:jc w:val="center"/>
              <w:rPr>
                <w:color w:val="002060"/>
                <w:sz w:val="26"/>
                <w:szCs w:val="26"/>
              </w:rPr>
            </w:pPr>
            <w:r w:rsidRPr="001B1911">
              <w:rPr>
                <w:color w:val="002060"/>
                <w:sz w:val="26"/>
                <w:szCs w:val="26"/>
              </w:rPr>
              <w:t>61,9</w:t>
            </w:r>
          </w:p>
        </w:tc>
      </w:tr>
    </w:tbl>
    <w:p w14:paraId="7C2DCC03"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17.3,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17,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202.</w:t>
      </w:r>
    </w:p>
    <w:p w14:paraId="03F88003"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F539C5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điều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5A2EBE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cao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gấp</w:t>
      </w:r>
      <w:proofErr w:type="spellEnd"/>
      <w:r w:rsidRPr="001B1911">
        <w:rPr>
          <w:rFonts w:cs="Times New Roman"/>
          <w:b/>
          <w:color w:val="002060"/>
          <w:sz w:val="26"/>
          <w:szCs w:val="26"/>
        </w:rPr>
        <w:t xml:space="preserve"> bao </w:t>
      </w:r>
      <w:proofErr w:type="spellStart"/>
      <w:r w:rsidRPr="001B1911">
        <w:rPr>
          <w:rFonts w:cs="Times New Roman"/>
          <w:b/>
          <w:color w:val="002060"/>
          <w:sz w:val="26"/>
          <w:szCs w:val="26"/>
        </w:rPr>
        <w:t>nhiêu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điều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64220B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25.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dưới</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19,9%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65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chiếm</w:t>
      </w:r>
      <w:proofErr w:type="spellEnd"/>
      <w:r w:rsidRPr="001B1911">
        <w:rPr>
          <w:rFonts w:cs="Times New Roman"/>
          <w:b/>
          <w:color w:val="002060"/>
          <w:sz w:val="26"/>
          <w:szCs w:val="26"/>
        </w:rPr>
        <w:t xml:space="preserve"> 7,1%.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thuộc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chung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thức</w:t>
      </w:r>
      <w:proofErr w:type="spellEnd"/>
      <w:r w:rsidRPr="001B1911">
        <w:rPr>
          <w:rFonts w:cs="Times New Roman"/>
          <w:b/>
          <w:color w:val="002060"/>
          <w:sz w:val="26"/>
          <w:szCs w:val="26"/>
        </w:rPr>
        <w:t>: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dưới</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65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trở</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lên</w:t>
      </w:r>
      <w:proofErr w:type="spellEnd"/>
      <w:r w:rsidRPr="001B1911">
        <w:rPr>
          <w:rFonts w:cs="Times New Roman"/>
          <w:b/>
          <w:color w:val="002060"/>
          <w:sz w:val="26"/>
          <w:szCs w:val="26"/>
        </w:rPr>
        <w:t xml:space="preserve">) /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15–64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 100.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1EEE8AC"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ĐÁP ÁN VÀ HƯỚNG DẪN</w:t>
      </w:r>
    </w:p>
    <w:p w14:paraId="3560EB8C"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6239244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lastRenderedPageBreak/>
        <w:t>Phần</w:t>
      </w:r>
      <w:proofErr w:type="spellEnd"/>
      <w:r w:rsidRPr="001B1911">
        <w:rPr>
          <w:rFonts w:cs="Times New Roman"/>
          <w:b/>
          <w:color w:val="002060"/>
          <w:sz w:val="26"/>
          <w:szCs w:val="26"/>
        </w:rPr>
        <w:t xml:space="preserve"> II: </w:t>
      </w:r>
      <w:r w:rsidRPr="001B1911">
        <w:rPr>
          <w:rFonts w:cs="Times New Roman"/>
          <w:color w:val="002060"/>
          <w:sz w:val="26"/>
          <w:szCs w:val="26"/>
        </w:rPr>
        <w:t>11: a-Đ, b-Đ, c-S, d-Đ; 12: a-Đ, b-Đ, c-Đ, d-S; 13: a-Đ, b-Đ, c-S, d-Đ; 14: a-Đ, b-Đ, c-Đ, d-S; 15: a-Đ, b-Đ, c-S, d-Đ</w:t>
      </w:r>
    </w:p>
    <w:p w14:paraId="4531065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III:</w:t>
      </w:r>
    </w:p>
    <w:p w14:paraId="04CD15F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13,2 - 5,9 = 7,3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4ACF8C53" w14:textId="56F8305B"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62,8 - 51,0 = 11,8 </w:t>
      </w:r>
      <w:r w:rsidR="0036504E">
        <w:rPr>
          <w:rFonts w:cs="Times New Roman"/>
          <w:color w:val="002060"/>
          <w:sz w:val="26"/>
          <w:szCs w:val="26"/>
        </w:rPr>
        <w:t>%</w:t>
      </w:r>
      <w:r w:rsidRPr="001B1911">
        <w:rPr>
          <w:rFonts w:cs="Times New Roman"/>
          <w:color w:val="002060"/>
          <w:sz w:val="26"/>
          <w:szCs w:val="26"/>
        </w:rPr>
        <w:t>.</w:t>
      </w:r>
    </w:p>
    <w:p w14:paraId="17473AD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100 - 62,8 = 37,2%.</w:t>
      </w:r>
    </w:p>
    <w:p w14:paraId="22A86EF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13,2 / 62,8 × 100 ≈ 21,0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r w:rsidRPr="001B1911">
        <w:rPr>
          <w:rFonts w:cs="Times New Roman"/>
          <w:color w:val="002060"/>
          <w:sz w:val="26"/>
          <w:szCs w:val="26"/>
        </w:rPr>
        <w:t>.</w:t>
      </w:r>
    </w:p>
    <w:p w14:paraId="32B6E4E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1 862,8 - 634,4 = 1 228,4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w:t>
      </w:r>
    </w:p>
    <w:p w14:paraId="2D7881E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1 862,8 / 634,4 × 100 ≈ 293,6%.</w:t>
      </w:r>
    </w:p>
    <w:p w14:paraId="031D65A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537,5 - 441,4 = 96,1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19D1512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225,7 - 183,2 = 42,5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ha.</w:t>
      </w:r>
    </w:p>
    <w:p w14:paraId="0E22C8F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537,5 / 183,2 ≈ 2,9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67858CD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(19,9 + 7,1) / 73,0 × 100 ≈ 37,0%.</w:t>
      </w:r>
    </w:p>
    <w:p w14:paraId="0979FD43"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27F5BA4C" w14:textId="77777777" w:rsidR="00841064" w:rsidRPr="00FE1D43" w:rsidRDefault="00841064" w:rsidP="00FE1D43">
      <w:pPr>
        <w:keepNext/>
        <w:keepLines/>
        <w:spacing w:after="0" w:line="312" w:lineRule="auto"/>
        <w:jc w:val="center"/>
        <w:outlineLvl w:val="0"/>
        <w:rPr>
          <w:rFonts w:eastAsia="MS Gothic" w:cs="Times New Roman"/>
          <w:b/>
          <w:bCs/>
          <w:color w:val="EE0000"/>
          <w:sz w:val="28"/>
          <w:szCs w:val="28"/>
        </w:rPr>
      </w:pPr>
      <w:r w:rsidRPr="00FE1D43">
        <w:rPr>
          <w:rFonts w:eastAsia="MS Gothic" w:cs="Times New Roman"/>
          <w:b/>
          <w:bCs/>
          <w:color w:val="EE0000"/>
          <w:sz w:val="28"/>
          <w:szCs w:val="28"/>
        </w:rPr>
        <w:lastRenderedPageBreak/>
        <w:t>BÀI 18. THỰC HÀNH: PHÂN TÍCH Ý NGHĨA CỦA VIỆC TĂNG CƯỜNG KẾT NỐI LIÊN VÙNG ĐỐI VỚI SỰ PHÁT TRIỂN CỦA VÙNG ĐÔNG NAM BỘ</w:t>
      </w:r>
    </w:p>
    <w:p w14:paraId="674BDAE0" w14:textId="77777777" w:rsidR="00FE1D43" w:rsidRDefault="00FE1D43" w:rsidP="001B1911">
      <w:pPr>
        <w:keepNext/>
        <w:keepLines/>
        <w:spacing w:after="0" w:line="312" w:lineRule="auto"/>
        <w:outlineLvl w:val="1"/>
        <w:rPr>
          <w:rFonts w:cs="Times New Roman"/>
          <w:b/>
          <w:color w:val="002060"/>
          <w:sz w:val="26"/>
          <w:szCs w:val="26"/>
        </w:rPr>
      </w:pPr>
    </w:p>
    <w:p w14:paraId="2BFA5244" w14:textId="78C6377E"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nhiều</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lựa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chọn</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3D32D42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Nội</w:t>
      </w:r>
      <w:proofErr w:type="spellEnd"/>
      <w:r w:rsidRPr="001B1911">
        <w:rPr>
          <w:rFonts w:cs="Times New Roman"/>
          <w:b/>
          <w:color w:val="002060"/>
          <w:sz w:val="26"/>
          <w:szCs w:val="26"/>
        </w:rPr>
        <w:t xml:space="preserve"> dung </w:t>
      </w:r>
      <w:proofErr w:type="spellStart"/>
      <w:r w:rsidRPr="001B1911">
        <w:rPr>
          <w:rFonts w:cs="Times New Roman"/>
          <w:b/>
          <w:color w:val="002060"/>
          <w:sz w:val="26"/>
          <w:szCs w:val="26"/>
        </w:rPr>
        <w:t>thực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trung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vào</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62024AD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p>
    <w:p w14:paraId="0CFCFB9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604B694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p>
    <w:p w14:paraId="48138C5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30FB7F28"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nội</w:t>
      </w:r>
      <w:proofErr w:type="spellEnd"/>
      <w:r w:rsidRPr="001B1911">
        <w:rPr>
          <w:rFonts w:cs="Times New Roman"/>
          <w:b/>
          <w:color w:val="002060"/>
          <w:sz w:val="26"/>
          <w:szCs w:val="26"/>
        </w:rPr>
        <w:t xml:space="preserve"> dung </w:t>
      </w:r>
      <w:proofErr w:type="spellStart"/>
      <w:r w:rsidRPr="001B1911">
        <w:rPr>
          <w:rFonts w:cs="Times New Roman"/>
          <w:b/>
          <w:color w:val="002060"/>
          <w:sz w:val="26"/>
          <w:szCs w:val="26"/>
        </w:rPr>
        <w:t>gợi</w:t>
      </w:r>
      <w:proofErr w:type="spellEnd"/>
      <w:r w:rsidRPr="001B1911">
        <w:rPr>
          <w:rFonts w:cs="Times New Roman"/>
          <w:b/>
          <w:color w:val="002060"/>
          <w:sz w:val="26"/>
          <w:szCs w:val="26"/>
        </w:rPr>
        <w:t xml:space="preserve"> ý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B49F90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niệm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p>
    <w:p w14:paraId="1FE4213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p>
    <w:p w14:paraId="0DDA3AD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p>
    <w:p w14:paraId="0810A62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p>
    <w:p w14:paraId="01C3ABD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giúp</w:t>
      </w:r>
      <w:proofErr w:type="spellEnd"/>
      <w:r w:rsidRPr="001B1911">
        <w:rPr>
          <w:rFonts w:cs="Times New Roman"/>
          <w:b/>
          <w:color w:val="002060"/>
          <w:sz w:val="26"/>
          <w:szCs w:val="26"/>
        </w:rPr>
        <w:t xml:space="preserve"> Đông Nam </w:t>
      </w:r>
      <w:proofErr w:type="spellStart"/>
      <w:proofErr w:type="gramStart"/>
      <w:r w:rsidRPr="001B1911">
        <w:rPr>
          <w:rFonts w:cs="Times New Roman"/>
          <w:b/>
          <w:color w:val="002060"/>
          <w:sz w:val="26"/>
          <w:szCs w:val="26"/>
        </w:rPr>
        <w:t>Bộ</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4AA355D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p>
    <w:p w14:paraId="77217FB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p>
    <w:p w14:paraId="5B2E439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lưu</w:t>
      </w:r>
      <w:proofErr w:type="spellEnd"/>
    </w:p>
    <w:p w14:paraId="18E3A7B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khỏi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cận</w:t>
      </w:r>
      <w:proofErr w:type="spellEnd"/>
    </w:p>
    <w:p w14:paraId="70A6B3C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Duyên </w:t>
      </w:r>
      <w:proofErr w:type="spellStart"/>
      <w:r w:rsidRPr="001B1911">
        <w:rPr>
          <w:rFonts w:cs="Times New Roman"/>
          <w:b/>
          <w:color w:val="002060"/>
          <w:sz w:val="26"/>
          <w:szCs w:val="26"/>
        </w:rPr>
        <w:t>hải</w:t>
      </w:r>
      <w:proofErr w:type="spellEnd"/>
      <w:r w:rsidRPr="001B1911">
        <w:rPr>
          <w:rFonts w:cs="Times New Roman"/>
          <w:b/>
          <w:color w:val="002060"/>
          <w:sz w:val="26"/>
          <w:szCs w:val="26"/>
        </w:rPr>
        <w:t xml:space="preserve"> Nam Trung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Tây Nguyên </w:t>
      </w:r>
      <w:proofErr w:type="spellStart"/>
      <w:r w:rsidRPr="001B1911">
        <w:rPr>
          <w:rFonts w:cs="Times New Roman"/>
          <w:b/>
          <w:color w:val="002060"/>
          <w:sz w:val="26"/>
          <w:szCs w:val="26"/>
        </w:rPr>
        <w:t>giúp</w:t>
      </w:r>
      <w:proofErr w:type="spellEnd"/>
      <w:r w:rsidRPr="001B1911">
        <w:rPr>
          <w:rFonts w:cs="Times New Roman"/>
          <w:b/>
          <w:color w:val="002060"/>
          <w:sz w:val="26"/>
          <w:szCs w:val="26"/>
        </w:rPr>
        <w:t xml:space="preserve"> Đông Nam </w:t>
      </w:r>
      <w:proofErr w:type="spellStart"/>
      <w:r w:rsidRPr="001B1911">
        <w:rPr>
          <w:rFonts w:cs="Times New Roman"/>
          <w:b/>
          <w:color w:val="002060"/>
          <w:sz w:val="26"/>
          <w:szCs w:val="26"/>
        </w:rPr>
        <w:t>Bộ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tiếp</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cận</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464AF8D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p>
    <w:p w14:paraId="4539F29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5B1CE04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vốn</w:t>
      </w:r>
      <w:proofErr w:type="spellEnd"/>
    </w:p>
    <w:p w14:paraId="7DD3DD1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43D51C56"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Cửu</w:t>
      </w:r>
      <w:proofErr w:type="spellEnd"/>
      <w:r w:rsidRPr="001B1911">
        <w:rPr>
          <w:rFonts w:cs="Times New Roman"/>
          <w:b/>
          <w:color w:val="002060"/>
          <w:sz w:val="26"/>
          <w:szCs w:val="26"/>
        </w:rPr>
        <w:t xml:space="preserve"> Long </w:t>
      </w:r>
      <w:proofErr w:type="spellStart"/>
      <w:r w:rsidRPr="001B1911">
        <w:rPr>
          <w:rFonts w:cs="Times New Roman"/>
          <w:b/>
          <w:color w:val="002060"/>
          <w:sz w:val="26"/>
          <w:szCs w:val="26"/>
        </w:rPr>
        <w:t>giúp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tiếp</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cận</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61ACE19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điểm</w:t>
      </w:r>
      <w:proofErr w:type="spellEnd"/>
    </w:p>
    <w:p w14:paraId="4057293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than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p>
    <w:p w14:paraId="6AD5B24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bô-xít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p>
    <w:p w14:paraId="2325DCB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chè</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p>
    <w:p w14:paraId="7E91EAF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ý </w:t>
      </w:r>
      <w:proofErr w:type="spellStart"/>
      <w:r w:rsidRPr="001B1911">
        <w:rPr>
          <w:rFonts w:cs="Times New Roman"/>
          <w:b/>
          <w:color w:val="002060"/>
          <w:sz w:val="26"/>
          <w:szCs w:val="26"/>
        </w:rPr>
        <w:t>nghĩa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3EEF06C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hút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khoa </w:t>
      </w:r>
      <w:proofErr w:type="spellStart"/>
      <w:r w:rsidRPr="001B1911">
        <w:rPr>
          <w:rFonts w:cs="Times New Roman"/>
          <w:color w:val="002060"/>
          <w:sz w:val="26"/>
          <w:szCs w:val="26"/>
        </w:rPr>
        <w:t>học</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p>
    <w:p w14:paraId="72E4CBF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4E72FA8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p>
    <w:p w14:paraId="2C0322C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p>
    <w:p w14:paraId="0F5A1C8A"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còn</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giúp</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0F05915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thúc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đẩy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p>
    <w:p w14:paraId="63A624E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p>
    <w:p w14:paraId="77E196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p>
    <w:p w14:paraId="246689C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lập</w:t>
      </w:r>
      <w:proofErr w:type="spellEnd"/>
    </w:p>
    <w:p w14:paraId="0CC0BFA9"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Mỗi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có</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9856F7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riêng</w:t>
      </w:r>
      <w:proofErr w:type="spellEnd"/>
    </w:p>
    <w:p w14:paraId="6F12F7F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p>
    <w:p w14:paraId="45C055C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p>
    <w:p w14:paraId="7EA7042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p>
    <w:p w14:paraId="68578F6E"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Nguồn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thể</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lấy</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từ</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226569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internet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tham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p>
    <w:p w14:paraId="13D49A5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truyện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học</w:t>
      </w:r>
      <w:proofErr w:type="spellEnd"/>
    </w:p>
    <w:p w14:paraId="5E322AB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p>
    <w:p w14:paraId="459D8BE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p>
    <w:p w14:paraId="480D7D4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Kết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cường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yếu</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488AFA0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mối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p>
    <w:p w14:paraId="16A5FEF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chia </w:t>
      </w:r>
      <w:proofErr w:type="spellStart"/>
      <w:r w:rsidRPr="001B1911">
        <w:rPr>
          <w:rFonts w:cs="Times New Roman"/>
          <w:color w:val="002060"/>
          <w:sz w:val="26"/>
          <w:szCs w:val="26"/>
        </w:rPr>
        <w:t>cắt</w:t>
      </w:r>
      <w:proofErr w:type="spellEnd"/>
    </w:p>
    <w:p w14:paraId="7931F95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lập</w:t>
      </w:r>
      <w:proofErr w:type="spellEnd"/>
    </w:p>
    <w:p w14:paraId="0D37EC6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p>
    <w:p w14:paraId="3575FFD1"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Đúng</w:t>
      </w:r>
      <w:proofErr w:type="spellEnd"/>
      <w:r w:rsidRPr="001B1911">
        <w:rPr>
          <w:rFonts w:eastAsia="MS Gothic" w:cs="Times New Roman"/>
          <w:b/>
          <w:bCs/>
          <w:color w:val="002060"/>
          <w:sz w:val="26"/>
          <w:szCs w:val="26"/>
        </w:rPr>
        <w:t xml:space="preserve">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0AE3D63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619C9A1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Mỗi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những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mạnh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riêng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sẽ</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giữa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lastRenderedPageBreak/>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hỗ</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lẫn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nhau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chính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hội</w:t>
      </w:r>
      <w:proofErr w:type="spellEnd"/>
      <w:r w:rsidRPr="001B1911">
        <w:rPr>
          <w:rFonts w:cs="Times New Roman"/>
          <w:i/>
          <w:color w:val="002060"/>
          <w:sz w:val="26"/>
          <w:szCs w:val="26"/>
        </w:rPr>
        <w:t>.</w:t>
      </w:r>
    </w:p>
    <w:p w14:paraId="4FCF8BF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18,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204.</w:t>
      </w:r>
    </w:p>
    <w:p w14:paraId="6838698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5734423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Các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bổ</w:t>
      </w:r>
      <w:proofErr w:type="spellEnd"/>
      <w:r w:rsidRPr="001B1911">
        <w:rPr>
          <w:rFonts w:cs="Times New Roman"/>
          <w:color w:val="002060"/>
          <w:sz w:val="26"/>
          <w:szCs w:val="26"/>
        </w:rPr>
        <w:t xml:space="preserve"> sung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w:t>
      </w:r>
    </w:p>
    <w:p w14:paraId="0ADE303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w:t>
      </w:r>
    </w:p>
    <w:p w14:paraId="08EBC8A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Liên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587E7ED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r w:rsidRPr="001B1911">
        <w:rPr>
          <w:rFonts w:cs="Times New Roman"/>
          <w:color w:val="002060"/>
          <w:sz w:val="26"/>
          <w:szCs w:val="26"/>
        </w:rPr>
        <w:t>.</w:t>
      </w:r>
    </w:p>
    <w:p w14:paraId="07D60BAE"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398ABD7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giúp</w:t>
      </w:r>
      <w:proofErr w:type="spellEnd"/>
      <w:r w:rsidRPr="001B1911">
        <w:rPr>
          <w:rFonts w:cs="Times New Roman"/>
          <w:i/>
          <w:color w:val="002060"/>
          <w:sz w:val="26"/>
          <w:szCs w:val="26"/>
        </w:rPr>
        <w:t xml:space="preserve"> 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mở</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tiêu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mạnh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cận</w:t>
      </w:r>
      <w:proofErr w:type="spellEnd"/>
      <w:r w:rsidRPr="001B1911">
        <w:rPr>
          <w:rFonts w:cs="Times New Roman"/>
          <w:i/>
          <w:color w:val="002060"/>
          <w:sz w:val="26"/>
          <w:szCs w:val="26"/>
        </w:rPr>
        <w:t>.</w:t>
      </w:r>
    </w:p>
    <w:p w14:paraId="1A9290D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18,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204.</w:t>
      </w:r>
    </w:p>
    <w:p w14:paraId="03CB341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259A21B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w:t>
      </w:r>
    </w:p>
    <w:p w14:paraId="250CF8C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w:t>
      </w:r>
    </w:p>
    <w:p w14:paraId="7DB1793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thụ</w:t>
      </w:r>
      <w:proofErr w:type="spellEnd"/>
      <w:r w:rsidRPr="001B1911">
        <w:rPr>
          <w:rFonts w:cs="Times New Roman"/>
          <w:color w:val="002060"/>
          <w:sz w:val="26"/>
          <w:szCs w:val="26"/>
        </w:rPr>
        <w:t>.</w:t>
      </w:r>
    </w:p>
    <w:p w14:paraId="1C84C57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Các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w:t>
      </w:r>
    </w:p>
    <w:p w14:paraId="2C97676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4765BA3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Kết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giúp</w:t>
      </w:r>
      <w:proofErr w:type="spellEnd"/>
      <w:r w:rsidRPr="001B1911">
        <w:rPr>
          <w:rFonts w:cs="Times New Roman"/>
          <w:i/>
          <w:color w:val="002060"/>
          <w:sz w:val="26"/>
          <w:szCs w:val="26"/>
        </w:rPr>
        <w:t xml:space="preserve"> 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tiếp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như</w:t>
      </w:r>
      <w:proofErr w:type="spellEnd"/>
      <w:r w:rsidRPr="001B1911">
        <w:rPr>
          <w:rFonts w:cs="Times New Roman"/>
          <w:i/>
          <w:color w:val="002060"/>
          <w:sz w:val="26"/>
          <w:szCs w:val="26"/>
        </w:rPr>
        <w:t xml:space="preserve"> Duyên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Nam Trung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Tây Nguyên,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phẩm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trọng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điểm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w:t>
      </w:r>
    </w:p>
    <w:p w14:paraId="24A5E93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18,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204.</w:t>
      </w:r>
    </w:p>
    <w:p w14:paraId="0BF0818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24A6DC4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Duyên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Nam Trung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Tây Nguyên </w:t>
      </w:r>
      <w:proofErr w:type="spellStart"/>
      <w:r w:rsidRPr="001B1911">
        <w:rPr>
          <w:rFonts w:cs="Times New Roman"/>
          <w:color w:val="002060"/>
          <w:sz w:val="26"/>
          <w:szCs w:val="26"/>
        </w:rPr>
        <w:t>giúp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w:t>
      </w:r>
    </w:p>
    <w:p w14:paraId="305CA83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phẩm</w:t>
      </w:r>
      <w:proofErr w:type="spellEnd"/>
      <w:r w:rsidRPr="001B1911">
        <w:rPr>
          <w:rFonts w:cs="Times New Roman"/>
          <w:color w:val="002060"/>
          <w:sz w:val="26"/>
          <w:szCs w:val="26"/>
        </w:rPr>
        <w:t>.</w:t>
      </w:r>
    </w:p>
    <w:p w14:paraId="6DAF2B5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w:t>
      </w:r>
    </w:p>
    <w:p w14:paraId="741D7F4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Liên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giúp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bổ</w:t>
      </w:r>
      <w:proofErr w:type="spellEnd"/>
      <w:r w:rsidRPr="001B1911">
        <w:rPr>
          <w:rFonts w:cs="Times New Roman"/>
          <w:color w:val="002060"/>
          <w:sz w:val="26"/>
          <w:szCs w:val="26"/>
        </w:rPr>
        <w:t xml:space="preserve"> sung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2AA8406D"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13BC5EA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giúp</w:t>
      </w:r>
      <w:proofErr w:type="spellEnd"/>
      <w:r w:rsidRPr="001B1911">
        <w:rPr>
          <w:rFonts w:cs="Times New Roman"/>
          <w:i/>
          <w:color w:val="002060"/>
          <w:sz w:val="26"/>
          <w:szCs w:val="26"/>
        </w:rPr>
        <w:t xml:space="preserve"> 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hút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thêm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đáp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yêu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w:t>
      </w:r>
    </w:p>
    <w:p w14:paraId="3C880A5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18,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204.</w:t>
      </w:r>
    </w:p>
    <w:p w14:paraId="4A01144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2674BB5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Liên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bổ</w:t>
      </w:r>
      <w:proofErr w:type="spellEnd"/>
      <w:r w:rsidRPr="001B1911">
        <w:rPr>
          <w:rFonts w:cs="Times New Roman"/>
          <w:color w:val="002060"/>
          <w:sz w:val="26"/>
          <w:szCs w:val="26"/>
        </w:rPr>
        <w:t xml:space="preserve"> sung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w:t>
      </w:r>
    </w:p>
    <w:p w14:paraId="6744E67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594AD4A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hút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w:t>
      </w:r>
    </w:p>
    <w:p w14:paraId="26CCC79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Thu </w:t>
      </w:r>
      <w:proofErr w:type="spellStart"/>
      <w:r w:rsidRPr="001B1911">
        <w:rPr>
          <w:rFonts w:cs="Times New Roman"/>
          <w:color w:val="002060"/>
          <w:sz w:val="26"/>
          <w:szCs w:val="26"/>
        </w:rPr>
        <w:t>hút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hỗ</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191192D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523A472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giúp</w:t>
      </w:r>
      <w:proofErr w:type="spellEnd"/>
      <w:r w:rsidRPr="001B1911">
        <w:rPr>
          <w:rFonts w:cs="Times New Roman"/>
          <w:i/>
          <w:color w:val="002060"/>
          <w:sz w:val="26"/>
          <w:szCs w:val="26"/>
        </w:rPr>
        <w:t xml:space="preserve"> Đông Nam </w:t>
      </w:r>
      <w:proofErr w:type="spellStart"/>
      <w:r w:rsidRPr="001B1911">
        <w:rPr>
          <w:rFonts w:cs="Times New Roman"/>
          <w:i/>
          <w:color w:val="002060"/>
          <w:sz w:val="26"/>
          <w:szCs w:val="26"/>
        </w:rPr>
        <w:t>Bộ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còn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góp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thúc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đẩy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w:t>
      </w:r>
    </w:p>
    <w:p w14:paraId="20C853E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18,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204.</w:t>
      </w:r>
    </w:p>
    <w:p w14:paraId="40466E6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6906177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Lợi </w:t>
      </w:r>
      <w:proofErr w:type="spellStart"/>
      <w:r w:rsidRPr="001B1911">
        <w:rPr>
          <w:rFonts w:cs="Times New Roman"/>
          <w:color w:val="002060"/>
          <w:sz w:val="26"/>
          <w:szCs w:val="26"/>
        </w:rPr>
        <w: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chiều</w:t>
      </w:r>
      <w:proofErr w:type="spellEnd"/>
      <w:r w:rsidRPr="001B1911">
        <w:rPr>
          <w:rFonts w:cs="Times New Roman"/>
          <w:color w:val="002060"/>
          <w:sz w:val="26"/>
          <w:szCs w:val="26"/>
        </w:rPr>
        <w:t>.</w:t>
      </w:r>
    </w:p>
    <w:p w14:paraId="29BF3D5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lan </w:t>
      </w:r>
      <w:proofErr w:type="spellStart"/>
      <w:r w:rsidRPr="001B1911">
        <w:rPr>
          <w:rFonts w:cs="Times New Roman"/>
          <w:color w:val="002060"/>
          <w:sz w:val="26"/>
          <w:szCs w:val="26"/>
        </w:rPr>
        <w:t>toả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w:t>
      </w:r>
    </w:p>
    <w:p w14:paraId="28A04DC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28D3AC3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2A1443AD"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ĐÁP ÁN VÀ HƯỚNG DẪN</w:t>
      </w:r>
    </w:p>
    <w:p w14:paraId="66750DA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3399964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11: a-Đ, b-S, c-Đ, d-S; 12: a-Đ, b-Đ, c-S, d-Đ; 13: a-Đ, b-Đ, c-S, d-Đ; 14: a-Đ, b-Đ, c-S, d-Đ; 15: a-Đ, b-Đ, c-S, d-Đ</w:t>
      </w:r>
    </w:p>
    <w:p w14:paraId="686F526B"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lastRenderedPageBreak/>
        <w:br w:type="page"/>
      </w:r>
    </w:p>
    <w:p w14:paraId="11B9C2F8" w14:textId="77777777" w:rsidR="00841064" w:rsidRPr="00FE1D43" w:rsidRDefault="00841064" w:rsidP="00FE1D43">
      <w:pPr>
        <w:keepNext/>
        <w:keepLines/>
        <w:spacing w:after="0" w:line="312" w:lineRule="auto"/>
        <w:jc w:val="center"/>
        <w:outlineLvl w:val="0"/>
        <w:rPr>
          <w:rFonts w:eastAsia="MS Gothic" w:cs="Times New Roman"/>
          <w:b/>
          <w:bCs/>
          <w:color w:val="EE0000"/>
          <w:sz w:val="28"/>
          <w:szCs w:val="28"/>
        </w:rPr>
      </w:pPr>
      <w:r w:rsidRPr="00FE1D43">
        <w:rPr>
          <w:rFonts w:eastAsia="MS Gothic" w:cs="Times New Roman"/>
          <w:b/>
          <w:bCs/>
          <w:color w:val="EE0000"/>
          <w:sz w:val="28"/>
          <w:szCs w:val="28"/>
        </w:rPr>
        <w:lastRenderedPageBreak/>
        <w:t>BÀI 19. VÙNG ĐỒNG BẰNG SÔNG CỬU LONG</w:t>
      </w:r>
    </w:p>
    <w:p w14:paraId="235EEA19" w14:textId="77777777" w:rsidR="00FE1D43" w:rsidRDefault="00FE1D43" w:rsidP="001B1911">
      <w:pPr>
        <w:keepNext/>
        <w:keepLines/>
        <w:spacing w:after="0" w:line="312" w:lineRule="auto"/>
        <w:outlineLvl w:val="1"/>
        <w:rPr>
          <w:rFonts w:cs="Times New Roman"/>
          <w:b/>
          <w:color w:val="002060"/>
          <w:sz w:val="26"/>
          <w:szCs w:val="26"/>
        </w:rPr>
      </w:pPr>
    </w:p>
    <w:p w14:paraId="7FC165DF" w14:textId="6418B830"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nhiều</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lựa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chọn</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396E20B6"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tự</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khoảng</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0E9B3F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36,4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30AA005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28,0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04DCF6B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99,2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2BF242F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51,2 </w:t>
      </w:r>
      <w:proofErr w:type="spellStart"/>
      <w:r w:rsidRPr="001B1911">
        <w:rPr>
          <w:rFonts w:cs="Times New Roman"/>
          <w:color w:val="002060"/>
          <w:sz w:val="26"/>
          <w:szCs w:val="26"/>
        </w:rPr>
        <w:t>nghìn</w:t>
      </w:r>
      <w:proofErr w:type="spellEnd"/>
      <w:r w:rsidRPr="001B1911">
        <w:rPr>
          <w:rFonts w:cs="Times New Roman"/>
          <w:color w:val="002060"/>
          <w:sz w:val="26"/>
          <w:szCs w:val="26"/>
        </w:rPr>
        <w:t xml:space="preserve"> km²</w:t>
      </w:r>
    </w:p>
    <w:p w14:paraId="07FEFDA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khoảng</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C56C5C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15,8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07EEBE7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21,0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6D0D73C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24,75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382095D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11,3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người</w:t>
      </w:r>
      <w:proofErr w:type="spellEnd"/>
    </w:p>
    <w:p w14:paraId="5521BB5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Mật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A1BD43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434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68A907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749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37A07B5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221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22A967D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160 </w:t>
      </w:r>
      <w:proofErr w:type="spellStart"/>
      <w:r w:rsidRPr="001B1911">
        <w:rPr>
          <w:rFonts w:cs="Times New Roman"/>
          <w:color w:val="002060"/>
          <w:sz w:val="26"/>
          <w:szCs w:val="26"/>
        </w:rPr>
        <w:t>người</w:t>
      </w:r>
      <w:proofErr w:type="spellEnd"/>
      <w:r w:rsidRPr="001B1911">
        <w:rPr>
          <w:rFonts w:cs="Times New Roman"/>
          <w:color w:val="002060"/>
          <w:sz w:val="26"/>
          <w:szCs w:val="26"/>
        </w:rPr>
        <w:t>/km²</w:t>
      </w:r>
    </w:p>
    <w:p w14:paraId="580180C4"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4CB5BAF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28,6%</w:t>
      </w:r>
    </w:p>
    <w:p w14:paraId="72D3694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62,8%</w:t>
      </w:r>
    </w:p>
    <w:p w14:paraId="337BB6A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38,1%</w:t>
      </w:r>
    </w:p>
    <w:p w14:paraId="2C1B962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37,1%</w:t>
      </w:r>
    </w:p>
    <w:p w14:paraId="395C8D25"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Nhóm</w:t>
      </w:r>
      <w:proofErr w:type="spellEnd"/>
      <w:r w:rsidRPr="001B1911">
        <w:rPr>
          <w:rFonts w:cs="Times New Roman"/>
          <w:b/>
          <w:color w:val="002060"/>
          <w:sz w:val="26"/>
          <w:szCs w:val="26"/>
        </w:rPr>
        <w:t xml:space="preserve"> 15–64 </w:t>
      </w:r>
      <w:proofErr w:type="spellStart"/>
      <w:r w:rsidRPr="001B1911">
        <w:rPr>
          <w:rFonts w:cs="Times New Roman"/>
          <w:b/>
          <w:color w:val="002060"/>
          <w:sz w:val="26"/>
          <w:szCs w:val="26"/>
        </w:rPr>
        <w:t>tuổi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chiếm</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E9F8DA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70,2%</w:t>
      </w:r>
    </w:p>
    <w:p w14:paraId="3A09DE8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73,0%</w:t>
      </w:r>
    </w:p>
    <w:p w14:paraId="27AB27A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64,6%</w:t>
      </w:r>
    </w:p>
    <w:p w14:paraId="6C1E05F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67,5%</w:t>
      </w:r>
    </w:p>
    <w:p w14:paraId="56D8BB9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xuất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lúa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lớn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3A0588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49703AD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w:t>
      </w:r>
    </w:p>
    <w:p w14:paraId="718ED64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Bắc Trung </w:t>
      </w:r>
      <w:proofErr w:type="spellStart"/>
      <w:r w:rsidRPr="001B1911">
        <w:rPr>
          <w:rFonts w:cs="Times New Roman"/>
          <w:color w:val="002060"/>
          <w:sz w:val="26"/>
          <w:szCs w:val="26"/>
        </w:rPr>
        <w:t>Bộ</w:t>
      </w:r>
      <w:proofErr w:type="spellEnd"/>
    </w:p>
    <w:p w14:paraId="0FBF18C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Đông Nam </w:t>
      </w:r>
      <w:proofErr w:type="spellStart"/>
      <w:r w:rsidRPr="001B1911">
        <w:rPr>
          <w:rFonts w:cs="Times New Roman"/>
          <w:color w:val="002060"/>
          <w:sz w:val="26"/>
          <w:szCs w:val="26"/>
        </w:rPr>
        <w:t>Bộ</w:t>
      </w:r>
      <w:proofErr w:type="spellEnd"/>
    </w:p>
    <w:p w14:paraId="3126E3D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Bình </w:t>
      </w:r>
      <w:proofErr w:type="spellStart"/>
      <w:r w:rsidRPr="001B1911">
        <w:rPr>
          <w:rFonts w:cs="Times New Roman"/>
          <w:b/>
          <w:color w:val="002060"/>
          <w:sz w:val="26"/>
          <w:szCs w:val="26"/>
        </w:rPr>
        <w:t>quân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lúa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người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đạt</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3BFE61A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A. 1 348,1 kg/</w:t>
      </w:r>
      <w:proofErr w:type="spellStart"/>
      <w:r w:rsidRPr="001B1911">
        <w:rPr>
          <w:rFonts w:cs="Times New Roman"/>
          <w:color w:val="002060"/>
          <w:sz w:val="26"/>
          <w:szCs w:val="26"/>
        </w:rPr>
        <w:t>người</w:t>
      </w:r>
      <w:proofErr w:type="spellEnd"/>
    </w:p>
    <w:p w14:paraId="28F51B4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B. 434 kg/</w:t>
      </w:r>
      <w:proofErr w:type="spellStart"/>
      <w:r w:rsidRPr="001B1911">
        <w:rPr>
          <w:rFonts w:cs="Times New Roman"/>
          <w:color w:val="002060"/>
          <w:sz w:val="26"/>
          <w:szCs w:val="26"/>
        </w:rPr>
        <w:t>người</w:t>
      </w:r>
      <w:proofErr w:type="spellEnd"/>
    </w:p>
    <w:p w14:paraId="5E2399C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C. 306 kg/</w:t>
      </w:r>
      <w:proofErr w:type="spellStart"/>
      <w:r w:rsidRPr="001B1911">
        <w:rPr>
          <w:rFonts w:cs="Times New Roman"/>
          <w:color w:val="002060"/>
          <w:sz w:val="26"/>
          <w:szCs w:val="26"/>
        </w:rPr>
        <w:t>người</w:t>
      </w:r>
      <w:proofErr w:type="spellEnd"/>
    </w:p>
    <w:p w14:paraId="16CF493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749 kg/</w:t>
      </w:r>
      <w:proofErr w:type="spellStart"/>
      <w:r w:rsidRPr="001B1911">
        <w:rPr>
          <w:rFonts w:cs="Times New Roman"/>
          <w:color w:val="002060"/>
          <w:sz w:val="26"/>
          <w:szCs w:val="26"/>
        </w:rPr>
        <w:t>người</w:t>
      </w:r>
      <w:proofErr w:type="spellEnd"/>
    </w:p>
    <w:p w14:paraId="2938F90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proofErr w:type="gramStart"/>
      <w:r w:rsidRPr="001B1911">
        <w:rPr>
          <w:rFonts w:cs="Times New Roman"/>
          <w:b/>
          <w:color w:val="002060"/>
          <w:sz w:val="26"/>
          <w:szCs w:val="26"/>
        </w:rPr>
        <w:t>chiếm</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9B776C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50%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p>
    <w:p w14:paraId="5E53E72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dưới</w:t>
      </w:r>
      <w:proofErr w:type="spellEnd"/>
      <w:r w:rsidRPr="001B1911">
        <w:rPr>
          <w:rFonts w:cs="Times New Roman"/>
          <w:color w:val="002060"/>
          <w:sz w:val="26"/>
          <w:szCs w:val="26"/>
        </w:rPr>
        <w:t xml:space="preserve"> 20%</w:t>
      </w:r>
    </w:p>
    <w:p w14:paraId="53D8054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10%</w:t>
      </w:r>
    </w:p>
    <w:p w14:paraId="2150736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D. 100%</w:t>
      </w:r>
    </w:p>
    <w:p w14:paraId="2667154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điện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xuất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đạt</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BA6F6E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99,4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2F5A5CF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81,2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38AD959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65,3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7651D47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32,0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kWh</w:t>
      </w:r>
    </w:p>
    <w:p w14:paraId="3C4FF188"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w:t>
      </w:r>
      <w:proofErr w:type="spellStart"/>
      <w:r w:rsidRPr="001B1911">
        <w:rPr>
          <w:rFonts w:cs="Times New Roman"/>
          <w:b/>
          <w:color w:val="002060"/>
          <w:sz w:val="26"/>
          <w:szCs w:val="26"/>
        </w:rPr>
        <w:t>Một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chế</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tự</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nhiên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lớn</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là</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61F1B94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xâm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phèn</w:t>
      </w:r>
      <w:proofErr w:type="spellEnd"/>
      <w:r w:rsidRPr="001B1911">
        <w:rPr>
          <w:rFonts w:cs="Times New Roman"/>
          <w:color w:val="002060"/>
          <w:sz w:val="26"/>
          <w:szCs w:val="26"/>
        </w:rPr>
        <w:t xml:space="preserve"> – </w:t>
      </w:r>
      <w:proofErr w:type="spellStart"/>
      <w:r w:rsidRPr="001B1911">
        <w:rPr>
          <w:rFonts w:cs="Times New Roman"/>
          <w:color w:val="002060"/>
          <w:sz w:val="26"/>
          <w:szCs w:val="26"/>
        </w:rPr>
        <w:t>mặn</w:t>
      </w:r>
      <w:proofErr w:type="spellEnd"/>
    </w:p>
    <w:p w14:paraId="115D046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ngòi</w:t>
      </w:r>
      <w:proofErr w:type="spellEnd"/>
    </w:p>
    <w:p w14:paraId="387F8F3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p>
    <w:p w14:paraId="10A5B44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p>
    <w:p w14:paraId="4001E155"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Đúng</w:t>
      </w:r>
      <w:proofErr w:type="spellEnd"/>
      <w:r w:rsidRPr="001B1911">
        <w:rPr>
          <w:rFonts w:eastAsia="MS Gothic" w:cs="Times New Roman"/>
          <w:b/>
          <w:bCs/>
          <w:color w:val="002060"/>
          <w:sz w:val="26"/>
          <w:szCs w:val="26"/>
        </w:rPr>
        <w:t xml:space="preserve">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232E560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43A7A78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phẳng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chủ</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yếu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phù</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nhưng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phèn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lớn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Mùa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khô</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kéo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khoảng</w:t>
      </w:r>
      <w:proofErr w:type="spellEnd"/>
      <w:r w:rsidRPr="001B1911">
        <w:rPr>
          <w:rFonts w:cs="Times New Roman"/>
          <w:i/>
          <w:color w:val="002060"/>
          <w:sz w:val="26"/>
          <w:szCs w:val="26"/>
        </w:rPr>
        <w:t xml:space="preserve"> 5 </w:t>
      </w:r>
      <w:proofErr w:type="spellStart"/>
      <w:r w:rsidRPr="001B1911">
        <w:rPr>
          <w:rFonts w:cs="Times New Roman"/>
          <w:i/>
          <w:color w:val="002060"/>
          <w:sz w:val="26"/>
          <w:szCs w:val="26"/>
        </w:rPr>
        <w:t>tháng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tháng</w:t>
      </w:r>
      <w:proofErr w:type="spellEnd"/>
      <w:r w:rsidRPr="001B1911">
        <w:rPr>
          <w:rFonts w:cs="Times New Roman"/>
          <w:i/>
          <w:color w:val="002060"/>
          <w:sz w:val="26"/>
          <w:szCs w:val="26"/>
        </w:rPr>
        <w:t xml:space="preserve"> 11 </w:t>
      </w:r>
      <w:proofErr w:type="spellStart"/>
      <w:r w:rsidRPr="001B1911">
        <w:rPr>
          <w:rFonts w:cs="Times New Roman"/>
          <w:i/>
          <w:color w:val="002060"/>
          <w:sz w:val="26"/>
          <w:szCs w:val="26"/>
        </w:rPr>
        <w:t>đến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tháng</w:t>
      </w:r>
      <w:proofErr w:type="spellEnd"/>
      <w:r w:rsidRPr="001B1911">
        <w:rPr>
          <w:rFonts w:cs="Times New Roman"/>
          <w:i/>
          <w:color w:val="002060"/>
          <w:sz w:val="26"/>
          <w:szCs w:val="26"/>
        </w:rPr>
        <w:t xml:space="preserve"> 4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sau</w:t>
      </w:r>
      <w:proofErr w:type="spellEnd"/>
      <w:r w:rsidRPr="001B1911">
        <w:rPr>
          <w:rFonts w:cs="Times New Roman"/>
          <w:i/>
          <w:color w:val="002060"/>
          <w:sz w:val="26"/>
          <w:szCs w:val="26"/>
        </w:rPr>
        <w:t>.</w:t>
      </w:r>
    </w:p>
    <w:p w14:paraId="11D1F2F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205–207.</w:t>
      </w:r>
    </w:p>
    <w:p w14:paraId="3E62547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5D4FC45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phẳng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trú</w:t>
      </w:r>
      <w:proofErr w:type="spellEnd"/>
      <w:r w:rsidRPr="001B1911">
        <w:rPr>
          <w:rFonts w:cs="Times New Roman"/>
          <w:color w:val="002060"/>
          <w:sz w:val="26"/>
          <w:szCs w:val="26"/>
        </w:rPr>
        <w:t>.</w:t>
      </w:r>
    </w:p>
    <w:p w14:paraId="582CB07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phèn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4579FA0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Mùa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kéo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7378C41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vừa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vừa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w:t>
      </w:r>
    </w:p>
    <w:p w14:paraId="7B087EDF"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FF8386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khoảng</w:t>
      </w:r>
      <w:proofErr w:type="spellEnd"/>
      <w:r w:rsidRPr="001B1911">
        <w:rPr>
          <w:rFonts w:cs="Times New Roman"/>
          <w:i/>
          <w:color w:val="002060"/>
          <w:sz w:val="26"/>
          <w:szCs w:val="26"/>
        </w:rPr>
        <w:t xml:space="preserve"> 15,8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người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dưới</w:t>
      </w:r>
      <w:proofErr w:type="spellEnd"/>
      <w:r w:rsidRPr="001B1911">
        <w:rPr>
          <w:rFonts w:cs="Times New Roman"/>
          <w:i/>
          <w:color w:val="002060"/>
          <w:sz w:val="26"/>
          <w:szCs w:val="26"/>
        </w:rPr>
        <w:t xml:space="preserve"> 15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chiếm</w:t>
      </w:r>
      <w:proofErr w:type="spellEnd"/>
      <w:r w:rsidRPr="001B1911">
        <w:rPr>
          <w:rFonts w:cs="Times New Roman"/>
          <w:i/>
          <w:color w:val="002060"/>
          <w:sz w:val="26"/>
          <w:szCs w:val="26"/>
        </w:rPr>
        <w:t xml:space="preserve"> 19,8%,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15–64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70,2%,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65 </w:t>
      </w:r>
      <w:proofErr w:type="spellStart"/>
      <w:r w:rsidRPr="001B1911">
        <w:rPr>
          <w:rFonts w:cs="Times New Roman"/>
          <w:i/>
          <w:color w:val="002060"/>
          <w:sz w:val="26"/>
          <w:szCs w:val="26"/>
        </w:rPr>
        <w:t>tuổi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trở</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10,0%. </w:t>
      </w:r>
      <w:proofErr w:type="spellStart"/>
      <w:r w:rsidRPr="001B1911">
        <w:rPr>
          <w:rFonts w:cs="Times New Roman"/>
          <w:i/>
          <w:color w:val="002060"/>
          <w:sz w:val="26"/>
          <w:szCs w:val="26"/>
        </w:rPr>
        <w:t>Tỉ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thị</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đạt</w:t>
      </w:r>
      <w:proofErr w:type="spellEnd"/>
      <w:r w:rsidRPr="001B1911">
        <w:rPr>
          <w:rFonts w:cs="Times New Roman"/>
          <w:i/>
          <w:color w:val="002060"/>
          <w:sz w:val="26"/>
          <w:szCs w:val="26"/>
        </w:rPr>
        <w:t xml:space="preserve"> 28,6%.</w:t>
      </w:r>
    </w:p>
    <w:p w14:paraId="4098D05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207.</w:t>
      </w:r>
    </w:p>
    <w:p w14:paraId="417C616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5BB2A70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15–64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w:t>
      </w:r>
    </w:p>
    <w:p w14:paraId="6FBEB13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29,8%.</w:t>
      </w:r>
    </w:p>
    <w:p w14:paraId="01A1D75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71,4%.</w:t>
      </w:r>
    </w:p>
    <w:p w14:paraId="38CDD86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r w:rsidRPr="001B1911">
        <w:rPr>
          <w:rFonts w:cs="Times New Roman"/>
          <w:color w:val="002060"/>
          <w:sz w:val="26"/>
          <w:szCs w:val="26"/>
        </w:rPr>
        <w:t>.</w:t>
      </w:r>
    </w:p>
    <w:p w14:paraId="4BF4A890"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3F36EE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19.1 </w:t>
      </w:r>
      <w:proofErr w:type="spellStart"/>
      <w:r w:rsidRPr="001B1911">
        <w:rPr>
          <w:rFonts w:cs="Times New Roman"/>
          <w:i/>
          <w:color w:val="002060"/>
          <w:sz w:val="26"/>
          <w:szCs w:val="26"/>
        </w:rPr>
        <w:t>cho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cấu</w:t>
      </w:r>
      <w:proofErr w:type="spellEnd"/>
      <w:r w:rsidRPr="001B1911">
        <w:rPr>
          <w:rFonts w:cs="Times New Roman"/>
          <w:i/>
          <w:color w:val="002060"/>
          <w:sz w:val="26"/>
          <w:szCs w:val="26"/>
        </w:rPr>
        <w:t xml:space="preserve"> GRDP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2010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nông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lâm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thủy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42,6%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32,3%; </w:t>
      </w:r>
      <w:proofErr w:type="spellStart"/>
      <w:r w:rsidRPr="001B1911">
        <w:rPr>
          <w:rFonts w:cs="Times New Roman"/>
          <w:i/>
          <w:color w:val="002060"/>
          <w:sz w:val="26"/>
          <w:szCs w:val="26"/>
        </w:rPr>
        <w:t>công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nghiệp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dựng</w:t>
      </w:r>
      <w:proofErr w:type="spellEnd"/>
      <w:r w:rsidRPr="001B1911">
        <w:rPr>
          <w:rFonts w:cs="Times New Roman"/>
          <w:i/>
          <w:color w:val="002060"/>
          <w:sz w:val="26"/>
          <w:szCs w:val="26"/>
        </w:rPr>
        <w:t xml:space="preserve"> 19,1%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24,2%; </w:t>
      </w:r>
      <w:proofErr w:type="spellStart"/>
      <w:r w:rsidRPr="001B1911">
        <w:rPr>
          <w:rFonts w:cs="Times New Roman"/>
          <w:i/>
          <w:color w:val="002060"/>
          <w:sz w:val="26"/>
          <w:szCs w:val="26"/>
        </w:rPr>
        <w:t>dịch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33,8%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38,6%; </w:t>
      </w:r>
      <w:proofErr w:type="spellStart"/>
      <w:r w:rsidRPr="001B1911">
        <w:rPr>
          <w:rFonts w:cs="Times New Roman"/>
          <w:i/>
          <w:color w:val="002060"/>
          <w:sz w:val="26"/>
          <w:szCs w:val="26"/>
        </w:rPr>
        <w:t>thuế</w:t>
      </w:r>
      <w:proofErr w:type="spellEnd"/>
      <w:r w:rsidRPr="001B1911">
        <w:rPr>
          <w:rFonts w:cs="Times New Roman"/>
          <w:i/>
          <w:color w:val="002060"/>
          <w:sz w:val="26"/>
          <w:szCs w:val="26"/>
        </w:rPr>
        <w:t xml:space="preserve"> 4,5%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4,9%.</w:t>
      </w:r>
    </w:p>
    <w:p w14:paraId="2CF1B46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19.1,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208.</w:t>
      </w:r>
    </w:p>
    <w:p w14:paraId="4FA1FD1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14779EB2" w14:textId="38DCCA33"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10,3 </w:t>
      </w:r>
      <w:r w:rsidR="0036504E">
        <w:rPr>
          <w:rFonts w:cs="Times New Roman"/>
          <w:color w:val="002060"/>
          <w:sz w:val="26"/>
          <w:szCs w:val="26"/>
        </w:rPr>
        <w:t>%</w:t>
      </w:r>
      <w:r w:rsidRPr="001B1911">
        <w:rPr>
          <w:rFonts w:cs="Times New Roman"/>
          <w:color w:val="002060"/>
          <w:sz w:val="26"/>
          <w:szCs w:val="26"/>
        </w:rPr>
        <w:t>.</w:t>
      </w:r>
    </w:p>
    <w:p w14:paraId="4C0FDABF" w14:textId="56140678"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5,1 </w:t>
      </w:r>
      <w:r w:rsidR="0036504E">
        <w:rPr>
          <w:rFonts w:cs="Times New Roman"/>
          <w:color w:val="002060"/>
          <w:sz w:val="26"/>
          <w:szCs w:val="26"/>
        </w:rPr>
        <w:t>%</w:t>
      </w:r>
      <w:r w:rsidRPr="001B1911">
        <w:rPr>
          <w:rFonts w:cs="Times New Roman"/>
          <w:color w:val="002060"/>
          <w:sz w:val="26"/>
          <w:szCs w:val="26"/>
        </w:rPr>
        <w:t>.</w:t>
      </w:r>
    </w:p>
    <w:p w14:paraId="1747A13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w:t>
      </w:r>
    </w:p>
    <w:p w14:paraId="31FF731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chuyển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nhưng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chậm</w:t>
      </w:r>
      <w:proofErr w:type="spellEnd"/>
      <w:r w:rsidRPr="001B1911">
        <w:rPr>
          <w:rFonts w:cs="Times New Roman"/>
          <w:color w:val="002060"/>
          <w:sz w:val="26"/>
          <w:szCs w:val="26"/>
        </w:rPr>
        <w:t>.</w:t>
      </w:r>
    </w:p>
    <w:p w14:paraId="2FEE621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734E88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19.2 </w:t>
      </w:r>
      <w:proofErr w:type="spellStart"/>
      <w:r w:rsidRPr="001B1911">
        <w:rPr>
          <w:rFonts w:cs="Times New Roman"/>
          <w:i/>
          <w:color w:val="002060"/>
          <w:sz w:val="26"/>
          <w:szCs w:val="26"/>
        </w:rPr>
        <w:t>cho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diện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lúa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3,32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ha so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7,13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ha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lúa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21,3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tấn</w:t>
      </w:r>
      <w:proofErr w:type="spellEnd"/>
      <w:r w:rsidRPr="001B1911">
        <w:rPr>
          <w:rFonts w:cs="Times New Roman"/>
          <w:i/>
          <w:color w:val="002060"/>
          <w:sz w:val="26"/>
          <w:szCs w:val="26"/>
        </w:rPr>
        <w:t xml:space="preserve"> so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43,5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w:t>
      </w:r>
    </w:p>
    <w:p w14:paraId="73CAB39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19.2,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208.</w:t>
      </w:r>
    </w:p>
    <w:p w14:paraId="42590C3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6D374C3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46,6%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7D739B7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49,0%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57201B2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2024 </w:t>
      </w:r>
      <w:proofErr w:type="spellStart"/>
      <w:r w:rsidRPr="001B1911">
        <w:rPr>
          <w:rFonts w:cs="Times New Roman"/>
          <w:color w:val="002060"/>
          <w:sz w:val="26"/>
          <w:szCs w:val="26"/>
        </w:rPr>
        <w:t>xấp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xỉ</w:t>
      </w:r>
      <w:proofErr w:type="spellEnd"/>
      <w:r w:rsidRPr="001B1911">
        <w:rPr>
          <w:rFonts w:cs="Times New Roman"/>
          <w:color w:val="002060"/>
          <w:sz w:val="26"/>
          <w:szCs w:val="26"/>
        </w:rPr>
        <w:t xml:space="preserve"> 6,4 </w:t>
      </w:r>
      <w:proofErr w:type="spellStart"/>
      <w:r w:rsidRPr="001B1911">
        <w:rPr>
          <w:rFonts w:cs="Times New Roman"/>
          <w:color w:val="002060"/>
          <w:sz w:val="26"/>
          <w:szCs w:val="26"/>
        </w:rPr>
        <w:t>tấn</w:t>
      </w:r>
      <w:proofErr w:type="spellEnd"/>
      <w:r w:rsidRPr="001B1911">
        <w:rPr>
          <w:rFonts w:cs="Times New Roman"/>
          <w:color w:val="002060"/>
          <w:sz w:val="26"/>
          <w:szCs w:val="26"/>
        </w:rPr>
        <w:t>/ha.</w:t>
      </w:r>
    </w:p>
    <w:p w14:paraId="05BE181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68AFB074"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7113A8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19.3 </w:t>
      </w:r>
      <w:proofErr w:type="spellStart"/>
      <w:r w:rsidRPr="001B1911">
        <w:rPr>
          <w:rFonts w:cs="Times New Roman"/>
          <w:i/>
          <w:color w:val="002060"/>
          <w:sz w:val="26"/>
          <w:szCs w:val="26"/>
        </w:rPr>
        <w:t>cho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2024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thủy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9,7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5,3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trong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thác</w:t>
      </w:r>
      <w:proofErr w:type="spellEnd"/>
      <w:r w:rsidRPr="001B1911">
        <w:rPr>
          <w:rFonts w:cs="Times New Roman"/>
          <w:i/>
          <w:color w:val="002060"/>
          <w:sz w:val="26"/>
          <w:szCs w:val="26"/>
        </w:rPr>
        <w:t xml:space="preserve"> 1,3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tấn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nuôi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trồng</w:t>
      </w:r>
      <w:proofErr w:type="spellEnd"/>
      <w:r w:rsidRPr="001B1911">
        <w:rPr>
          <w:rFonts w:cs="Times New Roman"/>
          <w:i/>
          <w:color w:val="002060"/>
          <w:sz w:val="26"/>
          <w:szCs w:val="26"/>
        </w:rPr>
        <w:t xml:space="preserve"> 4,0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tấn</w:t>
      </w:r>
      <w:proofErr w:type="spellEnd"/>
      <w:r w:rsidRPr="001B1911">
        <w:rPr>
          <w:rFonts w:cs="Times New Roman"/>
          <w:i/>
          <w:color w:val="002060"/>
          <w:sz w:val="26"/>
          <w:szCs w:val="26"/>
        </w:rPr>
        <w:t>.</w:t>
      </w:r>
    </w:p>
    <w:p w14:paraId="2AFEB4C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19.3,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210.</w:t>
      </w:r>
    </w:p>
    <w:p w14:paraId="0869A2B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5794F6D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54,6%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08CE693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chiếm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75,5%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71A6B43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w:t>
      </w:r>
    </w:p>
    <w:p w14:paraId="235CE1B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thủy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w:t>
      </w:r>
    </w:p>
    <w:p w14:paraId="3D4C4927"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trả</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lời</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ngắn</w:t>
      </w:r>
      <w:proofErr w:type="spellEnd"/>
      <w:r w:rsidRPr="001B1911">
        <w:rPr>
          <w:rFonts w:eastAsia="MS Gothic" w:cs="Times New Roman"/>
          <w:b/>
          <w:bCs/>
          <w:color w:val="002060"/>
          <w:sz w:val="26"/>
          <w:szCs w:val="26"/>
        </w:rPr>
        <w:t xml:space="preserve"> – </w:t>
      </w:r>
      <w:proofErr w:type="spellStart"/>
      <w:r w:rsidRPr="001B1911">
        <w:rPr>
          <w:rFonts w:eastAsia="MS Gothic" w:cs="Times New Roman"/>
          <w:b/>
          <w:bCs/>
          <w:color w:val="002060"/>
          <w:sz w:val="26"/>
          <w:szCs w:val="26"/>
        </w:rPr>
        <w:t>phép</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tính</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Địa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lí</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tbl>
      <w:tblPr>
        <w:tblStyle w:val="LiBang2"/>
        <w:tblW w:w="0" w:type="auto"/>
        <w:jc w:val="center"/>
        <w:tblInd w:w="0" w:type="dxa"/>
        <w:tblLook w:val="04A0" w:firstRow="1" w:lastRow="0" w:firstColumn="1" w:lastColumn="0" w:noHBand="0" w:noVBand="1"/>
      </w:tblPr>
      <w:tblGrid>
        <w:gridCol w:w="4677"/>
        <w:gridCol w:w="2134"/>
        <w:gridCol w:w="3403"/>
      </w:tblGrid>
      <w:tr w:rsidR="00841064" w:rsidRPr="001B1911" w14:paraId="2589168D" w14:textId="77777777" w:rsidTr="00FE1D43">
        <w:trPr>
          <w:cantSplit/>
          <w:tblHeader/>
          <w:jc w:val="center"/>
        </w:trPr>
        <w:tc>
          <w:tcPr>
            <w:tcW w:w="475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9F39EE"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Cơ</w:t>
            </w:r>
            <w:proofErr w:type="spellEnd"/>
            <w:r w:rsidRPr="001B1911">
              <w:rPr>
                <w:color w:val="002060"/>
                <w:sz w:val="26"/>
                <w:szCs w:val="26"/>
              </w:rPr>
              <w:t xml:space="preserve"> </w:t>
            </w:r>
            <w:proofErr w:type="spellStart"/>
            <w:r w:rsidRPr="001B1911">
              <w:rPr>
                <w:color w:val="002060"/>
                <w:sz w:val="26"/>
                <w:szCs w:val="26"/>
              </w:rPr>
              <w:t>cấu</w:t>
            </w:r>
            <w:proofErr w:type="spellEnd"/>
            <w:r w:rsidRPr="001B1911">
              <w:rPr>
                <w:color w:val="002060"/>
                <w:sz w:val="26"/>
                <w:szCs w:val="26"/>
              </w:rPr>
              <w:t xml:space="preserve"> GRDP (%)</w:t>
            </w:r>
          </w:p>
        </w:tc>
        <w:tc>
          <w:tcPr>
            <w:tcW w:w="216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17E345B"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AB592F"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23CDA302" w14:textId="77777777" w:rsidTr="00FE1D43">
        <w:trPr>
          <w:cantSplit/>
          <w:jc w:val="center"/>
        </w:trPr>
        <w:tc>
          <w:tcPr>
            <w:tcW w:w="4750" w:type="dxa"/>
            <w:tcBorders>
              <w:top w:val="single" w:sz="4" w:space="0" w:color="auto"/>
              <w:left w:val="single" w:sz="4" w:space="0" w:color="auto"/>
              <w:bottom w:val="single" w:sz="4" w:space="0" w:color="auto"/>
              <w:right w:val="single" w:sz="4" w:space="0" w:color="auto"/>
            </w:tcBorders>
            <w:vAlign w:val="center"/>
            <w:hideMark/>
          </w:tcPr>
          <w:p w14:paraId="1732D4BA"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Nông</w:t>
            </w:r>
            <w:proofErr w:type="spellEnd"/>
            <w:r w:rsidRPr="001B1911">
              <w:rPr>
                <w:color w:val="002060"/>
                <w:sz w:val="26"/>
                <w:szCs w:val="26"/>
              </w:rPr>
              <w:t xml:space="preserve">, </w:t>
            </w:r>
            <w:proofErr w:type="spellStart"/>
            <w:r w:rsidRPr="001B1911">
              <w:rPr>
                <w:color w:val="002060"/>
                <w:sz w:val="26"/>
                <w:szCs w:val="26"/>
              </w:rPr>
              <w:t>lâm</w:t>
            </w:r>
            <w:proofErr w:type="spellEnd"/>
            <w:r w:rsidRPr="001B1911">
              <w:rPr>
                <w:color w:val="002060"/>
                <w:sz w:val="26"/>
                <w:szCs w:val="26"/>
              </w:rPr>
              <w:t xml:space="preserve">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sản</w:t>
            </w:r>
            <w:proofErr w:type="spellEnd"/>
          </w:p>
        </w:tc>
        <w:tc>
          <w:tcPr>
            <w:tcW w:w="2162" w:type="dxa"/>
            <w:tcBorders>
              <w:top w:val="single" w:sz="4" w:space="0" w:color="auto"/>
              <w:left w:val="single" w:sz="4" w:space="0" w:color="auto"/>
              <w:bottom w:val="single" w:sz="4" w:space="0" w:color="auto"/>
              <w:right w:val="single" w:sz="4" w:space="0" w:color="auto"/>
            </w:tcBorders>
            <w:vAlign w:val="center"/>
            <w:hideMark/>
          </w:tcPr>
          <w:p w14:paraId="1417A237" w14:textId="77777777" w:rsidR="00841064" w:rsidRPr="001B1911" w:rsidRDefault="00841064" w:rsidP="001B1911">
            <w:pPr>
              <w:spacing w:line="312" w:lineRule="auto"/>
              <w:jc w:val="center"/>
              <w:rPr>
                <w:color w:val="002060"/>
                <w:sz w:val="26"/>
                <w:szCs w:val="26"/>
              </w:rPr>
            </w:pPr>
            <w:r w:rsidRPr="001B1911">
              <w:rPr>
                <w:color w:val="002060"/>
                <w:sz w:val="26"/>
                <w:szCs w:val="26"/>
              </w:rPr>
              <w:t>42,6</w:t>
            </w:r>
          </w:p>
        </w:tc>
        <w:tc>
          <w:tcPr>
            <w:tcW w:w="3456" w:type="dxa"/>
            <w:tcBorders>
              <w:top w:val="single" w:sz="4" w:space="0" w:color="auto"/>
              <w:left w:val="single" w:sz="4" w:space="0" w:color="auto"/>
              <w:bottom w:val="single" w:sz="4" w:space="0" w:color="auto"/>
              <w:right w:val="single" w:sz="4" w:space="0" w:color="auto"/>
            </w:tcBorders>
            <w:vAlign w:val="center"/>
            <w:hideMark/>
          </w:tcPr>
          <w:p w14:paraId="69B6C5C2" w14:textId="77777777" w:rsidR="00841064" w:rsidRPr="001B1911" w:rsidRDefault="00841064" w:rsidP="001B1911">
            <w:pPr>
              <w:spacing w:line="312" w:lineRule="auto"/>
              <w:jc w:val="center"/>
              <w:rPr>
                <w:color w:val="002060"/>
                <w:sz w:val="26"/>
                <w:szCs w:val="26"/>
              </w:rPr>
            </w:pPr>
            <w:r w:rsidRPr="001B1911">
              <w:rPr>
                <w:color w:val="002060"/>
                <w:sz w:val="26"/>
                <w:szCs w:val="26"/>
              </w:rPr>
              <w:t>32,3</w:t>
            </w:r>
          </w:p>
        </w:tc>
      </w:tr>
      <w:tr w:rsidR="00841064" w:rsidRPr="001B1911" w14:paraId="792A5F6E" w14:textId="77777777" w:rsidTr="00FE1D43">
        <w:trPr>
          <w:cantSplit/>
          <w:jc w:val="center"/>
        </w:trPr>
        <w:tc>
          <w:tcPr>
            <w:tcW w:w="4750" w:type="dxa"/>
            <w:tcBorders>
              <w:top w:val="single" w:sz="4" w:space="0" w:color="auto"/>
              <w:left w:val="single" w:sz="4" w:space="0" w:color="auto"/>
              <w:bottom w:val="single" w:sz="4" w:space="0" w:color="auto"/>
              <w:right w:val="single" w:sz="4" w:space="0" w:color="auto"/>
            </w:tcBorders>
            <w:vAlign w:val="center"/>
            <w:hideMark/>
          </w:tcPr>
          <w:p w14:paraId="22F33D0C" w14:textId="77777777" w:rsidR="00841064" w:rsidRPr="001B1911" w:rsidRDefault="00841064" w:rsidP="001B1911">
            <w:pPr>
              <w:spacing w:line="312" w:lineRule="auto"/>
              <w:rPr>
                <w:color w:val="002060"/>
                <w:sz w:val="26"/>
                <w:szCs w:val="26"/>
              </w:rPr>
            </w:pPr>
            <w:r w:rsidRPr="001B1911">
              <w:rPr>
                <w:color w:val="002060"/>
                <w:sz w:val="26"/>
                <w:szCs w:val="26"/>
              </w:rPr>
              <w:t xml:space="preserve">Công </w:t>
            </w:r>
            <w:proofErr w:type="spellStart"/>
            <w:r w:rsidRPr="001B1911">
              <w:rPr>
                <w:color w:val="002060"/>
                <w:sz w:val="26"/>
                <w:szCs w:val="26"/>
              </w:rPr>
              <w:t>nghiệp</w:t>
            </w:r>
            <w:proofErr w:type="spellEnd"/>
            <w:r w:rsidRPr="001B1911">
              <w:rPr>
                <w:color w:val="002060"/>
                <w:sz w:val="26"/>
                <w:szCs w:val="26"/>
              </w:rPr>
              <w:t xml:space="preserve"> </w:t>
            </w:r>
            <w:proofErr w:type="spellStart"/>
            <w:r w:rsidRPr="001B1911">
              <w:rPr>
                <w:color w:val="002060"/>
                <w:sz w:val="26"/>
                <w:szCs w:val="26"/>
              </w:rPr>
              <w:t>và</w:t>
            </w:r>
            <w:proofErr w:type="spellEnd"/>
            <w:r w:rsidRPr="001B1911">
              <w:rPr>
                <w:color w:val="002060"/>
                <w:sz w:val="26"/>
                <w:szCs w:val="26"/>
              </w:rPr>
              <w:t xml:space="preserve"> </w:t>
            </w:r>
            <w:proofErr w:type="spellStart"/>
            <w:r w:rsidRPr="001B1911">
              <w:rPr>
                <w:color w:val="002060"/>
                <w:sz w:val="26"/>
                <w:szCs w:val="26"/>
              </w:rPr>
              <w:t>xây</w:t>
            </w:r>
            <w:proofErr w:type="spellEnd"/>
            <w:r w:rsidRPr="001B1911">
              <w:rPr>
                <w:color w:val="002060"/>
                <w:sz w:val="26"/>
                <w:szCs w:val="26"/>
              </w:rPr>
              <w:t xml:space="preserve"> </w:t>
            </w:r>
            <w:proofErr w:type="spellStart"/>
            <w:r w:rsidRPr="001B1911">
              <w:rPr>
                <w:color w:val="002060"/>
                <w:sz w:val="26"/>
                <w:szCs w:val="26"/>
              </w:rPr>
              <w:t>dựng</w:t>
            </w:r>
            <w:proofErr w:type="spellEnd"/>
          </w:p>
        </w:tc>
        <w:tc>
          <w:tcPr>
            <w:tcW w:w="2162" w:type="dxa"/>
            <w:tcBorders>
              <w:top w:val="single" w:sz="4" w:space="0" w:color="auto"/>
              <w:left w:val="single" w:sz="4" w:space="0" w:color="auto"/>
              <w:bottom w:val="single" w:sz="4" w:space="0" w:color="auto"/>
              <w:right w:val="single" w:sz="4" w:space="0" w:color="auto"/>
            </w:tcBorders>
            <w:vAlign w:val="center"/>
            <w:hideMark/>
          </w:tcPr>
          <w:p w14:paraId="6879CD79" w14:textId="77777777" w:rsidR="00841064" w:rsidRPr="001B1911" w:rsidRDefault="00841064" w:rsidP="001B1911">
            <w:pPr>
              <w:spacing w:line="312" w:lineRule="auto"/>
              <w:jc w:val="center"/>
              <w:rPr>
                <w:color w:val="002060"/>
                <w:sz w:val="26"/>
                <w:szCs w:val="26"/>
              </w:rPr>
            </w:pPr>
            <w:r w:rsidRPr="001B1911">
              <w:rPr>
                <w:color w:val="002060"/>
                <w:sz w:val="26"/>
                <w:szCs w:val="26"/>
              </w:rPr>
              <w:t>19,1</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3CC8C2D" w14:textId="77777777" w:rsidR="00841064" w:rsidRPr="001B1911" w:rsidRDefault="00841064" w:rsidP="001B1911">
            <w:pPr>
              <w:spacing w:line="312" w:lineRule="auto"/>
              <w:jc w:val="center"/>
              <w:rPr>
                <w:color w:val="002060"/>
                <w:sz w:val="26"/>
                <w:szCs w:val="26"/>
              </w:rPr>
            </w:pPr>
            <w:r w:rsidRPr="001B1911">
              <w:rPr>
                <w:color w:val="002060"/>
                <w:sz w:val="26"/>
                <w:szCs w:val="26"/>
              </w:rPr>
              <w:t>24,2</w:t>
            </w:r>
          </w:p>
        </w:tc>
      </w:tr>
      <w:tr w:rsidR="00841064" w:rsidRPr="001B1911" w14:paraId="00F9DA91" w14:textId="77777777" w:rsidTr="00FE1D43">
        <w:trPr>
          <w:cantSplit/>
          <w:jc w:val="center"/>
        </w:trPr>
        <w:tc>
          <w:tcPr>
            <w:tcW w:w="4750" w:type="dxa"/>
            <w:tcBorders>
              <w:top w:val="single" w:sz="4" w:space="0" w:color="auto"/>
              <w:left w:val="single" w:sz="4" w:space="0" w:color="auto"/>
              <w:bottom w:val="single" w:sz="4" w:space="0" w:color="auto"/>
              <w:right w:val="single" w:sz="4" w:space="0" w:color="auto"/>
            </w:tcBorders>
            <w:vAlign w:val="center"/>
            <w:hideMark/>
          </w:tcPr>
          <w:p w14:paraId="699BEAEE"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Dịch</w:t>
            </w:r>
            <w:proofErr w:type="spellEnd"/>
            <w:r w:rsidRPr="001B1911">
              <w:rPr>
                <w:color w:val="002060"/>
                <w:sz w:val="26"/>
                <w:szCs w:val="26"/>
              </w:rPr>
              <w:t xml:space="preserve"> </w:t>
            </w:r>
            <w:proofErr w:type="spellStart"/>
            <w:r w:rsidRPr="001B1911">
              <w:rPr>
                <w:color w:val="002060"/>
                <w:sz w:val="26"/>
                <w:szCs w:val="26"/>
              </w:rPr>
              <w:t>vụ</w:t>
            </w:r>
            <w:proofErr w:type="spellEnd"/>
          </w:p>
        </w:tc>
        <w:tc>
          <w:tcPr>
            <w:tcW w:w="2162" w:type="dxa"/>
            <w:tcBorders>
              <w:top w:val="single" w:sz="4" w:space="0" w:color="auto"/>
              <w:left w:val="single" w:sz="4" w:space="0" w:color="auto"/>
              <w:bottom w:val="single" w:sz="4" w:space="0" w:color="auto"/>
              <w:right w:val="single" w:sz="4" w:space="0" w:color="auto"/>
            </w:tcBorders>
            <w:vAlign w:val="center"/>
            <w:hideMark/>
          </w:tcPr>
          <w:p w14:paraId="1D90A2ED" w14:textId="77777777" w:rsidR="00841064" w:rsidRPr="001B1911" w:rsidRDefault="00841064" w:rsidP="001B1911">
            <w:pPr>
              <w:spacing w:line="312" w:lineRule="auto"/>
              <w:jc w:val="center"/>
              <w:rPr>
                <w:color w:val="002060"/>
                <w:sz w:val="26"/>
                <w:szCs w:val="26"/>
              </w:rPr>
            </w:pPr>
            <w:r w:rsidRPr="001B1911">
              <w:rPr>
                <w:color w:val="002060"/>
                <w:sz w:val="26"/>
                <w:szCs w:val="26"/>
              </w:rPr>
              <w:t>33,8</w:t>
            </w:r>
          </w:p>
        </w:tc>
        <w:tc>
          <w:tcPr>
            <w:tcW w:w="3456" w:type="dxa"/>
            <w:tcBorders>
              <w:top w:val="single" w:sz="4" w:space="0" w:color="auto"/>
              <w:left w:val="single" w:sz="4" w:space="0" w:color="auto"/>
              <w:bottom w:val="single" w:sz="4" w:space="0" w:color="auto"/>
              <w:right w:val="single" w:sz="4" w:space="0" w:color="auto"/>
            </w:tcBorders>
            <w:vAlign w:val="center"/>
            <w:hideMark/>
          </w:tcPr>
          <w:p w14:paraId="50C7183E" w14:textId="77777777" w:rsidR="00841064" w:rsidRPr="001B1911" w:rsidRDefault="00841064" w:rsidP="001B1911">
            <w:pPr>
              <w:spacing w:line="312" w:lineRule="auto"/>
              <w:jc w:val="center"/>
              <w:rPr>
                <w:color w:val="002060"/>
                <w:sz w:val="26"/>
                <w:szCs w:val="26"/>
              </w:rPr>
            </w:pPr>
            <w:r w:rsidRPr="001B1911">
              <w:rPr>
                <w:color w:val="002060"/>
                <w:sz w:val="26"/>
                <w:szCs w:val="26"/>
              </w:rPr>
              <w:t>38,6</w:t>
            </w:r>
          </w:p>
        </w:tc>
      </w:tr>
      <w:tr w:rsidR="00841064" w:rsidRPr="001B1911" w14:paraId="48BFACF4" w14:textId="77777777" w:rsidTr="00FE1D43">
        <w:trPr>
          <w:cantSplit/>
          <w:jc w:val="center"/>
        </w:trPr>
        <w:tc>
          <w:tcPr>
            <w:tcW w:w="4750" w:type="dxa"/>
            <w:tcBorders>
              <w:top w:val="single" w:sz="4" w:space="0" w:color="auto"/>
              <w:left w:val="single" w:sz="4" w:space="0" w:color="auto"/>
              <w:bottom w:val="single" w:sz="4" w:space="0" w:color="auto"/>
              <w:right w:val="single" w:sz="4" w:space="0" w:color="auto"/>
            </w:tcBorders>
            <w:vAlign w:val="center"/>
            <w:hideMark/>
          </w:tcPr>
          <w:p w14:paraId="0C42B090"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Thuế</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phẩm</w:t>
            </w:r>
            <w:proofErr w:type="spellEnd"/>
            <w:r w:rsidRPr="001B1911">
              <w:rPr>
                <w:color w:val="002060"/>
                <w:sz w:val="26"/>
                <w:szCs w:val="26"/>
              </w:rPr>
              <w:t xml:space="preserve"> </w:t>
            </w:r>
            <w:proofErr w:type="spellStart"/>
            <w:r w:rsidRPr="001B1911">
              <w:rPr>
                <w:color w:val="002060"/>
                <w:sz w:val="26"/>
                <w:szCs w:val="26"/>
              </w:rPr>
              <w:t>trừ</w:t>
            </w:r>
            <w:proofErr w:type="spellEnd"/>
            <w:r w:rsidRPr="001B1911">
              <w:rPr>
                <w:color w:val="002060"/>
                <w:sz w:val="26"/>
                <w:szCs w:val="26"/>
              </w:rPr>
              <w:t xml:space="preserve"> </w:t>
            </w:r>
            <w:proofErr w:type="spellStart"/>
            <w:r w:rsidRPr="001B1911">
              <w:rPr>
                <w:color w:val="002060"/>
                <w:sz w:val="26"/>
                <w:szCs w:val="26"/>
              </w:rPr>
              <w:t>trợ</w:t>
            </w:r>
            <w:proofErr w:type="spellEnd"/>
            <w:r w:rsidRPr="001B1911">
              <w:rPr>
                <w:color w:val="002060"/>
                <w:sz w:val="26"/>
                <w:szCs w:val="26"/>
              </w:rPr>
              <w:t xml:space="preserve"> </w:t>
            </w:r>
            <w:proofErr w:type="spellStart"/>
            <w:r w:rsidRPr="001B1911">
              <w:rPr>
                <w:color w:val="002060"/>
                <w:sz w:val="26"/>
                <w:szCs w:val="26"/>
              </w:rPr>
              <w:t>cấp</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phẩm</w:t>
            </w:r>
            <w:proofErr w:type="spellEnd"/>
          </w:p>
        </w:tc>
        <w:tc>
          <w:tcPr>
            <w:tcW w:w="2162" w:type="dxa"/>
            <w:tcBorders>
              <w:top w:val="single" w:sz="4" w:space="0" w:color="auto"/>
              <w:left w:val="single" w:sz="4" w:space="0" w:color="auto"/>
              <w:bottom w:val="single" w:sz="4" w:space="0" w:color="auto"/>
              <w:right w:val="single" w:sz="4" w:space="0" w:color="auto"/>
            </w:tcBorders>
            <w:vAlign w:val="center"/>
            <w:hideMark/>
          </w:tcPr>
          <w:p w14:paraId="757C4D84" w14:textId="77777777" w:rsidR="00841064" w:rsidRPr="001B1911" w:rsidRDefault="00841064" w:rsidP="001B1911">
            <w:pPr>
              <w:spacing w:line="312" w:lineRule="auto"/>
              <w:jc w:val="center"/>
              <w:rPr>
                <w:color w:val="002060"/>
                <w:sz w:val="26"/>
                <w:szCs w:val="26"/>
              </w:rPr>
            </w:pPr>
            <w:r w:rsidRPr="001B1911">
              <w:rPr>
                <w:color w:val="002060"/>
                <w:sz w:val="26"/>
                <w:szCs w:val="26"/>
              </w:rPr>
              <w:t>4,5</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CB6B80D" w14:textId="77777777" w:rsidR="00841064" w:rsidRPr="001B1911" w:rsidRDefault="00841064" w:rsidP="001B1911">
            <w:pPr>
              <w:spacing w:line="312" w:lineRule="auto"/>
              <w:jc w:val="center"/>
              <w:rPr>
                <w:color w:val="002060"/>
                <w:sz w:val="26"/>
                <w:szCs w:val="26"/>
              </w:rPr>
            </w:pPr>
            <w:r w:rsidRPr="001B1911">
              <w:rPr>
                <w:color w:val="002060"/>
                <w:sz w:val="26"/>
                <w:szCs w:val="26"/>
              </w:rPr>
              <w:t>4,9</w:t>
            </w:r>
          </w:p>
        </w:tc>
      </w:tr>
    </w:tbl>
    <w:p w14:paraId="7C5AEB7F"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19.1,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208.</w:t>
      </w:r>
    </w:p>
    <w:p w14:paraId="470965B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lâm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4E8F093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17.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nghiệp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xây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dựng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6060B175"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18.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dịch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vụ</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2717"/>
        <w:gridCol w:w="1372"/>
        <w:gridCol w:w="2039"/>
        <w:gridCol w:w="2047"/>
        <w:gridCol w:w="2039"/>
      </w:tblGrid>
      <w:tr w:rsidR="00841064" w:rsidRPr="001B1911" w14:paraId="3A11B7FE" w14:textId="77777777" w:rsidTr="00FE1D43">
        <w:trPr>
          <w:cantSplit/>
          <w:tblHeader/>
          <w:jc w:val="center"/>
        </w:trPr>
        <w:tc>
          <w:tcPr>
            <w:tcW w:w="276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884BDBA"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Chỉ</w:t>
            </w:r>
            <w:proofErr w:type="spellEnd"/>
            <w:r w:rsidRPr="001B1911">
              <w:rPr>
                <w:color w:val="002060"/>
                <w:sz w:val="26"/>
                <w:szCs w:val="26"/>
              </w:rPr>
              <w:t xml:space="preserve"> </w:t>
            </w:r>
            <w:proofErr w:type="spellStart"/>
            <w:r w:rsidRPr="001B1911">
              <w:rPr>
                <w:color w:val="002060"/>
                <w:sz w:val="26"/>
                <w:szCs w:val="26"/>
              </w:rPr>
              <w:t>số</w:t>
            </w:r>
            <w:proofErr w:type="spellEnd"/>
          </w:p>
        </w:tc>
        <w:tc>
          <w:tcPr>
            <w:tcW w:w="13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6F7BD0" w14:textId="77777777" w:rsidR="00841064" w:rsidRPr="001B1911" w:rsidRDefault="00841064" w:rsidP="001B1911">
            <w:pPr>
              <w:spacing w:line="312" w:lineRule="auto"/>
              <w:jc w:val="center"/>
              <w:rPr>
                <w:color w:val="002060"/>
                <w:sz w:val="26"/>
                <w:szCs w:val="26"/>
              </w:rPr>
            </w:pPr>
            <w:r w:rsidRPr="001B1911">
              <w:rPr>
                <w:color w:val="002060"/>
                <w:sz w:val="26"/>
                <w:szCs w:val="26"/>
              </w:rPr>
              <w:t>2010 ĐBSCL</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ED9C20"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2010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88B4EFD" w14:textId="77777777" w:rsidR="00841064" w:rsidRPr="001B1911" w:rsidRDefault="00841064" w:rsidP="001B1911">
            <w:pPr>
              <w:spacing w:line="312" w:lineRule="auto"/>
              <w:jc w:val="center"/>
              <w:rPr>
                <w:color w:val="002060"/>
                <w:sz w:val="26"/>
                <w:szCs w:val="26"/>
              </w:rPr>
            </w:pPr>
            <w:r w:rsidRPr="001B1911">
              <w:rPr>
                <w:color w:val="002060"/>
                <w:sz w:val="26"/>
                <w:szCs w:val="26"/>
              </w:rPr>
              <w:t>2024 ĐBSCL</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62382C" w14:textId="77777777" w:rsidR="00841064" w:rsidRPr="001B1911" w:rsidRDefault="00841064" w:rsidP="001B1911">
            <w:pPr>
              <w:spacing w:line="312" w:lineRule="auto"/>
              <w:jc w:val="center"/>
              <w:rPr>
                <w:color w:val="002060"/>
                <w:sz w:val="26"/>
                <w:szCs w:val="26"/>
              </w:rPr>
            </w:pPr>
            <w:r w:rsidRPr="001B1911">
              <w:rPr>
                <w:color w:val="002060"/>
                <w:sz w:val="26"/>
                <w:szCs w:val="26"/>
              </w:rPr>
              <w:t xml:space="preserve">2024 </w:t>
            </w: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p>
        </w:tc>
      </w:tr>
      <w:tr w:rsidR="00841064" w:rsidRPr="001B1911" w14:paraId="5CDF8917" w14:textId="77777777" w:rsidTr="00FE1D43">
        <w:trPr>
          <w:cantSplit/>
          <w:jc w:val="center"/>
        </w:trPr>
        <w:tc>
          <w:tcPr>
            <w:tcW w:w="2767" w:type="dxa"/>
            <w:tcBorders>
              <w:top w:val="single" w:sz="4" w:space="0" w:color="auto"/>
              <w:left w:val="single" w:sz="4" w:space="0" w:color="auto"/>
              <w:bottom w:val="single" w:sz="4" w:space="0" w:color="auto"/>
              <w:right w:val="single" w:sz="4" w:space="0" w:color="auto"/>
            </w:tcBorders>
            <w:vAlign w:val="center"/>
            <w:hideMark/>
          </w:tcPr>
          <w:p w14:paraId="54CC541A"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gieo</w:t>
            </w:r>
            <w:proofErr w:type="spellEnd"/>
            <w:r w:rsidRPr="001B1911">
              <w:rPr>
                <w:color w:val="002060"/>
                <w:sz w:val="26"/>
                <w:szCs w:val="26"/>
              </w:rPr>
              <w:t xml:space="preserve"> </w:t>
            </w:r>
            <w:proofErr w:type="spellStart"/>
            <w:r w:rsidRPr="001B1911">
              <w:rPr>
                <w:color w:val="002060"/>
                <w:sz w:val="26"/>
                <w:szCs w:val="26"/>
              </w:rPr>
              <w:t>trồng</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ha)</w:t>
            </w:r>
          </w:p>
        </w:tc>
        <w:tc>
          <w:tcPr>
            <w:tcW w:w="1381" w:type="dxa"/>
            <w:tcBorders>
              <w:top w:val="single" w:sz="4" w:space="0" w:color="auto"/>
              <w:left w:val="single" w:sz="4" w:space="0" w:color="auto"/>
              <w:bottom w:val="single" w:sz="4" w:space="0" w:color="auto"/>
              <w:right w:val="single" w:sz="4" w:space="0" w:color="auto"/>
            </w:tcBorders>
            <w:vAlign w:val="center"/>
            <w:hideMark/>
          </w:tcPr>
          <w:p w14:paraId="3DC35890" w14:textId="77777777" w:rsidR="00841064" w:rsidRPr="001B1911" w:rsidRDefault="00841064" w:rsidP="001B1911">
            <w:pPr>
              <w:spacing w:line="312" w:lineRule="auto"/>
              <w:jc w:val="center"/>
              <w:rPr>
                <w:color w:val="002060"/>
                <w:sz w:val="26"/>
                <w:szCs w:val="26"/>
              </w:rPr>
            </w:pPr>
            <w:r w:rsidRPr="001B1911">
              <w:rPr>
                <w:color w:val="002060"/>
                <w:sz w:val="26"/>
                <w:szCs w:val="26"/>
              </w:rPr>
              <w:t>3,51</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A297477" w14:textId="77777777" w:rsidR="00841064" w:rsidRPr="001B1911" w:rsidRDefault="00841064" w:rsidP="001B1911">
            <w:pPr>
              <w:spacing w:line="312" w:lineRule="auto"/>
              <w:jc w:val="center"/>
              <w:rPr>
                <w:color w:val="002060"/>
                <w:sz w:val="26"/>
                <w:szCs w:val="26"/>
              </w:rPr>
            </w:pPr>
            <w:r w:rsidRPr="001B1911">
              <w:rPr>
                <w:color w:val="002060"/>
                <w:sz w:val="26"/>
                <w:szCs w:val="26"/>
              </w:rPr>
              <w:t>8,62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7365BF23" w14:textId="77777777" w:rsidR="00841064" w:rsidRPr="001B1911" w:rsidRDefault="00841064" w:rsidP="001B1911">
            <w:pPr>
              <w:spacing w:line="312" w:lineRule="auto"/>
              <w:jc w:val="center"/>
              <w:rPr>
                <w:color w:val="002060"/>
                <w:sz w:val="26"/>
                <w:szCs w:val="26"/>
              </w:rPr>
            </w:pPr>
            <w:r w:rsidRPr="001B1911">
              <w:rPr>
                <w:color w:val="002060"/>
                <w:sz w:val="26"/>
                <w:szCs w:val="26"/>
              </w:rPr>
              <w:t>3,34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1628D9D" w14:textId="77777777" w:rsidR="00841064" w:rsidRPr="001B1911" w:rsidRDefault="00841064" w:rsidP="001B1911">
            <w:pPr>
              <w:spacing w:line="312" w:lineRule="auto"/>
              <w:jc w:val="center"/>
              <w:rPr>
                <w:color w:val="002060"/>
                <w:sz w:val="26"/>
                <w:szCs w:val="26"/>
              </w:rPr>
            </w:pPr>
            <w:r w:rsidRPr="001B1911">
              <w:rPr>
                <w:color w:val="002060"/>
                <w:sz w:val="26"/>
                <w:szCs w:val="26"/>
              </w:rPr>
              <w:t>8,00</w:t>
            </w:r>
          </w:p>
        </w:tc>
      </w:tr>
      <w:tr w:rsidR="00841064" w:rsidRPr="001B1911" w14:paraId="29E6EC86" w14:textId="77777777" w:rsidTr="00FE1D43">
        <w:trPr>
          <w:cantSplit/>
          <w:jc w:val="center"/>
        </w:trPr>
        <w:tc>
          <w:tcPr>
            <w:tcW w:w="2767" w:type="dxa"/>
            <w:tcBorders>
              <w:top w:val="single" w:sz="4" w:space="0" w:color="auto"/>
              <w:left w:val="single" w:sz="4" w:space="0" w:color="auto"/>
              <w:bottom w:val="single" w:sz="4" w:space="0" w:color="auto"/>
              <w:right w:val="single" w:sz="4" w:space="0" w:color="auto"/>
            </w:tcBorders>
            <w:vAlign w:val="center"/>
            <w:hideMark/>
          </w:tcPr>
          <w:p w14:paraId="069B1505"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lúa</w:t>
            </w:r>
            <w:proofErr w:type="spellEnd"/>
          </w:p>
        </w:tc>
        <w:tc>
          <w:tcPr>
            <w:tcW w:w="1381" w:type="dxa"/>
            <w:tcBorders>
              <w:top w:val="single" w:sz="4" w:space="0" w:color="auto"/>
              <w:left w:val="single" w:sz="4" w:space="0" w:color="auto"/>
              <w:bottom w:val="single" w:sz="4" w:space="0" w:color="auto"/>
              <w:right w:val="single" w:sz="4" w:space="0" w:color="auto"/>
            </w:tcBorders>
            <w:vAlign w:val="center"/>
            <w:hideMark/>
          </w:tcPr>
          <w:p w14:paraId="0682163E" w14:textId="77777777" w:rsidR="00841064" w:rsidRPr="001B1911" w:rsidRDefault="00841064" w:rsidP="001B1911">
            <w:pPr>
              <w:spacing w:line="312" w:lineRule="auto"/>
              <w:jc w:val="center"/>
              <w:rPr>
                <w:color w:val="002060"/>
                <w:sz w:val="26"/>
                <w:szCs w:val="26"/>
              </w:rPr>
            </w:pPr>
            <w:r w:rsidRPr="001B1911">
              <w:rPr>
                <w:color w:val="002060"/>
                <w:sz w:val="26"/>
                <w:szCs w:val="26"/>
              </w:rPr>
              <w:t>3,47</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79C0F8E" w14:textId="77777777" w:rsidR="00841064" w:rsidRPr="001B1911" w:rsidRDefault="00841064" w:rsidP="001B1911">
            <w:pPr>
              <w:spacing w:line="312" w:lineRule="auto"/>
              <w:jc w:val="center"/>
              <w:rPr>
                <w:color w:val="002060"/>
                <w:sz w:val="26"/>
                <w:szCs w:val="26"/>
              </w:rPr>
            </w:pPr>
            <w:r w:rsidRPr="001B1911">
              <w:rPr>
                <w:color w:val="002060"/>
                <w:sz w:val="26"/>
                <w:szCs w:val="26"/>
              </w:rPr>
              <w:t>7,49</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90D9BEB" w14:textId="77777777" w:rsidR="00841064" w:rsidRPr="001B1911" w:rsidRDefault="00841064" w:rsidP="001B1911">
            <w:pPr>
              <w:spacing w:line="312" w:lineRule="auto"/>
              <w:jc w:val="center"/>
              <w:rPr>
                <w:color w:val="002060"/>
                <w:sz w:val="26"/>
                <w:szCs w:val="26"/>
              </w:rPr>
            </w:pPr>
            <w:r w:rsidRPr="001B1911">
              <w:rPr>
                <w:color w:val="002060"/>
                <w:sz w:val="26"/>
                <w:szCs w:val="26"/>
              </w:rPr>
              <w:t>3,32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A235E57" w14:textId="77777777" w:rsidR="00841064" w:rsidRPr="001B1911" w:rsidRDefault="00841064" w:rsidP="001B1911">
            <w:pPr>
              <w:spacing w:line="312" w:lineRule="auto"/>
              <w:jc w:val="center"/>
              <w:rPr>
                <w:color w:val="002060"/>
                <w:sz w:val="26"/>
                <w:szCs w:val="26"/>
              </w:rPr>
            </w:pPr>
            <w:r w:rsidRPr="001B1911">
              <w:rPr>
                <w:color w:val="002060"/>
                <w:sz w:val="26"/>
                <w:szCs w:val="26"/>
              </w:rPr>
              <w:t>7,13</w:t>
            </w:r>
          </w:p>
        </w:tc>
      </w:tr>
      <w:tr w:rsidR="00841064" w:rsidRPr="001B1911" w14:paraId="25FFD8C3" w14:textId="77777777" w:rsidTr="00FE1D43">
        <w:trPr>
          <w:cantSplit/>
          <w:jc w:val="center"/>
        </w:trPr>
        <w:tc>
          <w:tcPr>
            <w:tcW w:w="2767" w:type="dxa"/>
            <w:tcBorders>
              <w:top w:val="single" w:sz="4" w:space="0" w:color="auto"/>
              <w:left w:val="single" w:sz="4" w:space="0" w:color="auto"/>
              <w:bottom w:val="single" w:sz="4" w:space="0" w:color="auto"/>
              <w:right w:val="single" w:sz="4" w:space="0" w:color="auto"/>
            </w:tcBorders>
            <w:vAlign w:val="center"/>
            <w:hideMark/>
          </w:tcPr>
          <w:p w14:paraId="1B0C9E02"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381" w:type="dxa"/>
            <w:tcBorders>
              <w:top w:val="single" w:sz="4" w:space="0" w:color="auto"/>
              <w:left w:val="single" w:sz="4" w:space="0" w:color="auto"/>
              <w:bottom w:val="single" w:sz="4" w:space="0" w:color="auto"/>
              <w:right w:val="single" w:sz="4" w:space="0" w:color="auto"/>
            </w:tcBorders>
            <w:vAlign w:val="center"/>
            <w:hideMark/>
          </w:tcPr>
          <w:p w14:paraId="4E167796" w14:textId="77777777" w:rsidR="00841064" w:rsidRPr="001B1911" w:rsidRDefault="00841064" w:rsidP="001B1911">
            <w:pPr>
              <w:spacing w:line="312" w:lineRule="auto"/>
              <w:jc w:val="center"/>
              <w:rPr>
                <w:color w:val="002060"/>
                <w:sz w:val="26"/>
                <w:szCs w:val="26"/>
              </w:rPr>
            </w:pPr>
            <w:r w:rsidRPr="001B1911">
              <w:rPr>
                <w:color w:val="002060"/>
                <w:sz w:val="26"/>
                <w:szCs w:val="26"/>
              </w:rPr>
              <w:t>19,5</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EF68C8F" w14:textId="77777777" w:rsidR="00841064" w:rsidRPr="001B1911" w:rsidRDefault="00841064" w:rsidP="001B1911">
            <w:pPr>
              <w:spacing w:line="312" w:lineRule="auto"/>
              <w:jc w:val="center"/>
              <w:rPr>
                <w:color w:val="002060"/>
                <w:sz w:val="26"/>
                <w:szCs w:val="26"/>
              </w:rPr>
            </w:pPr>
            <w:r w:rsidRPr="001B1911">
              <w:rPr>
                <w:color w:val="002060"/>
                <w:sz w:val="26"/>
                <w:szCs w:val="26"/>
              </w:rPr>
              <w:t>44,6</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37B2655" w14:textId="77777777" w:rsidR="00841064" w:rsidRPr="001B1911" w:rsidRDefault="00841064" w:rsidP="001B1911">
            <w:pPr>
              <w:spacing w:line="312" w:lineRule="auto"/>
              <w:jc w:val="center"/>
              <w:rPr>
                <w:color w:val="002060"/>
                <w:sz w:val="26"/>
                <w:szCs w:val="26"/>
              </w:rPr>
            </w:pPr>
            <w:r w:rsidRPr="001B1911">
              <w:rPr>
                <w:color w:val="002060"/>
                <w:sz w:val="26"/>
                <w:szCs w:val="26"/>
              </w:rPr>
              <w:t>21,5</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67A89A9" w14:textId="77777777" w:rsidR="00841064" w:rsidRPr="001B1911" w:rsidRDefault="00841064" w:rsidP="001B1911">
            <w:pPr>
              <w:spacing w:line="312" w:lineRule="auto"/>
              <w:jc w:val="center"/>
              <w:rPr>
                <w:color w:val="002060"/>
                <w:sz w:val="26"/>
                <w:szCs w:val="26"/>
              </w:rPr>
            </w:pPr>
            <w:r w:rsidRPr="001B1911">
              <w:rPr>
                <w:color w:val="002060"/>
                <w:sz w:val="26"/>
                <w:szCs w:val="26"/>
              </w:rPr>
              <w:t>47,9</w:t>
            </w:r>
          </w:p>
        </w:tc>
      </w:tr>
      <w:tr w:rsidR="00841064" w:rsidRPr="001B1911" w14:paraId="083F3B98" w14:textId="77777777" w:rsidTr="00FE1D43">
        <w:trPr>
          <w:cantSplit/>
          <w:jc w:val="center"/>
        </w:trPr>
        <w:tc>
          <w:tcPr>
            <w:tcW w:w="2767" w:type="dxa"/>
            <w:tcBorders>
              <w:top w:val="single" w:sz="4" w:space="0" w:color="auto"/>
              <w:left w:val="single" w:sz="4" w:space="0" w:color="auto"/>
              <w:bottom w:val="single" w:sz="4" w:space="0" w:color="auto"/>
              <w:right w:val="single" w:sz="4" w:space="0" w:color="auto"/>
            </w:tcBorders>
            <w:vAlign w:val="center"/>
            <w:hideMark/>
          </w:tcPr>
          <w:p w14:paraId="632B6570"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lúa</w:t>
            </w:r>
            <w:proofErr w:type="spellEnd"/>
          </w:p>
        </w:tc>
        <w:tc>
          <w:tcPr>
            <w:tcW w:w="1381" w:type="dxa"/>
            <w:tcBorders>
              <w:top w:val="single" w:sz="4" w:space="0" w:color="auto"/>
              <w:left w:val="single" w:sz="4" w:space="0" w:color="auto"/>
              <w:bottom w:val="single" w:sz="4" w:space="0" w:color="auto"/>
              <w:right w:val="single" w:sz="4" w:space="0" w:color="auto"/>
            </w:tcBorders>
            <w:vAlign w:val="center"/>
            <w:hideMark/>
          </w:tcPr>
          <w:p w14:paraId="12DF6729" w14:textId="77777777" w:rsidR="00841064" w:rsidRPr="001B1911" w:rsidRDefault="00841064" w:rsidP="001B1911">
            <w:pPr>
              <w:spacing w:line="312" w:lineRule="auto"/>
              <w:jc w:val="center"/>
              <w:rPr>
                <w:color w:val="002060"/>
                <w:sz w:val="26"/>
                <w:szCs w:val="26"/>
              </w:rPr>
            </w:pPr>
            <w:r w:rsidRPr="001B1911">
              <w:rPr>
                <w:color w:val="002060"/>
                <w:sz w:val="26"/>
                <w:szCs w:val="26"/>
              </w:rPr>
              <w:t>19,3</w:t>
            </w:r>
          </w:p>
        </w:tc>
        <w:tc>
          <w:tcPr>
            <w:tcW w:w="2074" w:type="dxa"/>
            <w:tcBorders>
              <w:top w:val="single" w:sz="4" w:space="0" w:color="auto"/>
              <w:left w:val="single" w:sz="4" w:space="0" w:color="auto"/>
              <w:bottom w:val="single" w:sz="4" w:space="0" w:color="auto"/>
              <w:right w:val="single" w:sz="4" w:space="0" w:color="auto"/>
            </w:tcBorders>
            <w:vAlign w:val="center"/>
            <w:hideMark/>
          </w:tcPr>
          <w:p w14:paraId="1F8551D5" w14:textId="77777777" w:rsidR="00841064" w:rsidRPr="001B1911" w:rsidRDefault="00841064" w:rsidP="001B1911">
            <w:pPr>
              <w:spacing w:line="312" w:lineRule="auto"/>
              <w:jc w:val="center"/>
              <w:rPr>
                <w:color w:val="002060"/>
                <w:sz w:val="26"/>
                <w:szCs w:val="26"/>
              </w:rPr>
            </w:pPr>
            <w:r w:rsidRPr="001B1911">
              <w:rPr>
                <w:color w:val="002060"/>
                <w:sz w:val="26"/>
                <w:szCs w:val="26"/>
              </w:rPr>
              <w:t>40,0</w:t>
            </w:r>
          </w:p>
        </w:tc>
        <w:tc>
          <w:tcPr>
            <w:tcW w:w="2074" w:type="dxa"/>
            <w:tcBorders>
              <w:top w:val="single" w:sz="4" w:space="0" w:color="auto"/>
              <w:left w:val="single" w:sz="4" w:space="0" w:color="auto"/>
              <w:bottom w:val="single" w:sz="4" w:space="0" w:color="auto"/>
              <w:right w:val="single" w:sz="4" w:space="0" w:color="auto"/>
            </w:tcBorders>
            <w:vAlign w:val="center"/>
            <w:hideMark/>
          </w:tcPr>
          <w:p w14:paraId="58A12C39" w14:textId="77777777" w:rsidR="00841064" w:rsidRPr="001B1911" w:rsidRDefault="00841064" w:rsidP="001B1911">
            <w:pPr>
              <w:spacing w:line="312" w:lineRule="auto"/>
              <w:jc w:val="center"/>
              <w:rPr>
                <w:color w:val="002060"/>
                <w:sz w:val="26"/>
                <w:szCs w:val="26"/>
              </w:rPr>
            </w:pPr>
            <w:r w:rsidRPr="001B1911">
              <w:rPr>
                <w:color w:val="002060"/>
                <w:sz w:val="26"/>
                <w:szCs w:val="26"/>
              </w:rPr>
              <w:t>21,3</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A2A6A5D" w14:textId="77777777" w:rsidR="00841064" w:rsidRPr="001B1911" w:rsidRDefault="00841064" w:rsidP="001B1911">
            <w:pPr>
              <w:spacing w:line="312" w:lineRule="auto"/>
              <w:jc w:val="center"/>
              <w:rPr>
                <w:color w:val="002060"/>
                <w:sz w:val="26"/>
                <w:szCs w:val="26"/>
              </w:rPr>
            </w:pPr>
            <w:r w:rsidRPr="001B1911">
              <w:rPr>
                <w:color w:val="002060"/>
                <w:sz w:val="26"/>
                <w:szCs w:val="26"/>
              </w:rPr>
              <w:t>43,5</w:t>
            </w:r>
          </w:p>
        </w:tc>
      </w:tr>
    </w:tbl>
    <w:p w14:paraId="7CDDE678"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19.2,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208.</w:t>
      </w:r>
    </w:p>
    <w:p w14:paraId="67DF88E5"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19.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diện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lúa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593AA69"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lúa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CFD433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21.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suất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lúa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tấn</w:t>
      </w:r>
      <w:proofErr w:type="spellEnd"/>
      <w:r w:rsidRPr="001B1911">
        <w:rPr>
          <w:rFonts w:cs="Times New Roman"/>
          <w:b/>
          <w:color w:val="002060"/>
          <w:sz w:val="26"/>
          <w:szCs w:val="26"/>
        </w:rPr>
        <w:t xml:space="preserve">/ha).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tbl>
      <w:tblPr>
        <w:tblStyle w:val="LiBang2"/>
        <w:tblW w:w="0" w:type="auto"/>
        <w:jc w:val="center"/>
        <w:tblInd w:w="0" w:type="dxa"/>
        <w:tblLook w:val="04A0" w:firstRow="1" w:lastRow="0" w:firstColumn="1" w:lastColumn="0" w:noHBand="0" w:noVBand="1"/>
      </w:tblPr>
      <w:tblGrid>
        <w:gridCol w:w="3276"/>
        <w:gridCol w:w="1678"/>
        <w:gridCol w:w="1176"/>
        <w:gridCol w:w="2042"/>
        <w:gridCol w:w="2042"/>
      </w:tblGrid>
      <w:tr w:rsidR="00841064" w:rsidRPr="001B1911" w14:paraId="20857513" w14:textId="77777777" w:rsidTr="00FE1D43">
        <w:trPr>
          <w:cantSplit/>
          <w:tblHeader/>
          <w:jc w:val="center"/>
        </w:trPr>
        <w:tc>
          <w:tcPr>
            <w:tcW w:w="33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08F40A" w14:textId="77777777" w:rsidR="00841064" w:rsidRPr="001B1911" w:rsidRDefault="00841064" w:rsidP="001B1911">
            <w:pPr>
              <w:spacing w:line="312" w:lineRule="auto"/>
              <w:jc w:val="center"/>
              <w:rPr>
                <w:color w:val="002060"/>
                <w:sz w:val="26"/>
                <w:szCs w:val="26"/>
              </w:rPr>
            </w:pP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lượng</w:t>
            </w:r>
            <w:proofErr w:type="spellEnd"/>
            <w:r w:rsidRPr="001B1911">
              <w:rPr>
                <w:color w:val="002060"/>
                <w:sz w:val="26"/>
                <w:szCs w:val="26"/>
              </w:rPr>
              <w:t xml:space="preserve"> </w:t>
            </w:r>
            <w:proofErr w:type="spellStart"/>
            <w:r w:rsidRPr="001B1911">
              <w:rPr>
                <w:color w:val="002060"/>
                <w:sz w:val="26"/>
                <w:szCs w:val="26"/>
              </w:rPr>
              <w:t>thủy</w:t>
            </w:r>
            <w:proofErr w:type="spellEnd"/>
            <w:r w:rsidRPr="001B1911">
              <w:rPr>
                <w:color w:val="002060"/>
                <w:sz w:val="26"/>
                <w:szCs w:val="26"/>
              </w:rPr>
              <w:t xml:space="preserve"> </w:t>
            </w:r>
            <w:proofErr w:type="spellStart"/>
            <w:r w:rsidRPr="001B1911">
              <w:rPr>
                <w:color w:val="002060"/>
                <w:sz w:val="26"/>
                <w:szCs w:val="26"/>
              </w:rPr>
              <w:t>sản</w:t>
            </w:r>
            <w:proofErr w:type="spellEnd"/>
            <w:r w:rsidRPr="001B1911">
              <w:rPr>
                <w:color w:val="002060"/>
                <w:sz w:val="26"/>
                <w:szCs w:val="26"/>
              </w:rPr>
              <w:t xml:space="preserve"> (</w:t>
            </w:r>
            <w:proofErr w:type="spellStart"/>
            <w:r w:rsidRPr="001B1911">
              <w:rPr>
                <w:color w:val="002060"/>
                <w:sz w:val="26"/>
                <w:szCs w:val="26"/>
              </w:rPr>
              <w:t>triệu</w:t>
            </w:r>
            <w:proofErr w:type="spellEnd"/>
            <w:r w:rsidRPr="001B1911">
              <w:rPr>
                <w:color w:val="002060"/>
                <w:sz w:val="26"/>
                <w:szCs w:val="26"/>
              </w:rPr>
              <w:t xml:space="preserve"> </w:t>
            </w:r>
            <w:proofErr w:type="spellStart"/>
            <w:r w:rsidRPr="001B1911">
              <w:rPr>
                <w:color w:val="002060"/>
                <w:sz w:val="26"/>
                <w:szCs w:val="26"/>
              </w:rPr>
              <w:t>tấn</w:t>
            </w:r>
            <w:proofErr w:type="spellEnd"/>
            <w:r w:rsidRPr="001B1911">
              <w:rPr>
                <w:color w:val="002060"/>
                <w:sz w:val="26"/>
                <w:szCs w:val="26"/>
              </w:rPr>
              <w:t>)</w:t>
            </w:r>
          </w:p>
        </w:tc>
        <w:tc>
          <w:tcPr>
            <w:tcW w:w="170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871A05" w14:textId="77777777" w:rsidR="00841064" w:rsidRPr="001B1911" w:rsidRDefault="00841064" w:rsidP="001B1911">
            <w:pPr>
              <w:spacing w:line="312" w:lineRule="auto"/>
              <w:jc w:val="center"/>
              <w:rPr>
                <w:color w:val="002060"/>
                <w:sz w:val="26"/>
                <w:szCs w:val="26"/>
              </w:rPr>
            </w:pPr>
            <w:r w:rsidRPr="001B1911">
              <w:rPr>
                <w:color w:val="002060"/>
                <w:sz w:val="26"/>
                <w:szCs w:val="26"/>
              </w:rPr>
              <w:t>2010</w:t>
            </w:r>
          </w:p>
        </w:tc>
        <w:tc>
          <w:tcPr>
            <w:tcW w:w="11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FE0B5B" w14:textId="77777777" w:rsidR="00841064" w:rsidRPr="001B1911" w:rsidRDefault="00841064" w:rsidP="001B1911">
            <w:pPr>
              <w:spacing w:line="312" w:lineRule="auto"/>
              <w:jc w:val="center"/>
              <w:rPr>
                <w:color w:val="002060"/>
                <w:sz w:val="26"/>
                <w:szCs w:val="26"/>
              </w:rPr>
            </w:pPr>
            <w:r w:rsidRPr="001B1911">
              <w:rPr>
                <w:color w:val="002060"/>
                <w:sz w:val="26"/>
                <w:szCs w:val="26"/>
              </w:rPr>
              <w:t>2015</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B067E39" w14:textId="77777777" w:rsidR="00841064" w:rsidRPr="001B1911" w:rsidRDefault="00841064" w:rsidP="001B1911">
            <w:pPr>
              <w:spacing w:line="312" w:lineRule="auto"/>
              <w:jc w:val="center"/>
              <w:rPr>
                <w:color w:val="002060"/>
                <w:sz w:val="26"/>
                <w:szCs w:val="26"/>
              </w:rPr>
            </w:pPr>
            <w:r w:rsidRPr="001B1911">
              <w:rPr>
                <w:color w:val="002060"/>
                <w:sz w:val="26"/>
                <w:szCs w:val="26"/>
              </w:rPr>
              <w:t>2020</w:t>
            </w:r>
          </w:p>
        </w:tc>
        <w:tc>
          <w:tcPr>
            <w:tcW w:w="207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251437" w14:textId="77777777" w:rsidR="00841064" w:rsidRPr="001B1911" w:rsidRDefault="00841064" w:rsidP="001B1911">
            <w:pPr>
              <w:spacing w:line="312" w:lineRule="auto"/>
              <w:jc w:val="center"/>
              <w:rPr>
                <w:color w:val="002060"/>
                <w:sz w:val="26"/>
                <w:szCs w:val="26"/>
              </w:rPr>
            </w:pPr>
            <w:r w:rsidRPr="001B1911">
              <w:rPr>
                <w:color w:val="002060"/>
                <w:sz w:val="26"/>
                <w:szCs w:val="26"/>
              </w:rPr>
              <w:t>2024</w:t>
            </w:r>
          </w:p>
        </w:tc>
      </w:tr>
      <w:tr w:rsidR="00841064" w:rsidRPr="001B1911" w14:paraId="45DE93CE" w14:textId="77777777" w:rsidTr="00FE1D43">
        <w:trPr>
          <w:cantSplit/>
          <w:jc w:val="center"/>
        </w:trPr>
        <w:tc>
          <w:tcPr>
            <w:tcW w:w="3334" w:type="dxa"/>
            <w:tcBorders>
              <w:top w:val="single" w:sz="4" w:space="0" w:color="auto"/>
              <w:left w:val="single" w:sz="4" w:space="0" w:color="auto"/>
              <w:bottom w:val="single" w:sz="4" w:space="0" w:color="auto"/>
              <w:right w:val="single" w:sz="4" w:space="0" w:color="auto"/>
            </w:tcBorders>
            <w:vAlign w:val="center"/>
            <w:hideMark/>
          </w:tcPr>
          <w:p w14:paraId="3AE90D61"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Cả</w:t>
            </w:r>
            <w:proofErr w:type="spellEnd"/>
            <w:r w:rsidRPr="001B1911">
              <w:rPr>
                <w:color w:val="002060"/>
                <w:sz w:val="26"/>
                <w:szCs w:val="26"/>
              </w:rPr>
              <w:t xml:space="preserve"> </w:t>
            </w:r>
            <w:proofErr w:type="spellStart"/>
            <w:r w:rsidRPr="001B1911">
              <w:rPr>
                <w:color w:val="002060"/>
                <w:sz w:val="26"/>
                <w:szCs w:val="26"/>
              </w:rPr>
              <w:t>nước</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9B313EA" w14:textId="77777777" w:rsidR="00841064" w:rsidRPr="001B1911" w:rsidRDefault="00841064" w:rsidP="001B1911">
            <w:pPr>
              <w:spacing w:line="312" w:lineRule="auto"/>
              <w:jc w:val="center"/>
              <w:rPr>
                <w:color w:val="002060"/>
                <w:sz w:val="26"/>
                <w:szCs w:val="26"/>
              </w:rPr>
            </w:pPr>
            <w:r w:rsidRPr="001B1911">
              <w:rPr>
                <w:color w:val="002060"/>
                <w:sz w:val="26"/>
                <w:szCs w:val="26"/>
              </w:rPr>
              <w:t>5,2</w:t>
            </w:r>
          </w:p>
        </w:tc>
        <w:tc>
          <w:tcPr>
            <w:tcW w:w="1187" w:type="dxa"/>
            <w:tcBorders>
              <w:top w:val="single" w:sz="4" w:space="0" w:color="auto"/>
              <w:left w:val="single" w:sz="4" w:space="0" w:color="auto"/>
              <w:bottom w:val="single" w:sz="4" w:space="0" w:color="auto"/>
              <w:right w:val="single" w:sz="4" w:space="0" w:color="auto"/>
            </w:tcBorders>
            <w:vAlign w:val="center"/>
            <w:hideMark/>
          </w:tcPr>
          <w:p w14:paraId="060FAB0A" w14:textId="77777777" w:rsidR="00841064" w:rsidRPr="001B1911" w:rsidRDefault="00841064" w:rsidP="001B1911">
            <w:pPr>
              <w:spacing w:line="312" w:lineRule="auto"/>
              <w:jc w:val="center"/>
              <w:rPr>
                <w:color w:val="002060"/>
                <w:sz w:val="26"/>
                <w:szCs w:val="26"/>
              </w:rPr>
            </w:pPr>
            <w:r w:rsidRPr="001B1911">
              <w:rPr>
                <w:color w:val="002060"/>
                <w:sz w:val="26"/>
                <w:szCs w:val="26"/>
              </w:rPr>
              <w:t>6,7</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221467F" w14:textId="77777777" w:rsidR="00841064" w:rsidRPr="001B1911" w:rsidRDefault="00841064" w:rsidP="001B1911">
            <w:pPr>
              <w:spacing w:line="312" w:lineRule="auto"/>
              <w:jc w:val="center"/>
              <w:rPr>
                <w:color w:val="002060"/>
                <w:sz w:val="26"/>
                <w:szCs w:val="26"/>
              </w:rPr>
            </w:pPr>
            <w:r w:rsidRPr="001B1911">
              <w:rPr>
                <w:color w:val="002060"/>
                <w:sz w:val="26"/>
                <w:szCs w:val="26"/>
              </w:rPr>
              <w:t>8,6</w:t>
            </w:r>
          </w:p>
        </w:tc>
        <w:tc>
          <w:tcPr>
            <w:tcW w:w="2074" w:type="dxa"/>
            <w:tcBorders>
              <w:top w:val="single" w:sz="4" w:space="0" w:color="auto"/>
              <w:left w:val="single" w:sz="4" w:space="0" w:color="auto"/>
              <w:bottom w:val="single" w:sz="4" w:space="0" w:color="auto"/>
              <w:right w:val="single" w:sz="4" w:space="0" w:color="auto"/>
            </w:tcBorders>
            <w:vAlign w:val="center"/>
            <w:hideMark/>
          </w:tcPr>
          <w:p w14:paraId="719A41E3" w14:textId="77777777" w:rsidR="00841064" w:rsidRPr="001B1911" w:rsidRDefault="00841064" w:rsidP="001B1911">
            <w:pPr>
              <w:spacing w:line="312" w:lineRule="auto"/>
              <w:jc w:val="center"/>
              <w:rPr>
                <w:color w:val="002060"/>
                <w:sz w:val="26"/>
                <w:szCs w:val="26"/>
              </w:rPr>
            </w:pPr>
            <w:r w:rsidRPr="001B1911">
              <w:rPr>
                <w:color w:val="002060"/>
                <w:sz w:val="26"/>
                <w:szCs w:val="26"/>
              </w:rPr>
              <w:t>9,7</w:t>
            </w:r>
          </w:p>
        </w:tc>
      </w:tr>
      <w:tr w:rsidR="00841064" w:rsidRPr="001B1911" w14:paraId="42906B2F" w14:textId="77777777" w:rsidTr="00FE1D43">
        <w:trPr>
          <w:cantSplit/>
          <w:jc w:val="center"/>
        </w:trPr>
        <w:tc>
          <w:tcPr>
            <w:tcW w:w="3334" w:type="dxa"/>
            <w:tcBorders>
              <w:top w:val="single" w:sz="4" w:space="0" w:color="auto"/>
              <w:left w:val="single" w:sz="4" w:space="0" w:color="auto"/>
              <w:bottom w:val="single" w:sz="4" w:space="0" w:color="auto"/>
              <w:right w:val="single" w:sz="4" w:space="0" w:color="auto"/>
            </w:tcBorders>
            <w:vAlign w:val="center"/>
            <w:hideMark/>
          </w:tcPr>
          <w:p w14:paraId="06D926DF" w14:textId="77777777" w:rsidR="00841064" w:rsidRPr="001B1911" w:rsidRDefault="00841064" w:rsidP="001B1911">
            <w:pPr>
              <w:spacing w:line="312" w:lineRule="auto"/>
              <w:rPr>
                <w:color w:val="002060"/>
                <w:sz w:val="26"/>
                <w:szCs w:val="26"/>
              </w:rPr>
            </w:pPr>
            <w:proofErr w:type="spellStart"/>
            <w:r w:rsidRPr="001B1911">
              <w:rPr>
                <w:color w:val="002060"/>
                <w:sz w:val="26"/>
                <w:szCs w:val="26"/>
              </w:rPr>
              <w:t>Đồng</w:t>
            </w:r>
            <w:proofErr w:type="spellEnd"/>
            <w:r w:rsidRPr="001B1911">
              <w:rPr>
                <w:color w:val="002060"/>
                <w:sz w:val="26"/>
                <w:szCs w:val="26"/>
              </w:rPr>
              <w:t xml:space="preserve"> </w:t>
            </w:r>
            <w:proofErr w:type="spellStart"/>
            <w:r w:rsidRPr="001B1911">
              <w:rPr>
                <w:color w:val="002060"/>
                <w:sz w:val="26"/>
                <w:szCs w:val="26"/>
              </w:rPr>
              <w:t>bằng</w:t>
            </w:r>
            <w:proofErr w:type="spellEnd"/>
            <w:r w:rsidRPr="001B1911">
              <w:rPr>
                <w:color w:val="002060"/>
                <w:sz w:val="26"/>
                <w:szCs w:val="26"/>
              </w:rPr>
              <w:t xml:space="preserve"> </w:t>
            </w:r>
            <w:proofErr w:type="spellStart"/>
            <w:r w:rsidRPr="001B1911">
              <w:rPr>
                <w:color w:val="002060"/>
                <w:sz w:val="26"/>
                <w:szCs w:val="26"/>
              </w:rPr>
              <w:t>sông</w:t>
            </w:r>
            <w:proofErr w:type="spellEnd"/>
            <w:r w:rsidRPr="001B1911">
              <w:rPr>
                <w:color w:val="002060"/>
                <w:sz w:val="26"/>
                <w:szCs w:val="26"/>
              </w:rPr>
              <w:t xml:space="preserve"> </w:t>
            </w:r>
            <w:proofErr w:type="spellStart"/>
            <w:r w:rsidRPr="001B1911">
              <w:rPr>
                <w:color w:val="002060"/>
                <w:sz w:val="26"/>
                <w:szCs w:val="26"/>
              </w:rPr>
              <w:t>Cửu</w:t>
            </w:r>
            <w:proofErr w:type="spellEnd"/>
            <w:r w:rsidRPr="001B1911">
              <w:rPr>
                <w:color w:val="002060"/>
                <w:sz w:val="26"/>
                <w:szCs w:val="26"/>
              </w:rPr>
              <w:t xml:space="preserve"> Long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3B4F51A" w14:textId="77777777" w:rsidR="00841064" w:rsidRPr="001B1911" w:rsidRDefault="00841064" w:rsidP="001B1911">
            <w:pPr>
              <w:spacing w:line="312" w:lineRule="auto"/>
              <w:jc w:val="center"/>
              <w:rPr>
                <w:color w:val="002060"/>
                <w:sz w:val="26"/>
                <w:szCs w:val="26"/>
              </w:rPr>
            </w:pPr>
            <w:r w:rsidRPr="001B1911">
              <w:rPr>
                <w:color w:val="002060"/>
                <w:sz w:val="26"/>
                <w:szCs w:val="26"/>
              </w:rPr>
              <w:t>3,0</w:t>
            </w:r>
          </w:p>
        </w:tc>
        <w:tc>
          <w:tcPr>
            <w:tcW w:w="1187" w:type="dxa"/>
            <w:tcBorders>
              <w:top w:val="single" w:sz="4" w:space="0" w:color="auto"/>
              <w:left w:val="single" w:sz="4" w:space="0" w:color="auto"/>
              <w:bottom w:val="single" w:sz="4" w:space="0" w:color="auto"/>
              <w:right w:val="single" w:sz="4" w:space="0" w:color="auto"/>
            </w:tcBorders>
            <w:vAlign w:val="center"/>
            <w:hideMark/>
          </w:tcPr>
          <w:p w14:paraId="602BDA35" w14:textId="77777777" w:rsidR="00841064" w:rsidRPr="001B1911" w:rsidRDefault="00841064" w:rsidP="001B1911">
            <w:pPr>
              <w:spacing w:line="312" w:lineRule="auto"/>
              <w:jc w:val="center"/>
              <w:rPr>
                <w:color w:val="002060"/>
                <w:sz w:val="26"/>
                <w:szCs w:val="26"/>
              </w:rPr>
            </w:pPr>
            <w:r w:rsidRPr="001B1911">
              <w:rPr>
                <w:color w:val="002060"/>
                <w:sz w:val="26"/>
                <w:szCs w:val="26"/>
              </w:rPr>
              <w:t>3,6</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D5F1573" w14:textId="77777777" w:rsidR="00841064" w:rsidRPr="001B1911" w:rsidRDefault="00841064" w:rsidP="001B1911">
            <w:pPr>
              <w:spacing w:line="312" w:lineRule="auto"/>
              <w:jc w:val="center"/>
              <w:rPr>
                <w:color w:val="002060"/>
                <w:sz w:val="26"/>
                <w:szCs w:val="26"/>
              </w:rPr>
            </w:pPr>
            <w:r w:rsidRPr="001B1911">
              <w:rPr>
                <w:color w:val="002060"/>
                <w:sz w:val="26"/>
                <w:szCs w:val="26"/>
              </w:rPr>
              <w:t>4,8</w:t>
            </w:r>
          </w:p>
        </w:tc>
        <w:tc>
          <w:tcPr>
            <w:tcW w:w="2074" w:type="dxa"/>
            <w:tcBorders>
              <w:top w:val="single" w:sz="4" w:space="0" w:color="auto"/>
              <w:left w:val="single" w:sz="4" w:space="0" w:color="auto"/>
              <w:bottom w:val="single" w:sz="4" w:space="0" w:color="auto"/>
              <w:right w:val="single" w:sz="4" w:space="0" w:color="auto"/>
            </w:tcBorders>
            <w:vAlign w:val="center"/>
            <w:hideMark/>
          </w:tcPr>
          <w:p w14:paraId="13C6895D" w14:textId="77777777" w:rsidR="00841064" w:rsidRPr="001B1911" w:rsidRDefault="00841064" w:rsidP="001B1911">
            <w:pPr>
              <w:spacing w:line="312" w:lineRule="auto"/>
              <w:jc w:val="center"/>
              <w:rPr>
                <w:color w:val="002060"/>
                <w:sz w:val="26"/>
                <w:szCs w:val="26"/>
              </w:rPr>
            </w:pPr>
            <w:r w:rsidRPr="001B1911">
              <w:rPr>
                <w:color w:val="002060"/>
                <w:sz w:val="26"/>
                <w:szCs w:val="26"/>
              </w:rPr>
              <w:t>5,3</w:t>
            </w:r>
          </w:p>
        </w:tc>
      </w:tr>
      <w:tr w:rsidR="00841064" w:rsidRPr="001B1911" w14:paraId="4F9BECD0" w14:textId="77777777" w:rsidTr="00FE1D43">
        <w:trPr>
          <w:cantSplit/>
          <w:jc w:val="center"/>
        </w:trPr>
        <w:tc>
          <w:tcPr>
            <w:tcW w:w="3334" w:type="dxa"/>
            <w:tcBorders>
              <w:top w:val="single" w:sz="4" w:space="0" w:color="auto"/>
              <w:left w:val="single" w:sz="4" w:space="0" w:color="auto"/>
              <w:bottom w:val="single" w:sz="4" w:space="0" w:color="auto"/>
              <w:right w:val="single" w:sz="4" w:space="0" w:color="auto"/>
            </w:tcBorders>
            <w:vAlign w:val="center"/>
            <w:hideMark/>
          </w:tcPr>
          <w:p w14:paraId="396CBEF8"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khai</w:t>
            </w:r>
            <w:proofErr w:type="spellEnd"/>
            <w:r w:rsidRPr="001B1911">
              <w:rPr>
                <w:color w:val="002060"/>
                <w:sz w:val="26"/>
                <w:szCs w:val="26"/>
              </w:rPr>
              <w:t xml:space="preserve"> </w:t>
            </w:r>
            <w:proofErr w:type="spellStart"/>
            <w:r w:rsidRPr="001B1911">
              <w:rPr>
                <w:color w:val="002060"/>
                <w:sz w:val="26"/>
                <w:szCs w:val="26"/>
              </w:rPr>
              <w:t>thác</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BE70238" w14:textId="77777777" w:rsidR="00841064" w:rsidRPr="001B1911" w:rsidRDefault="00841064" w:rsidP="001B1911">
            <w:pPr>
              <w:spacing w:line="312" w:lineRule="auto"/>
              <w:jc w:val="center"/>
              <w:rPr>
                <w:color w:val="002060"/>
                <w:sz w:val="26"/>
                <w:szCs w:val="26"/>
              </w:rPr>
            </w:pPr>
            <w:r w:rsidRPr="001B1911">
              <w:rPr>
                <w:color w:val="002060"/>
                <w:sz w:val="26"/>
                <w:szCs w:val="26"/>
              </w:rPr>
              <w:t>1,0</w:t>
            </w:r>
          </w:p>
        </w:tc>
        <w:tc>
          <w:tcPr>
            <w:tcW w:w="1187" w:type="dxa"/>
            <w:tcBorders>
              <w:top w:val="single" w:sz="4" w:space="0" w:color="auto"/>
              <w:left w:val="single" w:sz="4" w:space="0" w:color="auto"/>
              <w:bottom w:val="single" w:sz="4" w:space="0" w:color="auto"/>
              <w:right w:val="single" w:sz="4" w:space="0" w:color="auto"/>
            </w:tcBorders>
            <w:vAlign w:val="center"/>
            <w:hideMark/>
          </w:tcPr>
          <w:p w14:paraId="084CD4D2" w14:textId="77777777" w:rsidR="00841064" w:rsidRPr="001B1911" w:rsidRDefault="00841064" w:rsidP="001B1911">
            <w:pPr>
              <w:spacing w:line="312" w:lineRule="auto"/>
              <w:jc w:val="center"/>
              <w:rPr>
                <w:color w:val="002060"/>
                <w:sz w:val="26"/>
                <w:szCs w:val="26"/>
              </w:rPr>
            </w:pPr>
            <w:r w:rsidRPr="001B1911">
              <w:rPr>
                <w:color w:val="002060"/>
                <w:sz w:val="26"/>
                <w:szCs w:val="26"/>
              </w:rPr>
              <w:t>1,2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68D31CB" w14:textId="77777777" w:rsidR="00841064" w:rsidRPr="001B1911" w:rsidRDefault="00841064" w:rsidP="001B1911">
            <w:pPr>
              <w:spacing w:line="312" w:lineRule="auto"/>
              <w:jc w:val="center"/>
              <w:rPr>
                <w:color w:val="002060"/>
                <w:sz w:val="26"/>
                <w:szCs w:val="26"/>
              </w:rPr>
            </w:pPr>
            <w:r w:rsidRPr="001B1911">
              <w:rPr>
                <w:color w:val="002060"/>
                <w:sz w:val="26"/>
                <w:szCs w:val="26"/>
              </w:rPr>
              <w:t>1,5</w:t>
            </w:r>
          </w:p>
        </w:tc>
        <w:tc>
          <w:tcPr>
            <w:tcW w:w="2074" w:type="dxa"/>
            <w:tcBorders>
              <w:top w:val="single" w:sz="4" w:space="0" w:color="auto"/>
              <w:left w:val="single" w:sz="4" w:space="0" w:color="auto"/>
              <w:bottom w:val="single" w:sz="4" w:space="0" w:color="auto"/>
              <w:right w:val="single" w:sz="4" w:space="0" w:color="auto"/>
            </w:tcBorders>
            <w:vAlign w:val="center"/>
            <w:hideMark/>
          </w:tcPr>
          <w:p w14:paraId="71BBE061" w14:textId="77777777" w:rsidR="00841064" w:rsidRPr="001B1911" w:rsidRDefault="00841064" w:rsidP="001B1911">
            <w:pPr>
              <w:spacing w:line="312" w:lineRule="auto"/>
              <w:jc w:val="center"/>
              <w:rPr>
                <w:color w:val="002060"/>
                <w:sz w:val="26"/>
                <w:szCs w:val="26"/>
              </w:rPr>
            </w:pPr>
            <w:r w:rsidRPr="001B1911">
              <w:rPr>
                <w:color w:val="002060"/>
                <w:sz w:val="26"/>
                <w:szCs w:val="26"/>
              </w:rPr>
              <w:t>1,3</w:t>
            </w:r>
          </w:p>
        </w:tc>
      </w:tr>
      <w:tr w:rsidR="00841064" w:rsidRPr="001B1911" w14:paraId="16136B3D" w14:textId="77777777" w:rsidTr="00FE1D43">
        <w:trPr>
          <w:cantSplit/>
          <w:jc w:val="center"/>
        </w:trPr>
        <w:tc>
          <w:tcPr>
            <w:tcW w:w="3334" w:type="dxa"/>
            <w:tcBorders>
              <w:top w:val="single" w:sz="4" w:space="0" w:color="auto"/>
              <w:left w:val="single" w:sz="4" w:space="0" w:color="auto"/>
              <w:bottom w:val="single" w:sz="4" w:space="0" w:color="auto"/>
              <w:right w:val="single" w:sz="4" w:space="0" w:color="auto"/>
            </w:tcBorders>
            <w:vAlign w:val="center"/>
            <w:hideMark/>
          </w:tcPr>
          <w:p w14:paraId="2BD8BFE8" w14:textId="77777777" w:rsidR="00841064" w:rsidRPr="001B1911" w:rsidRDefault="00841064" w:rsidP="001B1911">
            <w:pPr>
              <w:spacing w:line="312" w:lineRule="auto"/>
              <w:rPr>
                <w:color w:val="002060"/>
                <w:sz w:val="26"/>
                <w:szCs w:val="26"/>
              </w:rPr>
            </w:pPr>
            <w:r w:rsidRPr="001B1911">
              <w:rPr>
                <w:color w:val="002060"/>
                <w:sz w:val="26"/>
                <w:szCs w:val="26"/>
              </w:rPr>
              <w:t xml:space="preserve">Trong </w:t>
            </w:r>
            <w:proofErr w:type="spellStart"/>
            <w:r w:rsidRPr="001B1911">
              <w:rPr>
                <w:color w:val="002060"/>
                <w:sz w:val="26"/>
                <w:szCs w:val="26"/>
              </w:rPr>
              <w:t>đó</w:t>
            </w:r>
            <w:proofErr w:type="spellEnd"/>
            <w:r w:rsidRPr="001B1911">
              <w:rPr>
                <w:color w:val="002060"/>
                <w:sz w:val="26"/>
                <w:szCs w:val="26"/>
              </w:rPr>
              <w:t xml:space="preserve">: </w:t>
            </w:r>
            <w:proofErr w:type="spellStart"/>
            <w:r w:rsidRPr="001B1911">
              <w:rPr>
                <w:color w:val="002060"/>
                <w:sz w:val="26"/>
                <w:szCs w:val="26"/>
              </w:rPr>
              <w:t>nuôi</w:t>
            </w:r>
            <w:proofErr w:type="spellEnd"/>
            <w:r w:rsidRPr="001B1911">
              <w:rPr>
                <w:color w:val="002060"/>
                <w:sz w:val="26"/>
                <w:szCs w:val="26"/>
              </w:rPr>
              <w:t xml:space="preserve"> </w:t>
            </w:r>
            <w:proofErr w:type="spellStart"/>
            <w:r w:rsidRPr="001B1911">
              <w:rPr>
                <w:color w:val="002060"/>
                <w:sz w:val="26"/>
                <w:szCs w:val="26"/>
              </w:rPr>
              <w:t>trồng</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3546E0AD" w14:textId="77777777" w:rsidR="00841064" w:rsidRPr="001B1911" w:rsidRDefault="00841064" w:rsidP="001B1911">
            <w:pPr>
              <w:spacing w:line="312" w:lineRule="auto"/>
              <w:jc w:val="center"/>
              <w:rPr>
                <w:color w:val="002060"/>
                <w:sz w:val="26"/>
                <w:szCs w:val="26"/>
              </w:rPr>
            </w:pPr>
            <w:r w:rsidRPr="001B1911">
              <w:rPr>
                <w:color w:val="002060"/>
                <w:sz w:val="26"/>
                <w:szCs w:val="26"/>
              </w:rPr>
              <w:t>2,0</w:t>
            </w:r>
          </w:p>
        </w:tc>
        <w:tc>
          <w:tcPr>
            <w:tcW w:w="1187" w:type="dxa"/>
            <w:tcBorders>
              <w:top w:val="single" w:sz="4" w:space="0" w:color="auto"/>
              <w:left w:val="single" w:sz="4" w:space="0" w:color="auto"/>
              <w:bottom w:val="single" w:sz="4" w:space="0" w:color="auto"/>
              <w:right w:val="single" w:sz="4" w:space="0" w:color="auto"/>
            </w:tcBorders>
            <w:vAlign w:val="center"/>
            <w:hideMark/>
          </w:tcPr>
          <w:p w14:paraId="7B262BEE" w14:textId="77777777" w:rsidR="00841064" w:rsidRPr="001B1911" w:rsidRDefault="00841064" w:rsidP="001B1911">
            <w:pPr>
              <w:spacing w:line="312" w:lineRule="auto"/>
              <w:jc w:val="center"/>
              <w:rPr>
                <w:color w:val="002060"/>
                <w:sz w:val="26"/>
                <w:szCs w:val="26"/>
              </w:rPr>
            </w:pPr>
            <w:r w:rsidRPr="001B1911">
              <w:rPr>
                <w:color w:val="002060"/>
                <w:sz w:val="26"/>
                <w:szCs w:val="26"/>
              </w:rPr>
              <w:t>2,4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2703690" w14:textId="77777777" w:rsidR="00841064" w:rsidRPr="001B1911" w:rsidRDefault="00841064" w:rsidP="001B1911">
            <w:pPr>
              <w:spacing w:line="312" w:lineRule="auto"/>
              <w:jc w:val="center"/>
              <w:rPr>
                <w:color w:val="002060"/>
                <w:sz w:val="26"/>
                <w:szCs w:val="26"/>
              </w:rPr>
            </w:pPr>
            <w:r w:rsidRPr="001B1911">
              <w:rPr>
                <w:color w:val="002060"/>
                <w:sz w:val="26"/>
                <w:szCs w:val="26"/>
              </w:rPr>
              <w:t>3,3</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5E9D169" w14:textId="77777777" w:rsidR="00841064" w:rsidRPr="001B1911" w:rsidRDefault="00841064" w:rsidP="001B1911">
            <w:pPr>
              <w:spacing w:line="312" w:lineRule="auto"/>
              <w:jc w:val="center"/>
              <w:rPr>
                <w:color w:val="002060"/>
                <w:sz w:val="26"/>
                <w:szCs w:val="26"/>
              </w:rPr>
            </w:pPr>
            <w:r w:rsidRPr="001B1911">
              <w:rPr>
                <w:color w:val="002060"/>
                <w:sz w:val="26"/>
                <w:szCs w:val="26"/>
              </w:rPr>
              <w:t>4,0</w:t>
            </w:r>
          </w:p>
        </w:tc>
      </w:tr>
    </w:tbl>
    <w:p w14:paraId="0205AF39" w14:textId="77777777" w:rsidR="00841064" w:rsidRPr="001B1911" w:rsidRDefault="00841064" w:rsidP="001B1911">
      <w:pPr>
        <w:spacing w:after="0" w:line="312" w:lineRule="auto"/>
        <w:jc w:val="center"/>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19.3,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19,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210.</w:t>
      </w:r>
    </w:p>
    <w:p w14:paraId="2F1FC9B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22.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mức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tăng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từ</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2010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18956AE"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23.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nuôi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trong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CCF37B7"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24.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trọng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thủy</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so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cả</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nước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tròn</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chữ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74992D89"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25.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2024,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thị</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vùng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là</w:t>
      </w:r>
      <w:proofErr w:type="spellEnd"/>
      <w:r w:rsidRPr="001B1911">
        <w:rPr>
          <w:rFonts w:cs="Times New Roman"/>
          <w:b/>
          <w:color w:val="002060"/>
          <w:sz w:val="26"/>
          <w:szCs w:val="26"/>
        </w:rPr>
        <w:t xml:space="preserve"> 28,6%.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lệ</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nông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3374DA9B"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ĐÁP ÁN VÀ HƯỚNG DẪN</w:t>
      </w:r>
    </w:p>
    <w:p w14:paraId="24F32D46"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201C9C6A"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11: a-Đ, b-Đ, c-S, d-Đ; 12: a-Đ, b-Đ, c-Đ, d-S; 13: a-Đ, b-Đ, c-S, d-Đ; 14: a-Đ, b-Đ, c-Đ, d-S; 15: a-Đ, b-Đ, c-S, d-Đ</w:t>
      </w:r>
    </w:p>
    <w:p w14:paraId="04A95B03"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III:</w:t>
      </w:r>
    </w:p>
    <w:p w14:paraId="70154705" w14:textId="63A7CD61"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16. 42,6 - 32,3 = 10,3 </w:t>
      </w:r>
      <w:r w:rsidR="0036504E">
        <w:rPr>
          <w:rFonts w:cs="Times New Roman"/>
          <w:color w:val="002060"/>
          <w:sz w:val="26"/>
          <w:szCs w:val="26"/>
        </w:rPr>
        <w:t>%</w:t>
      </w:r>
      <w:r w:rsidRPr="001B1911">
        <w:rPr>
          <w:rFonts w:cs="Times New Roman"/>
          <w:color w:val="002060"/>
          <w:sz w:val="26"/>
          <w:szCs w:val="26"/>
        </w:rPr>
        <w:t>.</w:t>
      </w:r>
    </w:p>
    <w:p w14:paraId="7B528F36" w14:textId="1B09C334"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24,2 - 19,1 = 5,1 </w:t>
      </w:r>
      <w:r w:rsidR="0036504E">
        <w:rPr>
          <w:rFonts w:cs="Times New Roman"/>
          <w:color w:val="002060"/>
          <w:sz w:val="26"/>
          <w:szCs w:val="26"/>
        </w:rPr>
        <w:t>%</w:t>
      </w:r>
      <w:r w:rsidRPr="001B1911">
        <w:rPr>
          <w:rFonts w:cs="Times New Roman"/>
          <w:color w:val="002060"/>
          <w:sz w:val="26"/>
          <w:szCs w:val="26"/>
        </w:rPr>
        <w:t>.</w:t>
      </w:r>
    </w:p>
    <w:p w14:paraId="294D0953" w14:textId="6C65805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38,6 - 33,8 = 4,8 </w:t>
      </w:r>
      <w:r w:rsidR="0036504E">
        <w:rPr>
          <w:rFonts w:cs="Times New Roman"/>
          <w:color w:val="002060"/>
          <w:sz w:val="26"/>
          <w:szCs w:val="26"/>
        </w:rPr>
        <w:t>%</w:t>
      </w:r>
      <w:r w:rsidRPr="001B1911">
        <w:rPr>
          <w:rFonts w:cs="Times New Roman"/>
          <w:color w:val="002060"/>
          <w:sz w:val="26"/>
          <w:szCs w:val="26"/>
        </w:rPr>
        <w:t>.</w:t>
      </w:r>
    </w:p>
    <w:p w14:paraId="0B6B6EA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3,32 / 7,13 × 100 ≈ 46,6%.</w:t>
      </w:r>
    </w:p>
    <w:p w14:paraId="337FAFD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21,3 / 43,5 × 100 ≈ 49,0%.</w:t>
      </w:r>
    </w:p>
    <w:p w14:paraId="4488A78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21,3 / 3,32 ≈ 6,4 </w:t>
      </w:r>
      <w:proofErr w:type="spellStart"/>
      <w:r w:rsidRPr="001B1911">
        <w:rPr>
          <w:rFonts w:cs="Times New Roman"/>
          <w:color w:val="002060"/>
          <w:sz w:val="26"/>
          <w:szCs w:val="26"/>
        </w:rPr>
        <w:t>tấn</w:t>
      </w:r>
      <w:proofErr w:type="spellEnd"/>
      <w:r w:rsidRPr="001B1911">
        <w:rPr>
          <w:rFonts w:cs="Times New Roman"/>
          <w:color w:val="002060"/>
          <w:sz w:val="26"/>
          <w:szCs w:val="26"/>
        </w:rPr>
        <w:t>/ha.</w:t>
      </w:r>
    </w:p>
    <w:p w14:paraId="49901EF7"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5,3 - 3,0 = 2,3 </w:t>
      </w:r>
      <w:proofErr w:type="spellStart"/>
      <w:r w:rsidRPr="001B1911">
        <w:rPr>
          <w:rFonts w:cs="Times New Roman"/>
          <w:color w:val="002060"/>
          <w:sz w:val="26"/>
          <w:szCs w:val="26"/>
        </w:rPr>
        <w:t>triệu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tấn</w:t>
      </w:r>
      <w:proofErr w:type="spellEnd"/>
      <w:r w:rsidRPr="001B1911">
        <w:rPr>
          <w:rFonts w:cs="Times New Roman"/>
          <w:color w:val="002060"/>
          <w:sz w:val="26"/>
          <w:szCs w:val="26"/>
        </w:rPr>
        <w:t>.</w:t>
      </w:r>
    </w:p>
    <w:p w14:paraId="3900CEA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4,0 / 5,3 × 100 ≈ 75,5%.</w:t>
      </w:r>
    </w:p>
    <w:p w14:paraId="6F04F691"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5,3 / 9,7 × 100 ≈ 54,6%.</w:t>
      </w:r>
    </w:p>
    <w:p w14:paraId="2C741C54"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100 - 28,6 = 71,4%.</w:t>
      </w:r>
    </w:p>
    <w:p w14:paraId="7D6F7B88" w14:textId="77777777" w:rsidR="00841064" w:rsidRPr="001B1911" w:rsidRDefault="00841064" w:rsidP="001B1911">
      <w:pPr>
        <w:spacing w:after="0" w:line="312" w:lineRule="auto"/>
        <w:rPr>
          <w:rFonts w:cs="Times New Roman"/>
          <w:color w:val="002060"/>
          <w:sz w:val="26"/>
          <w:szCs w:val="26"/>
        </w:rPr>
      </w:pPr>
      <w:r w:rsidRPr="001B1911">
        <w:rPr>
          <w:rFonts w:eastAsia="MS Mincho" w:cs="Times New Roman"/>
          <w:color w:val="002060"/>
          <w:sz w:val="26"/>
          <w:szCs w:val="26"/>
        </w:rPr>
        <w:br w:type="page"/>
      </w:r>
    </w:p>
    <w:p w14:paraId="38E31960" w14:textId="77777777" w:rsidR="00841064" w:rsidRPr="00FE1D43" w:rsidRDefault="00841064" w:rsidP="00FE1D43">
      <w:pPr>
        <w:keepNext/>
        <w:keepLines/>
        <w:spacing w:after="0" w:line="312" w:lineRule="auto"/>
        <w:jc w:val="center"/>
        <w:outlineLvl w:val="0"/>
        <w:rPr>
          <w:rFonts w:eastAsia="MS Gothic" w:cs="Times New Roman"/>
          <w:b/>
          <w:bCs/>
          <w:color w:val="EE0000"/>
          <w:sz w:val="28"/>
          <w:szCs w:val="28"/>
        </w:rPr>
      </w:pPr>
      <w:r w:rsidRPr="00FE1D43">
        <w:rPr>
          <w:rFonts w:eastAsia="MS Gothic" w:cs="Times New Roman"/>
          <w:b/>
          <w:bCs/>
          <w:color w:val="EE0000"/>
          <w:sz w:val="28"/>
          <w:szCs w:val="28"/>
        </w:rPr>
        <w:lastRenderedPageBreak/>
        <w:t>BÀI 20. THỰC HÀNH: TÌM HIỂU VỀ TÁC ĐỘNG CỦA BIẾN ĐỔI KHÍ HẬU ĐỐI VỚI VÙNG ĐỒNG BẰNG SÔNG CỬU LONG</w:t>
      </w:r>
    </w:p>
    <w:p w14:paraId="327D09BB" w14:textId="77777777" w:rsidR="00FE1D43" w:rsidRDefault="00FE1D43" w:rsidP="001B1911">
      <w:pPr>
        <w:keepNext/>
        <w:keepLines/>
        <w:spacing w:after="0" w:line="312" w:lineRule="auto"/>
        <w:outlineLvl w:val="1"/>
        <w:rPr>
          <w:rFonts w:cs="Times New Roman"/>
          <w:b/>
          <w:color w:val="002060"/>
          <w:sz w:val="26"/>
          <w:szCs w:val="26"/>
        </w:rPr>
      </w:pPr>
    </w:p>
    <w:p w14:paraId="766BD00B" w14:textId="61E1E78D"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nhiều</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lựa</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chọn</w:t>
      </w:r>
      <w:proofErr w:type="spellEnd"/>
      <w:r w:rsidRPr="001B1911">
        <w:rPr>
          <w:rFonts w:eastAsia="MS Gothic" w:cs="Times New Roman"/>
          <w:b/>
          <w:bCs/>
          <w:color w:val="002060"/>
          <w:sz w:val="26"/>
          <w:szCs w:val="26"/>
        </w:rPr>
        <w:t xml:space="preserve"> (10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21192D2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Nội</w:t>
      </w:r>
      <w:proofErr w:type="spellEnd"/>
      <w:r w:rsidRPr="001B1911">
        <w:rPr>
          <w:rFonts w:cs="Times New Roman"/>
          <w:b/>
          <w:color w:val="002060"/>
          <w:sz w:val="26"/>
          <w:szCs w:val="26"/>
        </w:rPr>
        <w:t xml:space="preserve"> dung </w:t>
      </w:r>
      <w:proofErr w:type="spellStart"/>
      <w:r w:rsidRPr="001B1911">
        <w:rPr>
          <w:rFonts w:cs="Times New Roman"/>
          <w:b/>
          <w:color w:val="002060"/>
          <w:sz w:val="26"/>
          <w:szCs w:val="26"/>
        </w:rPr>
        <w:t>thực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hành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yêu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tích</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DE543F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3F6E74E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thương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p>
    <w:p w14:paraId="0B870DD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Đông Nam </w:t>
      </w:r>
      <w:proofErr w:type="spellStart"/>
      <w:r w:rsidRPr="001B1911">
        <w:rPr>
          <w:rFonts w:cs="Times New Roman"/>
          <w:color w:val="002060"/>
          <w:sz w:val="26"/>
          <w:szCs w:val="26"/>
        </w:rPr>
        <w:t>Bộ</w:t>
      </w:r>
      <w:proofErr w:type="spellEnd"/>
    </w:p>
    <w:p w14:paraId="572AE81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Bắc Trung </w:t>
      </w:r>
      <w:proofErr w:type="spellStart"/>
      <w:r w:rsidRPr="001B1911">
        <w:rPr>
          <w:rFonts w:cs="Times New Roman"/>
          <w:color w:val="002060"/>
          <w:sz w:val="26"/>
          <w:szCs w:val="26"/>
        </w:rPr>
        <w:t>Bộ</w:t>
      </w:r>
      <w:proofErr w:type="spellEnd"/>
    </w:p>
    <w:p w14:paraId="2416A548"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Đồng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thời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sinh</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cần</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13CF765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phó</w:t>
      </w:r>
      <w:proofErr w:type="spellEnd"/>
    </w:p>
    <w:p w14:paraId="18FC213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w:t>
      </w:r>
      <w:proofErr w:type="spellEnd"/>
    </w:p>
    <w:p w14:paraId="1B929EC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vẽ</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p>
    <w:p w14:paraId="62E339A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GDP</w:t>
      </w:r>
    </w:p>
    <w:p w14:paraId="422775F6"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3. </w:t>
      </w:r>
      <w:proofErr w:type="spellStart"/>
      <w:r w:rsidRPr="001B1911">
        <w:rPr>
          <w:rFonts w:cs="Times New Roman"/>
          <w:b/>
          <w:color w:val="002060"/>
          <w:sz w:val="26"/>
          <w:szCs w:val="26"/>
        </w:rPr>
        <w:t>Nguồn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tư</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thể</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tìm</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từ</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7EE54457"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internet,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p>
    <w:p w14:paraId="3C7BC5F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p>
    <w:p w14:paraId="7366D1C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học</w:t>
      </w:r>
      <w:proofErr w:type="spellEnd"/>
    </w:p>
    <w:p w14:paraId="4A8A7D7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p>
    <w:p w14:paraId="3DFCCEE5"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4. </w:t>
      </w:r>
      <w:proofErr w:type="spellStart"/>
      <w:r w:rsidRPr="001B1911">
        <w:rPr>
          <w:rFonts w:cs="Times New Roman"/>
          <w:b/>
          <w:color w:val="002060"/>
          <w:sz w:val="26"/>
          <w:szCs w:val="26"/>
        </w:rPr>
        <w:t>Tác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với</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69A00A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r w:rsidRPr="001B1911">
        <w:rPr>
          <w:rFonts w:cs="Times New Roman"/>
          <w:color w:val="002060"/>
          <w:sz w:val="26"/>
          <w:szCs w:val="26"/>
        </w:rPr>
        <w:t xml:space="preserve"> con </w:t>
      </w:r>
      <w:proofErr w:type="spellStart"/>
      <w:r w:rsidRPr="001B1911">
        <w:rPr>
          <w:rFonts w:cs="Times New Roman"/>
          <w:color w:val="002060"/>
          <w:sz w:val="26"/>
          <w:szCs w:val="26"/>
        </w:rPr>
        <w:t>người</w:t>
      </w:r>
      <w:proofErr w:type="spellEnd"/>
    </w:p>
    <w:p w14:paraId="7D18023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p>
    <w:p w14:paraId="1D1A32B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p>
    <w:p w14:paraId="1117EFB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p>
    <w:p w14:paraId="5E55296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5. </w:t>
      </w:r>
      <w:proofErr w:type="spellStart"/>
      <w:r w:rsidRPr="001B1911">
        <w:rPr>
          <w:rFonts w:cs="Times New Roman"/>
          <w:b/>
          <w:color w:val="002060"/>
          <w:sz w:val="26"/>
          <w:szCs w:val="26"/>
        </w:rPr>
        <w:t>Giải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pháp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ứng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phó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được</w:t>
      </w:r>
      <w:proofErr w:type="spellEnd"/>
      <w:r w:rsidRPr="001B1911">
        <w:rPr>
          <w:rFonts w:cs="Times New Roman"/>
          <w:b/>
          <w:color w:val="002060"/>
          <w:sz w:val="26"/>
          <w:szCs w:val="26"/>
        </w:rPr>
        <w:t xml:space="preserve"> chia </w:t>
      </w:r>
      <w:proofErr w:type="spellStart"/>
      <w:proofErr w:type="gramStart"/>
      <w:r w:rsidRPr="001B1911">
        <w:rPr>
          <w:rFonts w:cs="Times New Roman"/>
          <w:b/>
          <w:color w:val="002060"/>
          <w:sz w:val="26"/>
          <w:szCs w:val="26"/>
        </w:rPr>
        <w:t>thành</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04217AE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p>
    <w:p w14:paraId="1373E14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khẩu</w:t>
      </w:r>
      <w:proofErr w:type="spellEnd"/>
    </w:p>
    <w:p w14:paraId="5F955A7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đô</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w:t>
      </w:r>
      <w:proofErr w:type="spellEnd"/>
    </w:p>
    <w:p w14:paraId="7FBBAD7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p>
    <w:p w14:paraId="5DFA9734"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lastRenderedPageBreak/>
        <w:t>Câu</w:t>
      </w:r>
      <w:proofErr w:type="spellEnd"/>
      <w:r w:rsidRPr="001B1911">
        <w:rPr>
          <w:rFonts w:cs="Times New Roman"/>
          <w:b/>
          <w:color w:val="002060"/>
          <w:sz w:val="26"/>
          <w:szCs w:val="26"/>
        </w:rPr>
        <w:t xml:space="preserve"> 6. </w:t>
      </w:r>
      <w:proofErr w:type="spellStart"/>
      <w:r w:rsidRPr="001B1911">
        <w:rPr>
          <w:rFonts w:cs="Times New Roman"/>
          <w:b/>
          <w:color w:val="002060"/>
          <w:sz w:val="26"/>
          <w:szCs w:val="26"/>
        </w:rPr>
        <w:t>Giảm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nhẹ</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hậu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yếu</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nhằm</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7187922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p>
    <w:p w14:paraId="78FF1AC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p>
    <w:p w14:paraId="6DB3A6C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p>
    <w:p w14:paraId="2012E43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p>
    <w:p w14:paraId="0FC9A816"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7. Thích </w:t>
      </w:r>
      <w:proofErr w:type="spellStart"/>
      <w:r w:rsidRPr="001B1911">
        <w:rPr>
          <w:rFonts w:cs="Times New Roman"/>
          <w:b/>
          <w:color w:val="002060"/>
          <w:sz w:val="26"/>
          <w:szCs w:val="26"/>
        </w:rPr>
        <w:t>ứng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biến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đổi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hậu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chủ</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yếu</w:t>
      </w:r>
      <w:proofErr w:type="spellEnd"/>
      <w:r w:rsidRPr="001B1911">
        <w:rPr>
          <w:rFonts w:cs="Times New Roman"/>
          <w:b/>
          <w:color w:val="002060"/>
          <w:sz w:val="26"/>
          <w:szCs w:val="26"/>
        </w:rPr>
        <w:t xml:space="preserve"> </w:t>
      </w:r>
      <w:proofErr w:type="spellStart"/>
      <w:proofErr w:type="gramStart"/>
      <w:r w:rsidRPr="001B1911">
        <w:rPr>
          <w:rFonts w:cs="Times New Roman"/>
          <w:b/>
          <w:color w:val="002060"/>
          <w:sz w:val="26"/>
          <w:szCs w:val="26"/>
        </w:rPr>
        <w:t>nhằm</w:t>
      </w:r>
      <w:proofErr w:type="spellEnd"/>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46421DDF"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p>
    <w:p w14:paraId="7180D19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p>
    <w:p w14:paraId="75F5AF6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p>
    <w:p w14:paraId="6D56CD9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rủi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ro</w:t>
      </w:r>
      <w:proofErr w:type="spellEnd"/>
    </w:p>
    <w:p w14:paraId="36193B12"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8. Khi </w:t>
      </w:r>
      <w:proofErr w:type="spellStart"/>
      <w:r w:rsidRPr="001B1911">
        <w:rPr>
          <w:rFonts w:cs="Times New Roman"/>
          <w:b/>
          <w:color w:val="002060"/>
          <w:sz w:val="26"/>
          <w:szCs w:val="26"/>
        </w:rPr>
        <w:t>phân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tích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đến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sản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xuất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chú</w:t>
      </w:r>
      <w:proofErr w:type="spellEnd"/>
      <w:r w:rsidRPr="001B1911">
        <w:rPr>
          <w:rFonts w:cs="Times New Roman"/>
          <w:b/>
          <w:color w:val="002060"/>
          <w:sz w:val="26"/>
          <w:szCs w:val="26"/>
        </w:rPr>
        <w:t xml:space="preserve"> </w:t>
      </w:r>
      <w:proofErr w:type="gramStart"/>
      <w:r w:rsidRPr="001B1911">
        <w:rPr>
          <w:rFonts w:cs="Times New Roman"/>
          <w:b/>
          <w:color w:val="002060"/>
          <w:sz w:val="26"/>
          <w:szCs w:val="26"/>
        </w:rPr>
        <w:t>ý</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0FC041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dẫn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p>
    <w:p w14:paraId="5F34FAE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dẫn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p>
    <w:p w14:paraId="0E8A845B"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p>
    <w:p w14:paraId="73044F7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ý</w:t>
      </w:r>
    </w:p>
    <w:p w14:paraId="0769F2E9"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9. Khi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thông</w:t>
      </w:r>
      <w:proofErr w:type="spellEnd"/>
      <w:r w:rsidRPr="001B1911">
        <w:rPr>
          <w:rFonts w:cs="Times New Roman"/>
          <w:b/>
          <w:color w:val="002060"/>
          <w:sz w:val="26"/>
          <w:szCs w:val="26"/>
        </w:rPr>
        <w:t xml:space="preserve"> tin internet </w:t>
      </w:r>
      <w:proofErr w:type="spellStart"/>
      <w:proofErr w:type="gramStart"/>
      <w:r w:rsidRPr="001B1911">
        <w:rPr>
          <w:rFonts w:cs="Times New Roman"/>
          <w:b/>
          <w:color w:val="002060"/>
          <w:sz w:val="26"/>
          <w:szCs w:val="26"/>
        </w:rPr>
        <w:t>cần</w:t>
      </w:r>
      <w:proofErr w:type="spellEnd"/>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0698843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cậy</w:t>
      </w:r>
      <w:proofErr w:type="spellEnd"/>
    </w:p>
    <w:p w14:paraId="241565A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chép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chứng</w:t>
      </w:r>
      <w:proofErr w:type="spellEnd"/>
    </w:p>
    <w:p w14:paraId="63E9CDE6"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bỏ</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p>
    <w:p w14:paraId="1B8CD1A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ưu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p>
    <w:p w14:paraId="045429D3"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10. Tài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20 </w:t>
      </w:r>
      <w:proofErr w:type="spellStart"/>
      <w:r w:rsidRPr="001B1911">
        <w:rPr>
          <w:rFonts w:cs="Times New Roman"/>
          <w:b/>
          <w:color w:val="002060"/>
          <w:sz w:val="26"/>
          <w:szCs w:val="26"/>
        </w:rPr>
        <w:t>có</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sẵn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số</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để</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tính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toán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không</w:t>
      </w:r>
      <w:proofErr w:type="spellEnd"/>
      <w:r w:rsidRPr="001B1911">
        <w:rPr>
          <w:rFonts w:cs="Times New Roman"/>
          <w:b/>
          <w:color w:val="002060"/>
          <w:sz w:val="26"/>
          <w:szCs w:val="26"/>
        </w:rPr>
        <w:t>?</w:t>
      </w:r>
      <w:r w:rsidRPr="001B1911">
        <w:rPr>
          <w:rFonts w:cs="Times New Roman"/>
          <w:i/>
          <w:color w:val="002060"/>
          <w:sz w:val="26"/>
          <w:szCs w:val="26"/>
        </w:rPr>
        <w:t xml:space="preserve">  [</w:t>
      </w:r>
      <w:proofErr w:type="spellStart"/>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2BD5269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Không</w:t>
      </w:r>
      <w:proofErr w:type="spellEnd"/>
    </w:p>
    <w:p w14:paraId="2B357B3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p>
    <w:p w14:paraId="3DC5C8F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p>
    <w:p w14:paraId="67BADA6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ba </w:t>
      </w:r>
      <w:proofErr w:type="spellStart"/>
      <w:r w:rsidRPr="001B1911">
        <w:rPr>
          <w:rFonts w:cs="Times New Roman"/>
          <w:color w:val="002060"/>
          <w:sz w:val="26"/>
          <w:szCs w:val="26"/>
        </w:rPr>
        <w:t>bảng</w:t>
      </w:r>
      <w:proofErr w:type="spellEnd"/>
    </w:p>
    <w:p w14:paraId="065AAB18" w14:textId="77777777" w:rsidR="00841064" w:rsidRPr="001B1911" w:rsidRDefault="00841064" w:rsidP="001B1911">
      <w:pPr>
        <w:keepNext/>
        <w:keepLines/>
        <w:spacing w:after="0" w:line="312" w:lineRule="auto"/>
        <w:outlineLvl w:val="1"/>
        <w:rPr>
          <w:rFonts w:eastAsia="MS Gothic" w:cs="Times New Roman"/>
          <w:b/>
          <w:bCs/>
          <w:color w:val="002060"/>
          <w:sz w:val="26"/>
          <w:szCs w:val="26"/>
        </w:rPr>
      </w:pPr>
      <w:r w:rsidRPr="001B1911">
        <w:rPr>
          <w:rFonts w:eastAsia="MS Gothic" w:cs="Times New Roman"/>
          <w:b/>
          <w:bCs/>
          <w:color w:val="002060"/>
          <w:sz w:val="26"/>
          <w:szCs w:val="26"/>
        </w:rPr>
        <w:t xml:space="preserve">II. </w:t>
      </w:r>
      <w:proofErr w:type="spellStart"/>
      <w:r w:rsidRPr="001B1911">
        <w:rPr>
          <w:rFonts w:eastAsia="MS Gothic" w:cs="Times New Roman"/>
          <w:b/>
          <w:bCs/>
          <w:color w:val="002060"/>
          <w:sz w:val="26"/>
          <w:szCs w:val="26"/>
        </w:rPr>
        <w:t>Trắc</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nghiệm</w:t>
      </w:r>
      <w:proofErr w:type="spellEnd"/>
      <w:r w:rsidRPr="001B1911">
        <w:rPr>
          <w:rFonts w:eastAsia="MS Gothic" w:cs="Times New Roman"/>
          <w:b/>
          <w:bCs/>
          <w:color w:val="002060"/>
          <w:sz w:val="26"/>
          <w:szCs w:val="26"/>
        </w:rPr>
        <w:t xml:space="preserve"> </w:t>
      </w:r>
      <w:proofErr w:type="spellStart"/>
      <w:r w:rsidRPr="001B1911">
        <w:rPr>
          <w:rFonts w:eastAsia="MS Gothic" w:cs="Times New Roman"/>
          <w:b/>
          <w:bCs/>
          <w:color w:val="002060"/>
          <w:sz w:val="26"/>
          <w:szCs w:val="26"/>
        </w:rPr>
        <w:t>Đúng</w:t>
      </w:r>
      <w:proofErr w:type="spellEnd"/>
      <w:r w:rsidRPr="001B1911">
        <w:rPr>
          <w:rFonts w:eastAsia="MS Gothic" w:cs="Times New Roman"/>
          <w:b/>
          <w:bCs/>
          <w:color w:val="002060"/>
          <w:sz w:val="26"/>
          <w:szCs w:val="26"/>
        </w:rPr>
        <w:t xml:space="preserve"> – Sai (5 </w:t>
      </w:r>
      <w:proofErr w:type="spellStart"/>
      <w:r w:rsidRPr="001B1911">
        <w:rPr>
          <w:rFonts w:eastAsia="MS Gothic" w:cs="Times New Roman"/>
          <w:b/>
          <w:bCs/>
          <w:color w:val="002060"/>
          <w:sz w:val="26"/>
          <w:szCs w:val="26"/>
        </w:rPr>
        <w:t>câu</w:t>
      </w:r>
      <w:proofErr w:type="spellEnd"/>
      <w:r w:rsidRPr="001B1911">
        <w:rPr>
          <w:rFonts w:eastAsia="MS Gothic" w:cs="Times New Roman"/>
          <w:b/>
          <w:bCs/>
          <w:color w:val="002060"/>
          <w:sz w:val="26"/>
          <w:szCs w:val="26"/>
        </w:rPr>
        <w:t>)</w:t>
      </w:r>
    </w:p>
    <w:p w14:paraId="5F62783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11.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Nhận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biết</w:t>
      </w:r>
      <w:proofErr w:type="spellEnd"/>
      <w:r w:rsidRPr="001B1911">
        <w:rPr>
          <w:rFonts w:cs="Times New Roman"/>
          <w:i/>
          <w:color w:val="002060"/>
          <w:sz w:val="26"/>
          <w:szCs w:val="26"/>
        </w:rPr>
        <w:t>]</w:t>
      </w:r>
    </w:p>
    <w:p w14:paraId="5FAB5855"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Nội</w:t>
      </w:r>
      <w:proofErr w:type="spellEnd"/>
      <w:r w:rsidRPr="001B1911">
        <w:rPr>
          <w:rFonts w:cs="Times New Roman"/>
          <w:i/>
          <w:color w:val="002060"/>
          <w:sz w:val="26"/>
          <w:szCs w:val="26"/>
        </w:rPr>
        <w:t xml:space="preserve"> dung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yêu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hậu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phó</w:t>
      </w:r>
      <w:proofErr w:type="spellEnd"/>
      <w:r w:rsidRPr="001B1911">
        <w:rPr>
          <w:rFonts w:cs="Times New Roman"/>
          <w:i/>
          <w:color w:val="002060"/>
          <w:sz w:val="26"/>
          <w:szCs w:val="26"/>
        </w:rPr>
        <w:t>.</w:t>
      </w:r>
    </w:p>
    <w:p w14:paraId="4B689A1B"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20,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213.</w:t>
      </w:r>
    </w:p>
    <w:p w14:paraId="06ECE6D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496152B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vừa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vừa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w:t>
      </w:r>
    </w:p>
    <w:p w14:paraId="35AF640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Phạm vi </w:t>
      </w:r>
      <w:proofErr w:type="spellStart"/>
      <w:r w:rsidRPr="001B1911">
        <w:rPr>
          <w:rFonts w:cs="Times New Roman"/>
          <w:color w:val="002060"/>
          <w:sz w:val="26"/>
          <w:szCs w:val="26"/>
        </w:rPr>
        <w:t>nghiên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cứu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249CBB02"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niệm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w:t>
      </w:r>
    </w:p>
    <w:p w14:paraId="2BBEEF2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đạt</w:t>
      </w:r>
      <w:proofErr w:type="spellEnd"/>
      <w:r w:rsidRPr="001B1911">
        <w:rPr>
          <w:rFonts w:cs="Times New Roman"/>
          <w:color w:val="002060"/>
          <w:sz w:val="26"/>
          <w:szCs w:val="26"/>
        </w:rPr>
        <w:t>.</w:t>
      </w:r>
    </w:p>
    <w:p w14:paraId="56E88FB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12.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32DD56D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Gợi</w:t>
      </w:r>
      <w:proofErr w:type="spellEnd"/>
      <w:r w:rsidRPr="001B1911">
        <w:rPr>
          <w:rFonts w:cs="Times New Roman"/>
          <w:i/>
          <w:color w:val="002060"/>
          <w:sz w:val="26"/>
          <w:szCs w:val="26"/>
        </w:rPr>
        <w:t xml:space="preserve"> ý </w:t>
      </w:r>
      <w:proofErr w:type="spellStart"/>
      <w:r w:rsidRPr="001B1911">
        <w:rPr>
          <w:rFonts w:cs="Times New Roman"/>
          <w:i/>
          <w:color w:val="002060"/>
          <w:sz w:val="26"/>
          <w:szCs w:val="26"/>
        </w:rPr>
        <w:t>nội</w:t>
      </w:r>
      <w:proofErr w:type="spellEnd"/>
      <w:r w:rsidRPr="001B1911">
        <w:rPr>
          <w:rFonts w:cs="Times New Roman"/>
          <w:i/>
          <w:color w:val="002060"/>
          <w:sz w:val="26"/>
          <w:szCs w:val="26"/>
        </w:rPr>
        <w:t xml:space="preserve"> dung </w:t>
      </w:r>
      <w:proofErr w:type="spellStart"/>
      <w:r w:rsidRPr="001B1911">
        <w:rPr>
          <w:rFonts w:cs="Times New Roman"/>
          <w:i/>
          <w:color w:val="002060"/>
          <w:sz w:val="26"/>
          <w:szCs w:val="26"/>
        </w:rPr>
        <w:t>cần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gồm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của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hậu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tự</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đời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sống</w:t>
      </w:r>
      <w:proofErr w:type="spellEnd"/>
      <w:r w:rsidRPr="001B1911">
        <w:rPr>
          <w:rFonts w:cs="Times New Roman"/>
          <w:i/>
          <w:color w:val="002060"/>
          <w:sz w:val="26"/>
          <w:szCs w:val="26"/>
        </w:rPr>
        <w:t xml:space="preserve"> con </w:t>
      </w:r>
      <w:proofErr w:type="spellStart"/>
      <w:r w:rsidRPr="001B1911">
        <w:rPr>
          <w:rFonts w:cs="Times New Roman"/>
          <w:i/>
          <w:color w:val="002060"/>
          <w:sz w:val="26"/>
          <w:szCs w:val="26"/>
        </w:rPr>
        <w:t>người</w:t>
      </w:r>
      <w:proofErr w:type="spellEnd"/>
      <w:r w:rsidRPr="001B1911">
        <w:rPr>
          <w:rFonts w:cs="Times New Roman"/>
          <w:i/>
          <w:color w:val="002060"/>
          <w:sz w:val="26"/>
          <w:szCs w:val="26"/>
        </w:rPr>
        <w:t>.</w:t>
      </w:r>
    </w:p>
    <w:p w14:paraId="7058376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20,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213.</w:t>
      </w:r>
    </w:p>
    <w:p w14:paraId="0352ACC9"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15BB5564"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w:t>
      </w:r>
    </w:p>
    <w:p w14:paraId="4EC7A3E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w:t>
      </w:r>
    </w:p>
    <w:p w14:paraId="5BE8168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sống</w:t>
      </w:r>
      <w:proofErr w:type="spellEnd"/>
      <w:r w:rsidRPr="001B1911">
        <w:rPr>
          <w:rFonts w:cs="Times New Roman"/>
          <w:color w:val="002060"/>
          <w:sz w:val="26"/>
          <w:szCs w:val="26"/>
        </w:rPr>
        <w:t xml:space="preserve"> con </w:t>
      </w:r>
      <w:proofErr w:type="spellStart"/>
      <w:r w:rsidRPr="001B1911">
        <w:rPr>
          <w:rFonts w:cs="Times New Roman"/>
          <w:color w:val="002060"/>
          <w:sz w:val="26"/>
          <w:szCs w:val="26"/>
        </w:rPr>
        <w:t>người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dung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w:t>
      </w:r>
    </w:p>
    <w:p w14:paraId="71B54708"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w:t>
      </w:r>
    </w:p>
    <w:p w14:paraId="5272DFC3"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13.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1BFF1E60"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tư</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kiếm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sách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truyền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internet, </w:t>
      </w:r>
      <w:proofErr w:type="spellStart"/>
      <w:r w:rsidRPr="001B1911">
        <w:rPr>
          <w:rFonts w:cs="Times New Roman"/>
          <w:i/>
          <w:color w:val="002060"/>
          <w:sz w:val="26"/>
          <w:szCs w:val="26"/>
        </w:rPr>
        <w:t>thực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một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đường</w:t>
      </w:r>
      <w:proofErr w:type="spellEnd"/>
      <w:r w:rsidRPr="001B1911">
        <w:rPr>
          <w:rFonts w:cs="Times New Roman"/>
          <w:i/>
          <w:color w:val="002060"/>
          <w:sz w:val="26"/>
          <w:szCs w:val="26"/>
        </w:rPr>
        <w:t xml:space="preserve"> link </w:t>
      </w:r>
      <w:proofErr w:type="spellStart"/>
      <w:r w:rsidRPr="001B1911">
        <w:rPr>
          <w:rFonts w:cs="Times New Roman"/>
          <w:i/>
          <w:color w:val="002060"/>
          <w:sz w:val="26"/>
          <w:szCs w:val="26"/>
        </w:rPr>
        <w:t>tham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khảo</w:t>
      </w:r>
      <w:proofErr w:type="spellEnd"/>
      <w:r w:rsidRPr="001B1911">
        <w:rPr>
          <w:rFonts w:cs="Times New Roman"/>
          <w:i/>
          <w:color w:val="002060"/>
          <w:sz w:val="26"/>
          <w:szCs w:val="26"/>
        </w:rPr>
        <w:t>.</w:t>
      </w:r>
    </w:p>
    <w:p w14:paraId="253CF6E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20,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213.</w:t>
      </w:r>
    </w:p>
    <w:p w14:paraId="2ED803C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3016EF85"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w:t>
      </w:r>
    </w:p>
    <w:p w14:paraId="7AEF9A8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Thông tin internet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nhật</w:t>
      </w:r>
      <w:proofErr w:type="spellEnd"/>
      <w:r w:rsidRPr="001B1911">
        <w:rPr>
          <w:rFonts w:cs="Times New Roman"/>
          <w:color w:val="002060"/>
          <w:sz w:val="26"/>
          <w:szCs w:val="26"/>
        </w:rPr>
        <w:t>.</w:t>
      </w:r>
    </w:p>
    <w:p w14:paraId="5509203D"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hoạ</w:t>
      </w:r>
      <w:proofErr w:type="spellEnd"/>
      <w:r w:rsidRPr="001B1911">
        <w:rPr>
          <w:rFonts w:cs="Times New Roman"/>
          <w:color w:val="002060"/>
          <w:sz w:val="26"/>
          <w:szCs w:val="26"/>
        </w:rPr>
        <w:t>.</w:t>
      </w:r>
    </w:p>
    <w:p w14:paraId="5A26984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Các </w:t>
      </w:r>
      <w:proofErr w:type="spellStart"/>
      <w:r w:rsidRPr="001B1911">
        <w:rPr>
          <w:rFonts w:cs="Times New Roman"/>
          <w:color w:val="002060"/>
          <w:sz w:val="26"/>
          <w:szCs w:val="26"/>
        </w:rPr>
        <w:t>đường</w:t>
      </w:r>
      <w:proofErr w:type="spellEnd"/>
      <w:r w:rsidRPr="001B1911">
        <w:rPr>
          <w:rFonts w:cs="Times New Roman"/>
          <w:color w:val="002060"/>
          <w:sz w:val="26"/>
          <w:szCs w:val="26"/>
        </w:rPr>
        <w:t xml:space="preserve"> link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tin </w:t>
      </w:r>
      <w:proofErr w:type="spellStart"/>
      <w:r w:rsidRPr="001B1911">
        <w:rPr>
          <w:rFonts w:cs="Times New Roman"/>
          <w:color w:val="002060"/>
          <w:sz w:val="26"/>
          <w:szCs w:val="26"/>
        </w:rPr>
        <w:t>cậy</w:t>
      </w:r>
      <w:proofErr w:type="spellEnd"/>
      <w:r w:rsidRPr="001B1911">
        <w:rPr>
          <w:rFonts w:cs="Times New Roman"/>
          <w:color w:val="002060"/>
          <w:sz w:val="26"/>
          <w:szCs w:val="26"/>
        </w:rPr>
        <w:t>.</w:t>
      </w:r>
    </w:p>
    <w:p w14:paraId="15ADC181"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14.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gramEnd"/>
      <w:r w:rsidRPr="001B1911">
        <w:rPr>
          <w:rFonts w:cs="Times New Roman"/>
          <w:i/>
          <w:color w:val="002060"/>
          <w:sz w:val="26"/>
          <w:szCs w:val="26"/>
        </w:rPr>
        <w:t xml:space="preserve">Thông </w:t>
      </w:r>
      <w:proofErr w:type="spellStart"/>
      <w:r w:rsidRPr="001B1911">
        <w:rPr>
          <w:rFonts w:cs="Times New Roman"/>
          <w:i/>
          <w:color w:val="002060"/>
          <w:sz w:val="26"/>
          <w:szCs w:val="26"/>
        </w:rPr>
        <w:t>hiểu</w:t>
      </w:r>
      <w:proofErr w:type="spellEnd"/>
      <w:r w:rsidRPr="001B1911">
        <w:rPr>
          <w:rFonts w:cs="Times New Roman"/>
          <w:i/>
          <w:color w:val="002060"/>
          <w:sz w:val="26"/>
          <w:szCs w:val="26"/>
        </w:rPr>
        <w:t>]</w:t>
      </w:r>
    </w:p>
    <w:p w14:paraId="45E52B2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Gợi</w:t>
      </w:r>
      <w:proofErr w:type="spellEnd"/>
      <w:r w:rsidRPr="001B1911">
        <w:rPr>
          <w:rFonts w:cs="Times New Roman"/>
          <w:i/>
          <w:color w:val="002060"/>
          <w:sz w:val="26"/>
          <w:szCs w:val="26"/>
        </w:rPr>
        <w:t xml:space="preserve"> ý </w:t>
      </w:r>
      <w:proofErr w:type="spellStart"/>
      <w:r w:rsidRPr="001B1911">
        <w:rPr>
          <w:rFonts w:cs="Times New Roman"/>
          <w:i/>
          <w:color w:val="002060"/>
          <w:sz w:val="26"/>
          <w:szCs w:val="26"/>
        </w:rPr>
        <w:t>giải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gồm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nhóm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nhẹ</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w:t>
      </w:r>
    </w:p>
    <w:p w14:paraId="03B68232"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20,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213.</w:t>
      </w:r>
    </w:p>
    <w:p w14:paraId="0BAD5CA8"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14C85E1E"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r w:rsidRPr="001B1911">
        <w:rPr>
          <w:rFonts w:cs="Times New Roman"/>
          <w:color w:val="002060"/>
          <w:sz w:val="26"/>
          <w:szCs w:val="26"/>
        </w:rPr>
        <w:t>.</w:t>
      </w:r>
    </w:p>
    <w:p w14:paraId="65CF6A81"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hướng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nhân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w:t>
      </w:r>
    </w:p>
    <w:p w14:paraId="6135CD4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Thích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nhằm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w:t>
      </w:r>
    </w:p>
    <w:p w14:paraId="680FE9CA"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Hai </w:t>
      </w:r>
      <w:proofErr w:type="spellStart"/>
      <w:r w:rsidRPr="001B1911">
        <w:rPr>
          <w:rFonts w:cs="Times New Roman"/>
          <w:color w:val="002060"/>
          <w:sz w:val="26"/>
          <w:szCs w:val="26"/>
        </w:rPr>
        <w:t>nhóm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nghĩa</w:t>
      </w:r>
      <w:proofErr w:type="spellEnd"/>
      <w:r w:rsidRPr="001B1911">
        <w:rPr>
          <w:rFonts w:cs="Times New Roman"/>
          <w:color w:val="002060"/>
          <w:sz w:val="26"/>
          <w:szCs w:val="26"/>
        </w:rPr>
        <w:t>.</w:t>
      </w:r>
    </w:p>
    <w:p w14:paraId="4588C68B" w14:textId="77777777" w:rsidR="00841064" w:rsidRPr="001B1911" w:rsidRDefault="00841064" w:rsidP="001B1911">
      <w:pPr>
        <w:keepNext/>
        <w:spacing w:after="0" w:line="312" w:lineRule="auto"/>
        <w:rPr>
          <w:rFonts w:cs="Times New Roman"/>
          <w:color w:val="002060"/>
          <w:sz w:val="26"/>
          <w:szCs w:val="26"/>
        </w:rPr>
      </w:pP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15. </w:t>
      </w:r>
      <w:proofErr w:type="spellStart"/>
      <w:r w:rsidRPr="001B1911">
        <w:rPr>
          <w:rFonts w:cs="Times New Roman"/>
          <w:b/>
          <w:color w:val="002060"/>
          <w:sz w:val="26"/>
          <w:szCs w:val="26"/>
        </w:rPr>
        <w:t>Đọc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ngữ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proofErr w:type="gramStart"/>
      <w:r w:rsidRPr="001B1911">
        <w:rPr>
          <w:rFonts w:cs="Times New Roman"/>
          <w:b/>
          <w:color w:val="002060"/>
          <w:sz w:val="26"/>
          <w:szCs w:val="26"/>
        </w:rPr>
        <w:t>:</w:t>
      </w:r>
      <w:r w:rsidRPr="001B1911">
        <w:rPr>
          <w:rFonts w:cs="Times New Roman"/>
          <w:i/>
          <w:color w:val="002060"/>
          <w:sz w:val="26"/>
          <w:szCs w:val="26"/>
        </w:rPr>
        <w:t xml:space="preserve">  [</w:t>
      </w:r>
      <w:proofErr w:type="spellStart"/>
      <w:proofErr w:type="gramEnd"/>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dụng</w:t>
      </w:r>
      <w:proofErr w:type="spellEnd"/>
      <w:r w:rsidRPr="001B1911">
        <w:rPr>
          <w:rFonts w:cs="Times New Roman"/>
          <w:i/>
          <w:color w:val="002060"/>
          <w:sz w:val="26"/>
          <w:szCs w:val="26"/>
        </w:rPr>
        <w:t>]</w:t>
      </w:r>
    </w:p>
    <w:p w14:paraId="2B35AC5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20 </w:t>
      </w:r>
      <w:proofErr w:type="spellStart"/>
      <w:r w:rsidRPr="001B1911">
        <w:rPr>
          <w:rFonts w:cs="Times New Roman"/>
          <w:i/>
          <w:color w:val="002060"/>
          <w:sz w:val="26"/>
          <w:szCs w:val="26"/>
        </w:rPr>
        <w:t>không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cấp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định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nhiệm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yêu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tìm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hiểu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thông</w:t>
      </w:r>
      <w:proofErr w:type="spellEnd"/>
      <w:r w:rsidRPr="001B1911">
        <w:rPr>
          <w:rFonts w:cs="Times New Roman"/>
          <w:i/>
          <w:color w:val="002060"/>
          <w:sz w:val="26"/>
          <w:szCs w:val="26"/>
        </w:rPr>
        <w:t xml:space="preserve"> tin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pháp</w:t>
      </w:r>
      <w:proofErr w:type="spellEnd"/>
      <w:r w:rsidRPr="001B1911">
        <w:rPr>
          <w:rFonts w:cs="Times New Roman"/>
          <w:i/>
          <w:color w:val="002060"/>
          <w:sz w:val="26"/>
          <w:szCs w:val="26"/>
        </w:rPr>
        <w:t>.</w:t>
      </w:r>
    </w:p>
    <w:p w14:paraId="4522853D"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20, </w:t>
      </w:r>
      <w:proofErr w:type="spellStart"/>
      <w:r w:rsidRPr="001B1911">
        <w:rPr>
          <w:rFonts w:cs="Times New Roman"/>
          <w:i/>
          <w:color w:val="002060"/>
          <w:sz w:val="26"/>
          <w:szCs w:val="26"/>
        </w:rPr>
        <w:t>trang</w:t>
      </w:r>
      <w:proofErr w:type="spellEnd"/>
      <w:r w:rsidRPr="001B1911">
        <w:rPr>
          <w:rFonts w:cs="Times New Roman"/>
          <w:i/>
          <w:color w:val="002060"/>
          <w:sz w:val="26"/>
          <w:szCs w:val="26"/>
        </w:rPr>
        <w:t xml:space="preserve"> 213.</w:t>
      </w:r>
    </w:p>
    <w:p w14:paraId="585E4EFF"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Xác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Đúng/Sai </w:t>
      </w:r>
      <w:proofErr w:type="spellStart"/>
      <w:r w:rsidRPr="001B1911">
        <w:rPr>
          <w:rFonts w:cs="Times New Roman"/>
          <w:b/>
          <w:color w:val="002060"/>
          <w:sz w:val="26"/>
          <w:szCs w:val="26"/>
        </w:rPr>
        <w:t>đối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với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các</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nhận</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định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sau</w:t>
      </w:r>
      <w:proofErr w:type="spellEnd"/>
      <w:r w:rsidRPr="001B1911">
        <w:rPr>
          <w:rFonts w:cs="Times New Roman"/>
          <w:b/>
          <w:color w:val="002060"/>
          <w:sz w:val="26"/>
          <w:szCs w:val="26"/>
        </w:rPr>
        <w:t>:</w:t>
      </w:r>
    </w:p>
    <w:p w14:paraId="350984AC"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toán</w:t>
      </w:r>
      <w:proofErr w:type="spellEnd"/>
      <w:r w:rsidRPr="001B1911">
        <w:rPr>
          <w:rFonts w:cs="Times New Roman"/>
          <w:color w:val="002060"/>
          <w:sz w:val="26"/>
          <w:szCs w:val="26"/>
        </w:rPr>
        <w:t>.</w:t>
      </w:r>
    </w:p>
    <w:p w14:paraId="493393E0"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bổ</w:t>
      </w:r>
      <w:proofErr w:type="spellEnd"/>
      <w:r w:rsidRPr="001B1911">
        <w:rPr>
          <w:rFonts w:cs="Times New Roman"/>
          <w:color w:val="002060"/>
          <w:sz w:val="26"/>
          <w:szCs w:val="26"/>
        </w:rPr>
        <w:t xml:space="preserve"> sung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ngoài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rõ</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w:t>
      </w:r>
    </w:p>
    <w:p w14:paraId="5ABCC699"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bắt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phép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trang</w:t>
      </w:r>
      <w:proofErr w:type="spellEnd"/>
      <w:r w:rsidRPr="001B1911">
        <w:rPr>
          <w:rFonts w:cs="Times New Roman"/>
          <w:color w:val="002060"/>
          <w:sz w:val="26"/>
          <w:szCs w:val="26"/>
        </w:rPr>
        <w:t xml:space="preserve"> 213.</w:t>
      </w:r>
    </w:p>
    <w:p w14:paraId="171BCDB3" w14:textId="77777777" w:rsidR="00841064" w:rsidRPr="001B1911" w:rsidRDefault="00841064"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Việc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lý</w:t>
      </w:r>
      <w:proofErr w:type="spellEnd"/>
      <w:r w:rsidRPr="001B1911">
        <w:rPr>
          <w:rFonts w:cs="Times New Roman"/>
          <w:color w:val="002060"/>
          <w:sz w:val="26"/>
          <w:szCs w:val="26"/>
        </w:rPr>
        <w:t xml:space="preserve"> do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ngắn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này</w:t>
      </w:r>
      <w:proofErr w:type="spellEnd"/>
      <w:r w:rsidRPr="001B1911">
        <w:rPr>
          <w:rFonts w:cs="Times New Roman"/>
          <w:color w:val="002060"/>
          <w:sz w:val="26"/>
          <w:szCs w:val="26"/>
        </w:rPr>
        <w:t>.</w:t>
      </w:r>
    </w:p>
    <w:p w14:paraId="340DA868" w14:textId="35ED1C68" w:rsidR="00841064" w:rsidRPr="001B1911" w:rsidRDefault="00FE1D43" w:rsidP="001B1911">
      <w:pPr>
        <w:keepNext/>
        <w:keepLines/>
        <w:spacing w:after="0" w:line="312" w:lineRule="auto"/>
        <w:outlineLvl w:val="1"/>
        <w:rPr>
          <w:rFonts w:eastAsia="MS Gothic" w:cs="Times New Roman"/>
          <w:b/>
          <w:bCs/>
          <w:color w:val="002060"/>
          <w:sz w:val="26"/>
          <w:szCs w:val="26"/>
        </w:rPr>
      </w:pPr>
      <w:r>
        <w:rPr>
          <w:rFonts w:eastAsia="MS Gothic" w:cs="Times New Roman"/>
          <w:b/>
          <w:bCs/>
          <w:color w:val="002060"/>
          <w:sz w:val="26"/>
          <w:szCs w:val="26"/>
        </w:rPr>
        <w:t>Đ</w:t>
      </w:r>
      <w:r w:rsidR="00841064" w:rsidRPr="001B1911">
        <w:rPr>
          <w:rFonts w:eastAsia="MS Gothic" w:cs="Times New Roman"/>
          <w:b/>
          <w:bCs/>
          <w:color w:val="002060"/>
          <w:sz w:val="26"/>
          <w:szCs w:val="26"/>
        </w:rPr>
        <w:t>ÁP ÁN VÀ HƯỚNG DẪN</w:t>
      </w:r>
    </w:p>
    <w:p w14:paraId="0B02736E"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 </w:t>
      </w:r>
      <w:r w:rsidRPr="001B1911">
        <w:rPr>
          <w:rFonts w:cs="Times New Roman"/>
          <w:color w:val="002060"/>
          <w:sz w:val="26"/>
          <w:szCs w:val="26"/>
        </w:rPr>
        <w:t>1-A; 2-A; 3-A; 4-A; 5-A; 6-A; 7-A; 8-A; 9-A; 10-A</w:t>
      </w:r>
    </w:p>
    <w:p w14:paraId="7812E7AC" w14:textId="77777777" w:rsidR="00841064" w:rsidRPr="001B1911" w:rsidRDefault="00841064" w:rsidP="001B1911">
      <w:pPr>
        <w:spacing w:after="0" w:line="312" w:lineRule="auto"/>
        <w:rPr>
          <w:rFonts w:cs="Times New Roman"/>
          <w:color w:val="002060"/>
          <w:sz w:val="26"/>
          <w:szCs w:val="26"/>
        </w:rPr>
      </w:pPr>
      <w:proofErr w:type="spellStart"/>
      <w:r w:rsidRPr="001B1911">
        <w:rPr>
          <w:rFonts w:cs="Times New Roman"/>
          <w:b/>
          <w:color w:val="002060"/>
          <w:sz w:val="26"/>
          <w:szCs w:val="26"/>
        </w:rPr>
        <w:t>Phần</w:t>
      </w:r>
      <w:proofErr w:type="spellEnd"/>
      <w:r w:rsidRPr="001B1911">
        <w:rPr>
          <w:rFonts w:cs="Times New Roman"/>
          <w:b/>
          <w:color w:val="002060"/>
          <w:sz w:val="26"/>
          <w:szCs w:val="26"/>
        </w:rPr>
        <w:t xml:space="preserve"> II: </w:t>
      </w:r>
      <w:r w:rsidRPr="001B1911">
        <w:rPr>
          <w:rFonts w:cs="Times New Roman"/>
          <w:color w:val="002060"/>
          <w:sz w:val="26"/>
          <w:szCs w:val="26"/>
        </w:rPr>
        <w:t>11: a-Đ, b-Đ, c-S, d-Đ; 12: a-Đ, b-Đ, c-S, d-Đ; 13: a-Đ, b-Đ, c-S, d-Đ; 14: a-Đ, b-Đ, c-Đ, d-S; 15: a-Đ, b-Đ, c-S, d-Đ</w:t>
      </w:r>
    </w:p>
    <w:p w14:paraId="37108244" w14:textId="77777777" w:rsidR="00A13FC0" w:rsidRPr="001B1911" w:rsidRDefault="00A13FC0" w:rsidP="001B1911">
      <w:pPr>
        <w:spacing w:after="0" w:line="312" w:lineRule="auto"/>
        <w:rPr>
          <w:rFonts w:cs="Times New Roman"/>
          <w:color w:val="002060"/>
          <w:sz w:val="26"/>
          <w:szCs w:val="26"/>
        </w:rPr>
      </w:pPr>
    </w:p>
    <w:p w14:paraId="45265A1D" w14:textId="77777777" w:rsidR="00A13FC0" w:rsidRPr="001B1911" w:rsidRDefault="00A13FC0" w:rsidP="001B1911">
      <w:pPr>
        <w:spacing w:after="0" w:line="312" w:lineRule="auto"/>
        <w:rPr>
          <w:rFonts w:cs="Times New Roman"/>
          <w:color w:val="002060"/>
          <w:sz w:val="26"/>
          <w:szCs w:val="26"/>
        </w:rPr>
      </w:pPr>
    </w:p>
    <w:p w14:paraId="3C94C83B" w14:textId="77777777" w:rsidR="00A13FC0" w:rsidRPr="001B1911" w:rsidRDefault="00A13FC0" w:rsidP="001B1911">
      <w:pPr>
        <w:spacing w:after="0" w:line="312" w:lineRule="auto"/>
        <w:rPr>
          <w:rFonts w:cs="Times New Roman"/>
          <w:color w:val="002060"/>
          <w:sz w:val="26"/>
          <w:szCs w:val="26"/>
        </w:rPr>
      </w:pPr>
    </w:p>
    <w:p w14:paraId="4C7DCFAB" w14:textId="77777777" w:rsidR="00A13FC0" w:rsidRPr="001B1911" w:rsidRDefault="00A13FC0" w:rsidP="001B1911">
      <w:pPr>
        <w:spacing w:after="0" w:line="312" w:lineRule="auto"/>
        <w:rPr>
          <w:rFonts w:cs="Times New Roman"/>
          <w:color w:val="002060"/>
          <w:sz w:val="26"/>
          <w:szCs w:val="26"/>
        </w:rPr>
      </w:pPr>
    </w:p>
    <w:p w14:paraId="68575C91" w14:textId="77777777" w:rsidR="00A13FC0" w:rsidRPr="00FE1D43" w:rsidRDefault="00A13FC0" w:rsidP="001B1911">
      <w:pPr>
        <w:spacing w:after="0" w:line="312" w:lineRule="auto"/>
        <w:jc w:val="center"/>
        <w:rPr>
          <w:rFonts w:cs="Times New Roman"/>
          <w:color w:val="EE0000"/>
          <w:sz w:val="28"/>
          <w:szCs w:val="28"/>
        </w:rPr>
      </w:pPr>
      <w:r w:rsidRPr="00FE1D43">
        <w:rPr>
          <w:rFonts w:cs="Times New Roman"/>
          <w:b/>
          <w:color w:val="EE0000"/>
          <w:sz w:val="28"/>
          <w:szCs w:val="28"/>
        </w:rPr>
        <w:lastRenderedPageBreak/>
        <w:t>BÀI 21. PHÁT TRIỂN TỔNG HỢP KINH TẾ VÀ BẢO VỆ TÀI NGUYÊN, MÔI TRƯỜNG BIỂN, ĐẢO</w:t>
      </w:r>
    </w:p>
    <w:p w14:paraId="7448C5C3" w14:textId="77777777" w:rsidR="00FE1D43" w:rsidRDefault="00FE1D43" w:rsidP="001B1911">
      <w:pPr>
        <w:spacing w:after="0" w:line="312" w:lineRule="auto"/>
        <w:rPr>
          <w:rFonts w:cs="Times New Roman"/>
          <w:b/>
          <w:color w:val="002060"/>
          <w:sz w:val="26"/>
          <w:szCs w:val="26"/>
        </w:rPr>
      </w:pPr>
    </w:p>
    <w:p w14:paraId="7A8721DB" w14:textId="64679194"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I. TRẮC NGHIỆM NHIỀU LỰA CHỌN</w:t>
      </w:r>
    </w:p>
    <w:p w14:paraId="2D2AC014"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Việt Nam bao </w:t>
      </w:r>
      <w:proofErr w:type="spellStart"/>
      <w:r w:rsidRPr="001B1911">
        <w:rPr>
          <w:rFonts w:cs="Times New Roman"/>
          <w:color w:val="002060"/>
          <w:sz w:val="26"/>
          <w:szCs w:val="26"/>
        </w:rPr>
        <w:t>gồm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5C1779EF"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thuỷ</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thềm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w:t>
      </w:r>
    </w:p>
    <w:p w14:paraId="0BADA849"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thuỷ</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trời</w:t>
      </w:r>
      <w:proofErr w:type="spellEnd"/>
      <w:r w:rsidRPr="001B1911">
        <w:rPr>
          <w:rFonts w:cs="Times New Roman"/>
          <w:color w:val="002060"/>
          <w:sz w:val="26"/>
          <w:szCs w:val="26"/>
        </w:rPr>
        <w:t>.</w:t>
      </w:r>
    </w:p>
    <w:p w14:paraId="201D9F8F"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thềm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w:t>
      </w:r>
    </w:p>
    <w:p w14:paraId="2B7EFCC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thuỷ</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ven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41B4313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w:t>
      </w:r>
      <w:proofErr w:type="spellStart"/>
      <w:r w:rsidRPr="001B1911">
        <w:rPr>
          <w:rFonts w:cs="Times New Roman"/>
          <w:color w:val="002060"/>
          <w:sz w:val="26"/>
          <w:szCs w:val="26"/>
        </w:rPr>
        <w:t>Chiều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Việt Nam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21.1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38D1CDE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6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63D5ABA0"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1726119D"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24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2A7E6A8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4EC8D91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21.1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0A3D155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6469214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24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302E2C6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100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766A7189"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6C929A3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Hoạt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4F331D2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w:t>
      </w:r>
    </w:p>
    <w:p w14:paraId="76F22DA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w:t>
      </w:r>
    </w:p>
    <w:p w14:paraId="43CEE46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Du </w:t>
      </w:r>
      <w:proofErr w:type="spellStart"/>
      <w:r w:rsidRPr="001B1911">
        <w:rPr>
          <w:rFonts w:cs="Times New Roman"/>
          <w:color w:val="002060"/>
          <w:sz w:val="26"/>
          <w:szCs w:val="26"/>
        </w:rPr>
        <w:t>lịch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w:t>
      </w:r>
    </w:p>
    <w:p w14:paraId="731DBAE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du </w:t>
      </w:r>
      <w:proofErr w:type="spellStart"/>
      <w:r w:rsidRPr="001B1911">
        <w:rPr>
          <w:rFonts w:cs="Times New Roman"/>
          <w:color w:val="002060"/>
          <w:sz w:val="26"/>
          <w:szCs w:val="26"/>
        </w:rPr>
        <w:t>lịch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56982E8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ta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273E89CD"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sâu</w:t>
      </w:r>
      <w:proofErr w:type="spellEnd"/>
      <w:r w:rsidRPr="001B1911">
        <w:rPr>
          <w:rFonts w:cs="Times New Roman"/>
          <w:color w:val="002060"/>
          <w:sz w:val="26"/>
          <w:szCs w:val="26"/>
        </w:rPr>
        <w:t>.</w:t>
      </w:r>
    </w:p>
    <w:p w14:paraId="2539484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w:t>
      </w:r>
    </w:p>
    <w:p w14:paraId="2195A3B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04B706A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sâu</w:t>
      </w:r>
      <w:proofErr w:type="spellEnd"/>
      <w:r w:rsidRPr="001B1911">
        <w:rPr>
          <w:rFonts w:cs="Times New Roman"/>
          <w:color w:val="002060"/>
          <w:sz w:val="26"/>
          <w:szCs w:val="26"/>
        </w:rPr>
        <w:t>.</w:t>
      </w:r>
    </w:p>
    <w:p w14:paraId="7C87776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73FCADD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than </w:t>
      </w:r>
      <w:proofErr w:type="spellStart"/>
      <w:proofErr w:type="gramStart"/>
      <w:r w:rsidRPr="001B1911">
        <w:rPr>
          <w:rFonts w:cs="Times New Roman"/>
          <w:color w:val="002060"/>
          <w:sz w:val="26"/>
          <w:szCs w:val="26"/>
        </w:rPr>
        <w:t>nâu</w:t>
      </w:r>
      <w:proofErr w:type="spellEnd"/>
      <w:proofErr w:type="gramEnd"/>
      <w:r w:rsidRPr="001B1911">
        <w:rPr>
          <w:rFonts w:cs="Times New Roman"/>
          <w:color w:val="002060"/>
          <w:sz w:val="26"/>
          <w:szCs w:val="26"/>
        </w:rPr>
        <w:t>.</w:t>
      </w:r>
    </w:p>
    <w:p w14:paraId="3FA60206"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mỏ</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w:t>
      </w:r>
    </w:p>
    <w:p w14:paraId="5EA86FD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bô-xít</w:t>
      </w:r>
      <w:proofErr w:type="spellEnd"/>
      <w:r w:rsidRPr="001B1911">
        <w:rPr>
          <w:rFonts w:cs="Times New Roman"/>
          <w:color w:val="002060"/>
          <w:sz w:val="26"/>
          <w:szCs w:val="26"/>
        </w:rPr>
        <w:t>.</w:t>
      </w:r>
    </w:p>
    <w:p w14:paraId="7ED6F513"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sắt</w:t>
      </w:r>
      <w:proofErr w:type="spellEnd"/>
      <w:r w:rsidRPr="001B1911">
        <w:rPr>
          <w:rFonts w:cs="Times New Roman"/>
          <w:color w:val="002060"/>
          <w:sz w:val="26"/>
          <w:szCs w:val="26"/>
        </w:rPr>
        <w:t>.</w:t>
      </w:r>
    </w:p>
    <w:p w14:paraId="1784CAA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ưu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tiên</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5C5FEA3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đánh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bắt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diệt</w:t>
      </w:r>
      <w:proofErr w:type="spellEnd"/>
      <w:r w:rsidRPr="001B1911">
        <w:rPr>
          <w:rFonts w:cs="Times New Roman"/>
          <w:color w:val="002060"/>
          <w:sz w:val="26"/>
          <w:szCs w:val="26"/>
        </w:rPr>
        <w:t>.</w:t>
      </w:r>
    </w:p>
    <w:p w14:paraId="66A8657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w:t>
      </w:r>
    </w:p>
    <w:p w14:paraId="6549763F"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xa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luật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w:t>
      </w:r>
    </w:p>
    <w:p w14:paraId="4E4A3DE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cấm</w:t>
      </w:r>
      <w:proofErr w:type="spellEnd"/>
      <w:r w:rsidRPr="001B1911">
        <w:rPr>
          <w:rFonts w:cs="Times New Roman"/>
          <w:color w:val="002060"/>
          <w:sz w:val="26"/>
          <w:szCs w:val="26"/>
        </w:rPr>
        <w:t>.</w:t>
      </w:r>
    </w:p>
    <w:p w14:paraId="1136B4A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8.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7ABCE7F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w:t>
      </w:r>
    </w:p>
    <w:p w14:paraId="3C1C009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Việt Nam ở Biển Đông.</w:t>
      </w:r>
    </w:p>
    <w:p w14:paraId="19507A0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ý </w:t>
      </w:r>
      <w:proofErr w:type="spellStart"/>
      <w:r w:rsidRPr="001B1911">
        <w:rPr>
          <w:rFonts w:cs="Times New Roman"/>
          <w:color w:val="002060"/>
          <w:sz w:val="26"/>
          <w:szCs w:val="26"/>
        </w:rPr>
        <w:t>nghĩa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về</w:t>
      </w:r>
      <w:proofErr w:type="spellEnd"/>
      <w:r w:rsidRPr="001B1911">
        <w:rPr>
          <w:rFonts w:cs="Times New Roman"/>
          <w:color w:val="002060"/>
          <w:sz w:val="26"/>
          <w:szCs w:val="26"/>
        </w:rPr>
        <w:t xml:space="preserve"> du </w:t>
      </w:r>
      <w:proofErr w:type="spellStart"/>
      <w:r w:rsidRPr="001B1911">
        <w:rPr>
          <w:rFonts w:cs="Times New Roman"/>
          <w:color w:val="002060"/>
          <w:sz w:val="26"/>
          <w:szCs w:val="26"/>
        </w:rPr>
        <w:t>lịch</w:t>
      </w:r>
      <w:proofErr w:type="spellEnd"/>
      <w:r w:rsidRPr="001B1911">
        <w:rPr>
          <w:rFonts w:cs="Times New Roman"/>
          <w:color w:val="002060"/>
          <w:sz w:val="26"/>
          <w:szCs w:val="26"/>
        </w:rPr>
        <w:t>.</w:t>
      </w:r>
    </w:p>
    <w:p w14:paraId="3F67179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phòng</w:t>
      </w:r>
      <w:proofErr w:type="spellEnd"/>
      <w:r w:rsidRPr="001B1911">
        <w:rPr>
          <w:rFonts w:cs="Times New Roman"/>
          <w:color w:val="002060"/>
          <w:sz w:val="26"/>
          <w:szCs w:val="26"/>
        </w:rPr>
        <w:t xml:space="preserve">, </w:t>
      </w:r>
      <w:proofErr w:type="gramStart"/>
      <w:r w:rsidRPr="001B1911">
        <w:rPr>
          <w:rFonts w:cs="Times New Roman"/>
          <w:color w:val="002060"/>
          <w:sz w:val="26"/>
          <w:szCs w:val="26"/>
        </w:rPr>
        <w:t>an</w:t>
      </w:r>
      <w:proofErr w:type="gramEnd"/>
      <w:r w:rsidRPr="001B1911">
        <w:rPr>
          <w:rFonts w:cs="Times New Roman"/>
          <w:color w:val="002060"/>
          <w:sz w:val="26"/>
          <w:szCs w:val="26"/>
        </w:rPr>
        <w:t xml:space="preserve"> </w:t>
      </w:r>
      <w:proofErr w:type="spellStart"/>
      <w:r w:rsidRPr="001B1911">
        <w:rPr>
          <w:rFonts w:cs="Times New Roman"/>
          <w:color w:val="002060"/>
          <w:sz w:val="26"/>
          <w:szCs w:val="26"/>
        </w:rPr>
        <w:t>ninh</w:t>
      </w:r>
      <w:proofErr w:type="spellEnd"/>
      <w:r w:rsidRPr="001B1911">
        <w:rPr>
          <w:rFonts w:cs="Times New Roman"/>
          <w:color w:val="002060"/>
          <w:sz w:val="26"/>
          <w:szCs w:val="26"/>
        </w:rPr>
        <w:t>.</w:t>
      </w:r>
    </w:p>
    <w:p w14:paraId="7100F80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4D37641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nhựa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6108318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w:t>
      </w:r>
    </w:p>
    <w:p w14:paraId="1261F4F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ngăn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ngừa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soát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ô </w:t>
      </w:r>
      <w:proofErr w:type="spellStart"/>
      <w:r w:rsidRPr="001B1911">
        <w:rPr>
          <w:rFonts w:cs="Times New Roman"/>
          <w:color w:val="002060"/>
          <w:sz w:val="26"/>
          <w:szCs w:val="26"/>
        </w:rPr>
        <w:t>nhiễm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nhựa</w:t>
      </w:r>
      <w:proofErr w:type="spellEnd"/>
      <w:r w:rsidRPr="001B1911">
        <w:rPr>
          <w:rFonts w:cs="Times New Roman"/>
          <w:color w:val="002060"/>
          <w:sz w:val="26"/>
          <w:szCs w:val="26"/>
        </w:rPr>
        <w:t>.</w:t>
      </w:r>
    </w:p>
    <w:p w14:paraId="52FEB20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100035F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gắn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chặt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73224D5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khai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w:t>
      </w:r>
      <w:proofErr w:type="spellEnd"/>
      <w:r w:rsidRPr="001B1911">
        <w:rPr>
          <w:rFonts w:cs="Times New Roman"/>
          <w:color w:val="002060"/>
          <w:sz w:val="26"/>
          <w:szCs w:val="26"/>
        </w:rPr>
        <w:t>.</w:t>
      </w:r>
    </w:p>
    <w:p w14:paraId="05FF01C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vững</w:t>
      </w:r>
      <w:proofErr w:type="spellEnd"/>
      <w:r w:rsidRPr="001B1911">
        <w:rPr>
          <w:rFonts w:cs="Times New Roman"/>
          <w:color w:val="002060"/>
          <w:sz w:val="26"/>
          <w:szCs w:val="26"/>
        </w:rPr>
        <w:t>.</w:t>
      </w:r>
    </w:p>
    <w:p w14:paraId="22F478ED"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tầng</w:t>
      </w:r>
      <w:proofErr w:type="spellEnd"/>
      <w:r w:rsidRPr="001B1911">
        <w:rPr>
          <w:rFonts w:cs="Times New Roman"/>
          <w:color w:val="002060"/>
          <w:sz w:val="26"/>
          <w:szCs w:val="26"/>
        </w:rPr>
        <w:t>.</w:t>
      </w:r>
    </w:p>
    <w:p w14:paraId="17CFEE1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quốc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w:t>
      </w:r>
    </w:p>
    <w:p w14:paraId="1EECF771"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II. TRẮC NGHIỆM ĐÚNG – SAI</w:t>
      </w:r>
    </w:p>
    <w:p w14:paraId="03DD67C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11.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5FE3A3FF"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21, tr. 214): “Việt Nam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bờ</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dài</w:t>
      </w:r>
      <w:proofErr w:type="spellEnd"/>
      <w:r w:rsidRPr="001B1911">
        <w:rPr>
          <w:rFonts w:cs="Times New Roman"/>
          <w:i/>
          <w:color w:val="002060"/>
          <w:sz w:val="26"/>
          <w:szCs w:val="26"/>
        </w:rPr>
        <w:t xml:space="preserve"> 3 260 km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khoảng</w:t>
      </w:r>
      <w:proofErr w:type="spellEnd"/>
      <w:r w:rsidRPr="001B1911">
        <w:rPr>
          <w:rFonts w:cs="Times New Roman"/>
          <w:i/>
          <w:color w:val="002060"/>
          <w:sz w:val="26"/>
          <w:szCs w:val="26"/>
        </w:rPr>
        <w:t xml:space="preserve"> 1 </w:t>
      </w:r>
      <w:proofErr w:type="spellStart"/>
      <w:r w:rsidRPr="001B1911">
        <w:rPr>
          <w:rFonts w:cs="Times New Roman"/>
          <w:i/>
          <w:color w:val="002060"/>
          <w:sz w:val="26"/>
          <w:szCs w:val="26"/>
        </w:rPr>
        <w:t>triệu</w:t>
      </w:r>
      <w:proofErr w:type="spellEnd"/>
      <w:r w:rsidRPr="001B1911">
        <w:rPr>
          <w:rFonts w:cs="Times New Roman"/>
          <w:i/>
          <w:color w:val="002060"/>
          <w:sz w:val="26"/>
          <w:szCs w:val="26"/>
        </w:rPr>
        <w:t xml:space="preserve"> km².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Việt Nam bao </w:t>
      </w:r>
      <w:proofErr w:type="spellStart"/>
      <w:r w:rsidRPr="001B1911">
        <w:rPr>
          <w:rFonts w:cs="Times New Roman"/>
          <w:i/>
          <w:color w:val="002060"/>
          <w:sz w:val="26"/>
          <w:szCs w:val="26"/>
        </w:rPr>
        <w:t>gồm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nội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thuỷ</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lãnh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tiếp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giáp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lãnh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đặc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quyền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thềm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địa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21 </w:t>
      </w:r>
      <w:proofErr w:type="spellStart"/>
      <w:r w:rsidRPr="001B1911">
        <w:rPr>
          <w:rFonts w:cs="Times New Roman"/>
          <w:i/>
          <w:color w:val="002060"/>
          <w:sz w:val="26"/>
          <w:szCs w:val="26"/>
        </w:rPr>
        <w:t>tỉnh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thành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giáp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w:t>
      </w:r>
    </w:p>
    <w:p w14:paraId="3B1751E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Việt Nam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dài</w:t>
      </w:r>
      <w:proofErr w:type="spellEnd"/>
      <w:r w:rsidRPr="001B1911">
        <w:rPr>
          <w:rFonts w:cs="Times New Roman"/>
          <w:color w:val="002060"/>
          <w:sz w:val="26"/>
          <w:szCs w:val="26"/>
        </w:rPr>
        <w:t xml:space="preserve"> 3 260 km.</w:t>
      </w:r>
    </w:p>
    <w:p w14:paraId="08AD730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Việt Nam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gồm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thuỷ</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w:t>
      </w:r>
    </w:p>
    <w:p w14:paraId="01223C7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21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19767D2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Thềm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lục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Việt Nam.</w:t>
      </w:r>
    </w:p>
    <w:p w14:paraId="71ACAF9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08D91873"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Hình</w:t>
      </w:r>
      <w:proofErr w:type="spellEnd"/>
      <w:r w:rsidRPr="001B1911">
        <w:rPr>
          <w:rFonts w:cs="Times New Roman"/>
          <w:i/>
          <w:color w:val="002060"/>
          <w:sz w:val="26"/>
          <w:szCs w:val="26"/>
        </w:rPr>
        <w:t xml:space="preserve"> 21.1, tr. 214): </w:t>
      </w:r>
      <w:proofErr w:type="spellStart"/>
      <w:r w:rsidRPr="001B1911">
        <w:rPr>
          <w:rFonts w:cs="Times New Roman"/>
          <w:i/>
          <w:color w:val="002060"/>
          <w:sz w:val="26"/>
          <w:szCs w:val="26"/>
        </w:rPr>
        <w:t>lãnh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rộng</w:t>
      </w:r>
      <w:proofErr w:type="spellEnd"/>
      <w:r w:rsidRPr="001B1911">
        <w:rPr>
          <w:rFonts w:cs="Times New Roman"/>
          <w:i/>
          <w:color w:val="002060"/>
          <w:sz w:val="26"/>
          <w:szCs w:val="26"/>
        </w:rPr>
        <w:t xml:space="preserve"> 12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đặc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quyền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được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hạn</w:t>
      </w:r>
      <w:proofErr w:type="spellEnd"/>
      <w:r w:rsidRPr="001B1911">
        <w:rPr>
          <w:rFonts w:cs="Times New Roman"/>
          <w:i/>
          <w:color w:val="002060"/>
          <w:sz w:val="26"/>
          <w:szCs w:val="26"/>
        </w:rPr>
        <w:t xml:space="preserve"> 200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sở</w:t>
      </w:r>
      <w:proofErr w:type="spellEnd"/>
      <w:r w:rsidRPr="001B1911">
        <w:rPr>
          <w:rFonts w:cs="Times New Roman"/>
          <w:i/>
          <w:color w:val="002060"/>
          <w:sz w:val="26"/>
          <w:szCs w:val="26"/>
        </w:rPr>
        <w:t xml:space="preserve">; 1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 xml:space="preserve"> = 1 852 m.</w:t>
      </w:r>
    </w:p>
    <w:p w14:paraId="0B8BB4E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Việt Nam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09A762C0"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370,4 km.</w:t>
      </w:r>
    </w:p>
    <w:p w14:paraId="7584240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69664CC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ki-</w:t>
      </w:r>
      <w:proofErr w:type="spellStart"/>
      <w:r w:rsidRPr="001B1911">
        <w:rPr>
          <w:rFonts w:cs="Times New Roman"/>
          <w:color w:val="002060"/>
          <w:sz w:val="26"/>
          <w:szCs w:val="26"/>
        </w:rPr>
        <w:t>lô</w:t>
      </w:r>
      <w:proofErr w:type="spellEnd"/>
      <w:r w:rsidRPr="001B1911">
        <w:rPr>
          <w:rFonts w:cs="Times New Roman"/>
          <w:color w:val="002060"/>
          <w:sz w:val="26"/>
          <w:szCs w:val="26"/>
        </w:rPr>
        <w:t>-</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xỉ</w:t>
      </w:r>
      <w:proofErr w:type="spellEnd"/>
      <w:r w:rsidRPr="001B1911">
        <w:rPr>
          <w:rFonts w:cs="Times New Roman"/>
          <w:color w:val="002060"/>
          <w:sz w:val="26"/>
          <w:szCs w:val="26"/>
        </w:rPr>
        <w:t xml:space="preserve"> 22,2 km.</w:t>
      </w:r>
    </w:p>
    <w:p w14:paraId="149C1F13"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13.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4460D8E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21, tr. 216–219):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gồm</w:t>
      </w:r>
      <w:proofErr w:type="spellEnd"/>
      <w:r w:rsidRPr="001B1911">
        <w:rPr>
          <w:rFonts w:cs="Times New Roman"/>
          <w:i/>
          <w:color w:val="002060"/>
          <w:sz w:val="26"/>
          <w:szCs w:val="26"/>
        </w:rPr>
        <w:t xml:space="preserve"> du </w:t>
      </w:r>
      <w:proofErr w:type="spellStart"/>
      <w:r w:rsidRPr="001B1911">
        <w:rPr>
          <w:rFonts w:cs="Times New Roman"/>
          <w:i/>
          <w:color w:val="002060"/>
          <w:sz w:val="26"/>
          <w:szCs w:val="26"/>
        </w:rPr>
        <w:t>lịch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nuôi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trồng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tổng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hợp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nhằm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nâng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cao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góp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môi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trường</w:t>
      </w:r>
      <w:proofErr w:type="spellEnd"/>
      <w:r w:rsidRPr="001B1911">
        <w:rPr>
          <w:rFonts w:cs="Times New Roman"/>
          <w:i/>
          <w:color w:val="002060"/>
          <w:sz w:val="26"/>
          <w:szCs w:val="26"/>
        </w:rPr>
        <w:t>.</w:t>
      </w:r>
    </w:p>
    <w:p w14:paraId="526D9D7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gồm</w:t>
      </w:r>
      <w:proofErr w:type="spellEnd"/>
      <w:r w:rsidRPr="001B1911">
        <w:rPr>
          <w:rFonts w:cs="Times New Roman"/>
          <w:color w:val="002060"/>
          <w:sz w:val="26"/>
          <w:szCs w:val="26"/>
        </w:rPr>
        <w:t xml:space="preserve"> du </w:t>
      </w:r>
      <w:proofErr w:type="spellStart"/>
      <w:r w:rsidRPr="001B1911">
        <w:rPr>
          <w:rFonts w:cs="Times New Roman"/>
          <w:color w:val="002060"/>
          <w:sz w:val="26"/>
          <w:szCs w:val="26"/>
        </w:rPr>
        <w:t>lịch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523F8526"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b) Giao </w:t>
      </w:r>
      <w:proofErr w:type="spellStart"/>
      <w:r w:rsidRPr="001B1911">
        <w:rPr>
          <w:rFonts w:cs="Times New Roman"/>
          <w:color w:val="002060"/>
          <w:sz w:val="26"/>
          <w:szCs w:val="26"/>
        </w:rPr>
        <w:t>thông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w:t>
      </w:r>
    </w:p>
    <w:p w14:paraId="69E3DA3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nuôi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gắn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nguồn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lợi</w:t>
      </w:r>
      <w:proofErr w:type="spellEnd"/>
      <w:r w:rsidRPr="001B1911">
        <w:rPr>
          <w:rFonts w:cs="Times New Roman"/>
          <w:color w:val="002060"/>
          <w:sz w:val="26"/>
          <w:szCs w:val="26"/>
        </w:rPr>
        <w:t>.</w:t>
      </w:r>
    </w:p>
    <w:p w14:paraId="65387BC0"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tổng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w:t>
      </w:r>
    </w:p>
    <w:p w14:paraId="42F05EE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14.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1A766C5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21, tr. 218): </w:t>
      </w:r>
      <w:proofErr w:type="spellStart"/>
      <w:r w:rsidRPr="001B1911">
        <w:rPr>
          <w:rFonts w:cs="Times New Roman"/>
          <w:i/>
          <w:color w:val="002060"/>
          <w:sz w:val="26"/>
          <w:szCs w:val="26"/>
        </w:rPr>
        <w:t>vùng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ta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quan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trọng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dầu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mỏ</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tự</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thúc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đẩy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khoáng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dịch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vận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hàng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khẩu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quyết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việc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làm</w:t>
      </w:r>
      <w:proofErr w:type="spellEnd"/>
      <w:r w:rsidRPr="001B1911">
        <w:rPr>
          <w:rFonts w:cs="Times New Roman"/>
          <w:i/>
          <w:color w:val="002060"/>
          <w:sz w:val="26"/>
          <w:szCs w:val="26"/>
        </w:rPr>
        <w:t>.</w:t>
      </w:r>
    </w:p>
    <w:p w14:paraId="4C26E899"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mỏ</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trọng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w:t>
      </w:r>
    </w:p>
    <w:p w14:paraId="0BB608C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lan </w:t>
      </w:r>
      <w:proofErr w:type="spellStart"/>
      <w:r w:rsidRPr="001B1911">
        <w:rPr>
          <w:rFonts w:cs="Times New Roman"/>
          <w:color w:val="002060"/>
          <w:sz w:val="26"/>
          <w:szCs w:val="26"/>
        </w:rPr>
        <w:t>toả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w:t>
      </w:r>
    </w:p>
    <w:p w14:paraId="617A9F6A"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gắn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w:t>
      </w:r>
    </w:p>
    <w:p w14:paraId="3842946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Dầu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mũi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nhọn</w:t>
      </w:r>
      <w:proofErr w:type="spellEnd"/>
      <w:r w:rsidRPr="001B1911">
        <w:rPr>
          <w:rFonts w:cs="Times New Roman"/>
          <w:color w:val="002060"/>
          <w:sz w:val="26"/>
          <w:szCs w:val="26"/>
        </w:rPr>
        <w:t>.</w:t>
      </w:r>
    </w:p>
    <w:p w14:paraId="6D4406A9"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15.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65C07A0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Bài</w:t>
      </w:r>
      <w:proofErr w:type="spellEnd"/>
      <w:r w:rsidRPr="001B1911">
        <w:rPr>
          <w:rFonts w:cs="Times New Roman"/>
          <w:i/>
          <w:color w:val="002060"/>
          <w:sz w:val="26"/>
          <w:szCs w:val="26"/>
        </w:rPr>
        <w:t xml:space="preserve"> 21, tr. 220): </w:t>
      </w:r>
      <w:proofErr w:type="spellStart"/>
      <w:r w:rsidRPr="001B1911">
        <w:rPr>
          <w:rFonts w:cs="Times New Roman"/>
          <w:i/>
          <w:color w:val="002060"/>
          <w:sz w:val="26"/>
          <w:szCs w:val="26"/>
        </w:rPr>
        <w:t>bảo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môi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tài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nguyên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hợp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kiểm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soát</w:t>
      </w:r>
      <w:proofErr w:type="spellEnd"/>
      <w:r w:rsidRPr="001B1911">
        <w:rPr>
          <w:rFonts w:cs="Times New Roman"/>
          <w:i/>
          <w:color w:val="002060"/>
          <w:sz w:val="26"/>
          <w:szCs w:val="26"/>
        </w:rPr>
        <w:t xml:space="preserve"> ô </w:t>
      </w:r>
      <w:proofErr w:type="spellStart"/>
      <w:r w:rsidRPr="001B1911">
        <w:rPr>
          <w:rFonts w:cs="Times New Roman"/>
          <w:i/>
          <w:color w:val="002060"/>
          <w:sz w:val="26"/>
          <w:szCs w:val="26"/>
        </w:rPr>
        <w:t>nhiễm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thải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nhựa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tồn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phục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hồi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rừng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cường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hợp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tác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giáo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dục</w:t>
      </w:r>
      <w:proofErr w:type="spellEnd"/>
      <w:r w:rsidRPr="001B1911">
        <w:rPr>
          <w:rFonts w:cs="Times New Roman"/>
          <w:i/>
          <w:color w:val="002060"/>
          <w:sz w:val="26"/>
          <w:szCs w:val="26"/>
        </w:rPr>
        <w:t xml:space="preserve"> ý </w:t>
      </w:r>
      <w:proofErr w:type="spellStart"/>
      <w:r w:rsidRPr="001B1911">
        <w:rPr>
          <w:rFonts w:cs="Times New Roman"/>
          <w:i/>
          <w:color w:val="002060"/>
          <w:sz w:val="26"/>
          <w:szCs w:val="26"/>
        </w:rPr>
        <w:t>thức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cộng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đồng</w:t>
      </w:r>
      <w:proofErr w:type="spellEnd"/>
      <w:r w:rsidRPr="001B1911">
        <w:rPr>
          <w:rFonts w:cs="Times New Roman"/>
          <w:i/>
          <w:color w:val="002060"/>
          <w:sz w:val="26"/>
          <w:szCs w:val="26"/>
        </w:rPr>
        <w:t>.</w:t>
      </w:r>
    </w:p>
    <w:p w14:paraId="2416497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Khai </w:t>
      </w:r>
      <w:proofErr w:type="spellStart"/>
      <w:r w:rsidRPr="001B1911">
        <w:rPr>
          <w:rFonts w:cs="Times New Roman"/>
          <w:color w:val="002060"/>
          <w:sz w:val="26"/>
          <w:szCs w:val="26"/>
        </w:rPr>
        <w:t>thác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nguyên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w:t>
      </w:r>
    </w:p>
    <w:p w14:paraId="060D3BCA"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Rác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nhựa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vấn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ưu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kiểm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soát</w:t>
      </w:r>
      <w:proofErr w:type="spellEnd"/>
      <w:r w:rsidRPr="001B1911">
        <w:rPr>
          <w:rFonts w:cs="Times New Roman"/>
          <w:color w:val="002060"/>
          <w:sz w:val="26"/>
          <w:szCs w:val="26"/>
        </w:rPr>
        <w:t>.</w:t>
      </w:r>
    </w:p>
    <w:p w14:paraId="44BB7AE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Thu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giúp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tốt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676653B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phòng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chống</w:t>
      </w:r>
      <w:proofErr w:type="spellEnd"/>
      <w:r w:rsidRPr="001B1911">
        <w:rPr>
          <w:rFonts w:cs="Times New Roman"/>
          <w:color w:val="002060"/>
          <w:sz w:val="26"/>
          <w:szCs w:val="26"/>
        </w:rPr>
        <w:t xml:space="preserve"> ô </w:t>
      </w:r>
      <w:proofErr w:type="spellStart"/>
      <w:r w:rsidRPr="001B1911">
        <w:rPr>
          <w:rFonts w:cs="Times New Roman"/>
          <w:color w:val="002060"/>
          <w:sz w:val="26"/>
          <w:szCs w:val="26"/>
        </w:rPr>
        <w:t>nhiễm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w:t>
      </w:r>
    </w:p>
    <w:p w14:paraId="5BA794D6"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lastRenderedPageBreak/>
        <w:t>III. TRẢ LỜI NGẮN – PHÉP TÍNH ĐỊA LÍ</w:t>
      </w:r>
    </w:p>
    <w:p w14:paraId="4705B666" w14:textId="77777777" w:rsidR="00A13FC0" w:rsidRPr="001B1911" w:rsidRDefault="00A13FC0"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Dữ</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liệu</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sử</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dụng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cho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câu</w:t>
      </w:r>
      <w:proofErr w:type="spellEnd"/>
      <w:r w:rsidRPr="001B1911">
        <w:rPr>
          <w:rFonts w:cs="Times New Roman"/>
          <w:b/>
          <w:color w:val="002060"/>
          <w:sz w:val="26"/>
          <w:szCs w:val="26"/>
        </w:rPr>
        <w:t xml:space="preserve"> 16–25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Bài</w:t>
      </w:r>
      <w:proofErr w:type="spellEnd"/>
      <w:r w:rsidRPr="001B1911">
        <w:rPr>
          <w:rFonts w:cs="Times New Roman"/>
          <w:b/>
          <w:color w:val="002060"/>
          <w:sz w:val="26"/>
          <w:szCs w:val="26"/>
        </w:rPr>
        <w:t xml:space="preserve"> 21, tr. 214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Hình</w:t>
      </w:r>
      <w:proofErr w:type="spellEnd"/>
      <w:r w:rsidRPr="001B1911">
        <w:rPr>
          <w:rFonts w:cs="Times New Roman"/>
          <w:b/>
          <w:color w:val="002060"/>
          <w:sz w:val="26"/>
          <w:szCs w:val="26"/>
        </w:rPr>
        <w:t xml:space="preserve"> 21.1)</w:t>
      </w:r>
    </w:p>
    <w:tbl>
      <w:tblPr>
        <w:tblStyle w:val="LiBang1"/>
        <w:tblW w:w="0" w:type="auto"/>
        <w:jc w:val="center"/>
        <w:tblInd w:w="0" w:type="dxa"/>
        <w:tblLook w:val="04A0" w:firstRow="1" w:lastRow="0" w:firstColumn="1" w:lastColumn="0" w:noHBand="0" w:noVBand="1"/>
      </w:tblPr>
      <w:tblGrid>
        <w:gridCol w:w="5107"/>
        <w:gridCol w:w="5107"/>
      </w:tblGrid>
      <w:tr w:rsidR="00A13FC0" w:rsidRPr="001B1911" w14:paraId="0A6593F7" w14:textId="77777777">
        <w:trPr>
          <w:tblHeader/>
          <w:jc w:val="center"/>
        </w:trPr>
        <w:tc>
          <w:tcPr>
            <w:tcW w:w="51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334D08" w14:textId="77777777" w:rsidR="00A13FC0" w:rsidRPr="001B1911" w:rsidRDefault="00A13FC0" w:rsidP="001B1911">
            <w:pPr>
              <w:spacing w:line="312" w:lineRule="auto"/>
              <w:rPr>
                <w:color w:val="002060"/>
                <w:sz w:val="26"/>
                <w:szCs w:val="26"/>
              </w:rPr>
            </w:pPr>
            <w:proofErr w:type="spellStart"/>
            <w:r w:rsidRPr="001B1911">
              <w:rPr>
                <w:b/>
                <w:color w:val="002060"/>
                <w:sz w:val="26"/>
                <w:szCs w:val="26"/>
              </w:rPr>
              <w:t>Chỉ</w:t>
            </w:r>
            <w:proofErr w:type="spellEnd"/>
            <w:r w:rsidRPr="001B1911">
              <w:rPr>
                <w:b/>
                <w:color w:val="002060"/>
                <w:sz w:val="26"/>
                <w:szCs w:val="26"/>
              </w:rPr>
              <w:t xml:space="preserve"> </w:t>
            </w:r>
            <w:proofErr w:type="spellStart"/>
            <w:r w:rsidRPr="001B1911">
              <w:rPr>
                <w:b/>
                <w:color w:val="002060"/>
                <w:sz w:val="26"/>
                <w:szCs w:val="26"/>
              </w:rPr>
              <w:t>tiêu</w:t>
            </w:r>
            <w:proofErr w:type="spellEnd"/>
          </w:p>
        </w:tc>
        <w:tc>
          <w:tcPr>
            <w:tcW w:w="51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1F0DE9" w14:textId="77777777" w:rsidR="00A13FC0" w:rsidRPr="001B1911" w:rsidRDefault="00A13FC0" w:rsidP="001B1911">
            <w:pPr>
              <w:spacing w:line="312" w:lineRule="auto"/>
              <w:rPr>
                <w:color w:val="002060"/>
                <w:sz w:val="26"/>
                <w:szCs w:val="26"/>
              </w:rPr>
            </w:pPr>
            <w:proofErr w:type="spellStart"/>
            <w:r w:rsidRPr="001B1911">
              <w:rPr>
                <w:b/>
                <w:color w:val="002060"/>
                <w:sz w:val="26"/>
                <w:szCs w:val="26"/>
              </w:rPr>
              <w:t>Giá</w:t>
            </w:r>
            <w:proofErr w:type="spellEnd"/>
            <w:r w:rsidRPr="001B1911">
              <w:rPr>
                <w:b/>
                <w:color w:val="002060"/>
                <w:sz w:val="26"/>
                <w:szCs w:val="26"/>
              </w:rPr>
              <w:t xml:space="preserve"> </w:t>
            </w:r>
            <w:proofErr w:type="spellStart"/>
            <w:r w:rsidRPr="001B1911">
              <w:rPr>
                <w:b/>
                <w:color w:val="002060"/>
                <w:sz w:val="26"/>
                <w:szCs w:val="26"/>
              </w:rPr>
              <w:t>trị</w:t>
            </w:r>
            <w:proofErr w:type="spellEnd"/>
          </w:p>
        </w:tc>
      </w:tr>
      <w:tr w:rsidR="00A13FC0" w:rsidRPr="001B1911" w14:paraId="6ED38BED"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75EA28EB"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Đường</w:t>
            </w:r>
            <w:proofErr w:type="spellEnd"/>
            <w:r w:rsidRPr="001B1911">
              <w:rPr>
                <w:color w:val="002060"/>
                <w:sz w:val="26"/>
                <w:szCs w:val="26"/>
              </w:rPr>
              <w:t xml:space="preserve"> </w:t>
            </w:r>
            <w:proofErr w:type="spellStart"/>
            <w:r w:rsidRPr="001B1911">
              <w:rPr>
                <w:color w:val="002060"/>
                <w:sz w:val="26"/>
                <w:szCs w:val="26"/>
              </w:rPr>
              <w:t>bờ</w:t>
            </w:r>
            <w:proofErr w:type="spellEnd"/>
            <w:r w:rsidRPr="001B1911">
              <w:rPr>
                <w:color w:val="002060"/>
                <w:sz w:val="26"/>
                <w:szCs w:val="26"/>
              </w:rPr>
              <w:t xml:space="preserve"> </w:t>
            </w:r>
            <w:proofErr w:type="spellStart"/>
            <w:r w:rsidRPr="001B1911">
              <w:rPr>
                <w:color w:val="002060"/>
                <w:sz w:val="26"/>
                <w:szCs w:val="26"/>
              </w:rPr>
              <w:t>biển</w:t>
            </w:r>
            <w:proofErr w:type="spellEnd"/>
            <w:r w:rsidRPr="001B1911">
              <w:rPr>
                <w:color w:val="002060"/>
                <w:sz w:val="26"/>
                <w:szCs w:val="26"/>
              </w:rPr>
              <w:t xml:space="preserve"> Việt Nam</w:t>
            </w:r>
          </w:p>
        </w:tc>
        <w:tc>
          <w:tcPr>
            <w:tcW w:w="5112" w:type="dxa"/>
            <w:tcBorders>
              <w:top w:val="single" w:sz="4" w:space="0" w:color="auto"/>
              <w:left w:val="single" w:sz="4" w:space="0" w:color="auto"/>
              <w:bottom w:val="single" w:sz="4" w:space="0" w:color="auto"/>
              <w:right w:val="single" w:sz="4" w:space="0" w:color="auto"/>
            </w:tcBorders>
            <w:vAlign w:val="center"/>
            <w:hideMark/>
          </w:tcPr>
          <w:p w14:paraId="3330B66F" w14:textId="77777777" w:rsidR="00A13FC0" w:rsidRPr="001B1911" w:rsidRDefault="00A13FC0" w:rsidP="001B1911">
            <w:pPr>
              <w:spacing w:line="312" w:lineRule="auto"/>
              <w:rPr>
                <w:color w:val="002060"/>
                <w:sz w:val="26"/>
                <w:szCs w:val="26"/>
              </w:rPr>
            </w:pPr>
            <w:r w:rsidRPr="001B1911">
              <w:rPr>
                <w:color w:val="002060"/>
                <w:sz w:val="26"/>
                <w:szCs w:val="26"/>
              </w:rPr>
              <w:t>3 260 km</w:t>
            </w:r>
          </w:p>
        </w:tc>
      </w:tr>
      <w:tr w:rsidR="00A13FC0" w:rsidRPr="001B1911" w14:paraId="66BA87E5"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44ABE780"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Diện</w:t>
            </w:r>
            <w:proofErr w:type="spellEnd"/>
            <w:r w:rsidRPr="001B1911">
              <w:rPr>
                <w:color w:val="002060"/>
                <w:sz w:val="26"/>
                <w:szCs w:val="26"/>
              </w:rPr>
              <w:t xml:space="preserve"> </w:t>
            </w:r>
            <w:proofErr w:type="spellStart"/>
            <w:r w:rsidRPr="001B1911">
              <w:rPr>
                <w:color w:val="002060"/>
                <w:sz w:val="26"/>
                <w:szCs w:val="26"/>
              </w:rPr>
              <w:t>tích</w:t>
            </w:r>
            <w:proofErr w:type="spellEnd"/>
            <w:r w:rsidRPr="001B1911">
              <w:rPr>
                <w:color w:val="002060"/>
                <w:sz w:val="26"/>
                <w:szCs w:val="26"/>
              </w:rPr>
              <w:t xml:space="preserve"> </w:t>
            </w:r>
            <w:proofErr w:type="spellStart"/>
            <w:r w:rsidRPr="001B1911">
              <w:rPr>
                <w:color w:val="002060"/>
                <w:sz w:val="26"/>
                <w:szCs w:val="26"/>
              </w:rPr>
              <w:t>vùng</w:t>
            </w:r>
            <w:proofErr w:type="spellEnd"/>
            <w:r w:rsidRPr="001B1911">
              <w:rPr>
                <w:color w:val="002060"/>
                <w:sz w:val="26"/>
                <w:szCs w:val="26"/>
              </w:rPr>
              <w:t xml:space="preserve"> </w:t>
            </w:r>
            <w:proofErr w:type="spellStart"/>
            <w:r w:rsidRPr="001B1911">
              <w:rPr>
                <w:color w:val="002060"/>
                <w:sz w:val="26"/>
                <w:szCs w:val="26"/>
              </w:rPr>
              <w:t>biển</w:t>
            </w:r>
            <w:proofErr w:type="spellEnd"/>
          </w:p>
        </w:tc>
        <w:tc>
          <w:tcPr>
            <w:tcW w:w="5112" w:type="dxa"/>
            <w:tcBorders>
              <w:top w:val="single" w:sz="4" w:space="0" w:color="auto"/>
              <w:left w:val="single" w:sz="4" w:space="0" w:color="auto"/>
              <w:bottom w:val="single" w:sz="4" w:space="0" w:color="auto"/>
              <w:right w:val="single" w:sz="4" w:space="0" w:color="auto"/>
            </w:tcBorders>
            <w:vAlign w:val="center"/>
            <w:hideMark/>
          </w:tcPr>
          <w:p w14:paraId="11DD02A1"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khoảng</w:t>
            </w:r>
            <w:proofErr w:type="spellEnd"/>
            <w:r w:rsidRPr="001B1911">
              <w:rPr>
                <w:color w:val="002060"/>
                <w:sz w:val="26"/>
                <w:szCs w:val="26"/>
              </w:rPr>
              <w:t xml:space="preserve"> 1 000 000 km²</w:t>
            </w:r>
          </w:p>
        </w:tc>
      </w:tr>
      <w:tr w:rsidR="00A13FC0" w:rsidRPr="001B1911" w14:paraId="222A9901"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1CFC38E1"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Số</w:t>
            </w:r>
            <w:proofErr w:type="spellEnd"/>
            <w:r w:rsidRPr="001B1911">
              <w:rPr>
                <w:color w:val="002060"/>
                <w:sz w:val="26"/>
                <w:szCs w:val="26"/>
              </w:rPr>
              <w:t xml:space="preserve"> </w:t>
            </w:r>
            <w:proofErr w:type="spellStart"/>
            <w:r w:rsidRPr="001B1911">
              <w:rPr>
                <w:color w:val="002060"/>
                <w:sz w:val="26"/>
                <w:szCs w:val="26"/>
              </w:rPr>
              <w:t>tỉnh</w:t>
            </w:r>
            <w:proofErr w:type="spellEnd"/>
            <w:r w:rsidRPr="001B1911">
              <w:rPr>
                <w:color w:val="002060"/>
                <w:sz w:val="26"/>
                <w:szCs w:val="26"/>
              </w:rPr>
              <w:t xml:space="preserve">, </w:t>
            </w:r>
            <w:proofErr w:type="spellStart"/>
            <w:r w:rsidRPr="001B1911">
              <w:rPr>
                <w:color w:val="002060"/>
                <w:sz w:val="26"/>
                <w:szCs w:val="26"/>
              </w:rPr>
              <w:t>thành</w:t>
            </w:r>
            <w:proofErr w:type="spellEnd"/>
            <w:r w:rsidRPr="001B1911">
              <w:rPr>
                <w:color w:val="002060"/>
                <w:sz w:val="26"/>
                <w:szCs w:val="26"/>
              </w:rPr>
              <w:t xml:space="preserve"> </w:t>
            </w:r>
            <w:proofErr w:type="spellStart"/>
            <w:r w:rsidRPr="001B1911">
              <w:rPr>
                <w:color w:val="002060"/>
                <w:sz w:val="26"/>
                <w:szCs w:val="26"/>
              </w:rPr>
              <w:t>phố</w:t>
            </w:r>
            <w:proofErr w:type="spellEnd"/>
            <w:r w:rsidRPr="001B1911">
              <w:rPr>
                <w:color w:val="002060"/>
                <w:sz w:val="26"/>
                <w:szCs w:val="26"/>
              </w:rPr>
              <w:t xml:space="preserve"> </w:t>
            </w:r>
            <w:proofErr w:type="spellStart"/>
            <w:r w:rsidRPr="001B1911">
              <w:rPr>
                <w:color w:val="002060"/>
                <w:sz w:val="26"/>
                <w:szCs w:val="26"/>
              </w:rPr>
              <w:t>giáp</w:t>
            </w:r>
            <w:proofErr w:type="spellEnd"/>
            <w:r w:rsidRPr="001B1911">
              <w:rPr>
                <w:color w:val="002060"/>
                <w:sz w:val="26"/>
                <w:szCs w:val="26"/>
              </w:rPr>
              <w:t xml:space="preserve"> </w:t>
            </w:r>
            <w:proofErr w:type="spellStart"/>
            <w:r w:rsidRPr="001B1911">
              <w:rPr>
                <w:color w:val="002060"/>
                <w:sz w:val="26"/>
                <w:szCs w:val="26"/>
              </w:rPr>
              <w:t>biển</w:t>
            </w:r>
            <w:proofErr w:type="spellEnd"/>
          </w:p>
        </w:tc>
        <w:tc>
          <w:tcPr>
            <w:tcW w:w="5112" w:type="dxa"/>
            <w:tcBorders>
              <w:top w:val="single" w:sz="4" w:space="0" w:color="auto"/>
              <w:left w:val="single" w:sz="4" w:space="0" w:color="auto"/>
              <w:bottom w:val="single" w:sz="4" w:space="0" w:color="auto"/>
              <w:right w:val="single" w:sz="4" w:space="0" w:color="auto"/>
            </w:tcBorders>
            <w:vAlign w:val="center"/>
            <w:hideMark/>
          </w:tcPr>
          <w:p w14:paraId="131EDDAB" w14:textId="77777777" w:rsidR="00A13FC0" w:rsidRPr="001B1911" w:rsidRDefault="00A13FC0" w:rsidP="001B1911">
            <w:pPr>
              <w:spacing w:line="312" w:lineRule="auto"/>
              <w:rPr>
                <w:color w:val="002060"/>
                <w:sz w:val="26"/>
                <w:szCs w:val="26"/>
              </w:rPr>
            </w:pPr>
            <w:r w:rsidRPr="001B1911">
              <w:rPr>
                <w:color w:val="002060"/>
                <w:sz w:val="26"/>
                <w:szCs w:val="26"/>
              </w:rPr>
              <w:t>21</w:t>
            </w:r>
          </w:p>
        </w:tc>
      </w:tr>
      <w:tr w:rsidR="00A13FC0" w:rsidRPr="001B1911" w14:paraId="6B25C8DA"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573C7176"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Chiều</w:t>
            </w:r>
            <w:proofErr w:type="spellEnd"/>
            <w:r w:rsidRPr="001B1911">
              <w:rPr>
                <w:color w:val="002060"/>
                <w:sz w:val="26"/>
                <w:szCs w:val="26"/>
              </w:rPr>
              <w:t xml:space="preserve"> </w:t>
            </w:r>
            <w:proofErr w:type="spellStart"/>
            <w:r w:rsidRPr="001B1911">
              <w:rPr>
                <w:color w:val="002060"/>
                <w:sz w:val="26"/>
                <w:szCs w:val="26"/>
              </w:rPr>
              <w:t>rộng</w:t>
            </w:r>
            <w:proofErr w:type="spellEnd"/>
            <w:r w:rsidRPr="001B1911">
              <w:rPr>
                <w:color w:val="002060"/>
                <w:sz w:val="26"/>
                <w:szCs w:val="26"/>
              </w:rPr>
              <w:t xml:space="preserve"> </w:t>
            </w:r>
            <w:proofErr w:type="spellStart"/>
            <w:r w:rsidRPr="001B1911">
              <w:rPr>
                <w:color w:val="002060"/>
                <w:sz w:val="26"/>
                <w:szCs w:val="26"/>
              </w:rPr>
              <w:t>lãnh</w:t>
            </w:r>
            <w:proofErr w:type="spellEnd"/>
            <w:r w:rsidRPr="001B1911">
              <w:rPr>
                <w:color w:val="002060"/>
                <w:sz w:val="26"/>
                <w:szCs w:val="26"/>
              </w:rPr>
              <w:t xml:space="preserve"> </w:t>
            </w:r>
            <w:proofErr w:type="spellStart"/>
            <w:r w:rsidRPr="001B1911">
              <w:rPr>
                <w:color w:val="002060"/>
                <w:sz w:val="26"/>
                <w:szCs w:val="26"/>
              </w:rPr>
              <w:t>hải</w:t>
            </w:r>
            <w:proofErr w:type="spellEnd"/>
          </w:p>
        </w:tc>
        <w:tc>
          <w:tcPr>
            <w:tcW w:w="5112" w:type="dxa"/>
            <w:tcBorders>
              <w:top w:val="single" w:sz="4" w:space="0" w:color="auto"/>
              <w:left w:val="single" w:sz="4" w:space="0" w:color="auto"/>
              <w:bottom w:val="single" w:sz="4" w:space="0" w:color="auto"/>
              <w:right w:val="single" w:sz="4" w:space="0" w:color="auto"/>
            </w:tcBorders>
            <w:vAlign w:val="center"/>
            <w:hideMark/>
          </w:tcPr>
          <w:p w14:paraId="44D99B40" w14:textId="77777777" w:rsidR="00A13FC0" w:rsidRPr="001B1911" w:rsidRDefault="00A13FC0" w:rsidP="001B1911">
            <w:pPr>
              <w:spacing w:line="312" w:lineRule="auto"/>
              <w:rPr>
                <w:color w:val="002060"/>
                <w:sz w:val="26"/>
                <w:szCs w:val="26"/>
              </w:rPr>
            </w:pPr>
            <w:r w:rsidRPr="001B1911">
              <w:rPr>
                <w:color w:val="002060"/>
                <w:sz w:val="26"/>
                <w:szCs w:val="26"/>
              </w:rPr>
              <w:t xml:space="preserve">12 </w:t>
            </w:r>
            <w:proofErr w:type="spellStart"/>
            <w:r w:rsidRPr="001B1911">
              <w:rPr>
                <w:color w:val="002060"/>
                <w:sz w:val="26"/>
                <w:szCs w:val="26"/>
              </w:rPr>
              <w:t>hải</w:t>
            </w:r>
            <w:proofErr w:type="spellEnd"/>
            <w:r w:rsidRPr="001B1911">
              <w:rPr>
                <w:color w:val="002060"/>
                <w:sz w:val="26"/>
                <w:szCs w:val="26"/>
              </w:rPr>
              <w:t xml:space="preserve"> </w:t>
            </w:r>
            <w:proofErr w:type="spellStart"/>
            <w:r w:rsidRPr="001B1911">
              <w:rPr>
                <w:color w:val="002060"/>
                <w:sz w:val="26"/>
                <w:szCs w:val="26"/>
              </w:rPr>
              <w:t>lí</w:t>
            </w:r>
            <w:proofErr w:type="spellEnd"/>
          </w:p>
        </w:tc>
      </w:tr>
      <w:tr w:rsidR="00A13FC0" w:rsidRPr="001B1911" w14:paraId="54D47BA5"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239754E6"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Giới</w:t>
            </w:r>
            <w:proofErr w:type="spellEnd"/>
            <w:r w:rsidRPr="001B1911">
              <w:rPr>
                <w:color w:val="002060"/>
                <w:sz w:val="26"/>
                <w:szCs w:val="26"/>
              </w:rPr>
              <w:t xml:space="preserve"> </w:t>
            </w:r>
            <w:proofErr w:type="spellStart"/>
            <w:r w:rsidRPr="001B1911">
              <w:rPr>
                <w:color w:val="002060"/>
                <w:sz w:val="26"/>
                <w:szCs w:val="26"/>
              </w:rPr>
              <w:t>hạn</w:t>
            </w:r>
            <w:proofErr w:type="spellEnd"/>
            <w:r w:rsidRPr="001B1911">
              <w:rPr>
                <w:color w:val="002060"/>
                <w:sz w:val="26"/>
                <w:szCs w:val="26"/>
              </w:rPr>
              <w:t xml:space="preserve"> </w:t>
            </w:r>
            <w:proofErr w:type="spellStart"/>
            <w:r w:rsidRPr="001B1911">
              <w:rPr>
                <w:color w:val="002060"/>
                <w:sz w:val="26"/>
                <w:szCs w:val="26"/>
              </w:rPr>
              <w:t>vùng</w:t>
            </w:r>
            <w:proofErr w:type="spellEnd"/>
            <w:r w:rsidRPr="001B1911">
              <w:rPr>
                <w:color w:val="002060"/>
                <w:sz w:val="26"/>
                <w:szCs w:val="26"/>
              </w:rPr>
              <w:t xml:space="preserve"> </w:t>
            </w:r>
            <w:proofErr w:type="spellStart"/>
            <w:r w:rsidRPr="001B1911">
              <w:rPr>
                <w:color w:val="002060"/>
                <w:sz w:val="26"/>
                <w:szCs w:val="26"/>
              </w:rPr>
              <w:t>đặc</w:t>
            </w:r>
            <w:proofErr w:type="spellEnd"/>
            <w:r w:rsidRPr="001B1911">
              <w:rPr>
                <w:color w:val="002060"/>
                <w:sz w:val="26"/>
                <w:szCs w:val="26"/>
              </w:rPr>
              <w:t xml:space="preserve"> </w:t>
            </w:r>
            <w:proofErr w:type="spellStart"/>
            <w:r w:rsidRPr="001B1911">
              <w:rPr>
                <w:color w:val="002060"/>
                <w:sz w:val="26"/>
                <w:szCs w:val="26"/>
              </w:rPr>
              <w:t>quyền</w:t>
            </w:r>
            <w:proofErr w:type="spellEnd"/>
            <w:r w:rsidRPr="001B1911">
              <w:rPr>
                <w:color w:val="002060"/>
                <w:sz w:val="26"/>
                <w:szCs w:val="26"/>
              </w:rPr>
              <w:t xml:space="preserve"> </w:t>
            </w:r>
            <w:proofErr w:type="spellStart"/>
            <w:r w:rsidRPr="001B1911">
              <w:rPr>
                <w:color w:val="002060"/>
                <w:sz w:val="26"/>
                <w:szCs w:val="26"/>
              </w:rPr>
              <w:t>kinh</w:t>
            </w:r>
            <w:proofErr w:type="spellEnd"/>
            <w:r w:rsidRPr="001B1911">
              <w:rPr>
                <w:color w:val="002060"/>
                <w:sz w:val="26"/>
                <w:szCs w:val="26"/>
              </w:rPr>
              <w:t xml:space="preserve"> </w:t>
            </w:r>
            <w:proofErr w:type="spellStart"/>
            <w:r w:rsidRPr="001B1911">
              <w:rPr>
                <w:color w:val="002060"/>
                <w:sz w:val="26"/>
                <w:szCs w:val="26"/>
              </w:rPr>
              <w:t>tế</w:t>
            </w:r>
            <w:proofErr w:type="spellEnd"/>
          </w:p>
        </w:tc>
        <w:tc>
          <w:tcPr>
            <w:tcW w:w="5112" w:type="dxa"/>
            <w:tcBorders>
              <w:top w:val="single" w:sz="4" w:space="0" w:color="auto"/>
              <w:left w:val="single" w:sz="4" w:space="0" w:color="auto"/>
              <w:bottom w:val="single" w:sz="4" w:space="0" w:color="auto"/>
              <w:right w:val="single" w:sz="4" w:space="0" w:color="auto"/>
            </w:tcBorders>
            <w:vAlign w:val="center"/>
            <w:hideMark/>
          </w:tcPr>
          <w:p w14:paraId="7FA0BF36" w14:textId="77777777" w:rsidR="00A13FC0" w:rsidRPr="001B1911" w:rsidRDefault="00A13FC0" w:rsidP="001B1911">
            <w:pPr>
              <w:spacing w:line="312" w:lineRule="auto"/>
              <w:rPr>
                <w:color w:val="002060"/>
                <w:sz w:val="26"/>
                <w:szCs w:val="26"/>
              </w:rPr>
            </w:pPr>
            <w:r w:rsidRPr="001B1911">
              <w:rPr>
                <w:color w:val="002060"/>
                <w:sz w:val="26"/>
                <w:szCs w:val="26"/>
              </w:rPr>
              <w:t xml:space="preserve">200 </w:t>
            </w:r>
            <w:proofErr w:type="spellStart"/>
            <w:r w:rsidRPr="001B1911">
              <w:rPr>
                <w:color w:val="002060"/>
                <w:sz w:val="26"/>
                <w:szCs w:val="26"/>
              </w:rPr>
              <w:t>hải</w:t>
            </w:r>
            <w:proofErr w:type="spellEnd"/>
            <w:r w:rsidRPr="001B1911">
              <w:rPr>
                <w:color w:val="002060"/>
                <w:sz w:val="26"/>
                <w:szCs w:val="26"/>
              </w:rPr>
              <w:t xml:space="preserve"> </w:t>
            </w:r>
            <w:proofErr w:type="spellStart"/>
            <w:r w:rsidRPr="001B1911">
              <w:rPr>
                <w:color w:val="002060"/>
                <w:sz w:val="26"/>
                <w:szCs w:val="26"/>
              </w:rPr>
              <w:t>lí</w:t>
            </w:r>
            <w:proofErr w:type="spellEnd"/>
          </w:p>
        </w:tc>
      </w:tr>
      <w:tr w:rsidR="00A13FC0" w:rsidRPr="001B1911" w14:paraId="1231F7DE"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76983AAF" w14:textId="77777777" w:rsidR="00A13FC0" w:rsidRPr="001B1911" w:rsidRDefault="00A13FC0" w:rsidP="001B1911">
            <w:pPr>
              <w:spacing w:line="312" w:lineRule="auto"/>
              <w:rPr>
                <w:color w:val="002060"/>
                <w:sz w:val="26"/>
                <w:szCs w:val="26"/>
              </w:rPr>
            </w:pPr>
            <w:r w:rsidRPr="001B1911">
              <w:rPr>
                <w:color w:val="002060"/>
                <w:sz w:val="26"/>
                <w:szCs w:val="26"/>
              </w:rPr>
              <w:t xml:space="preserve">Quy </w:t>
            </w:r>
            <w:proofErr w:type="spellStart"/>
            <w:r w:rsidRPr="001B1911">
              <w:rPr>
                <w:color w:val="002060"/>
                <w:sz w:val="26"/>
                <w:szCs w:val="26"/>
              </w:rPr>
              <w:t>đổi</w:t>
            </w:r>
            <w:proofErr w:type="spellEnd"/>
          </w:p>
        </w:tc>
        <w:tc>
          <w:tcPr>
            <w:tcW w:w="5112" w:type="dxa"/>
            <w:tcBorders>
              <w:top w:val="single" w:sz="4" w:space="0" w:color="auto"/>
              <w:left w:val="single" w:sz="4" w:space="0" w:color="auto"/>
              <w:bottom w:val="single" w:sz="4" w:space="0" w:color="auto"/>
              <w:right w:val="single" w:sz="4" w:space="0" w:color="auto"/>
            </w:tcBorders>
            <w:vAlign w:val="center"/>
            <w:hideMark/>
          </w:tcPr>
          <w:p w14:paraId="4910524C" w14:textId="77777777" w:rsidR="00A13FC0" w:rsidRPr="001B1911" w:rsidRDefault="00A13FC0" w:rsidP="001B1911">
            <w:pPr>
              <w:spacing w:line="312" w:lineRule="auto"/>
              <w:rPr>
                <w:color w:val="002060"/>
                <w:sz w:val="26"/>
                <w:szCs w:val="26"/>
              </w:rPr>
            </w:pPr>
            <w:r w:rsidRPr="001B1911">
              <w:rPr>
                <w:color w:val="002060"/>
                <w:sz w:val="26"/>
                <w:szCs w:val="26"/>
              </w:rPr>
              <w:t xml:space="preserve">1 </w:t>
            </w:r>
            <w:proofErr w:type="spellStart"/>
            <w:r w:rsidRPr="001B1911">
              <w:rPr>
                <w:color w:val="002060"/>
                <w:sz w:val="26"/>
                <w:szCs w:val="26"/>
              </w:rPr>
              <w:t>hải</w:t>
            </w:r>
            <w:proofErr w:type="spellEnd"/>
            <w:r w:rsidRPr="001B1911">
              <w:rPr>
                <w:color w:val="002060"/>
                <w:sz w:val="26"/>
                <w:szCs w:val="26"/>
              </w:rPr>
              <w:t xml:space="preserve"> </w:t>
            </w:r>
            <w:proofErr w:type="spellStart"/>
            <w:r w:rsidRPr="001B1911">
              <w:rPr>
                <w:color w:val="002060"/>
                <w:sz w:val="26"/>
                <w:szCs w:val="26"/>
              </w:rPr>
              <w:t>lí</w:t>
            </w:r>
            <w:proofErr w:type="spellEnd"/>
            <w:r w:rsidRPr="001B1911">
              <w:rPr>
                <w:color w:val="002060"/>
                <w:sz w:val="26"/>
                <w:szCs w:val="26"/>
              </w:rPr>
              <w:t xml:space="preserve"> = 1 852 m</w:t>
            </w:r>
          </w:p>
        </w:tc>
      </w:tr>
    </w:tbl>
    <w:p w14:paraId="21FEB35A" w14:textId="77777777" w:rsidR="00A13FC0" w:rsidRPr="001B1911" w:rsidRDefault="00A13FC0" w:rsidP="001B1911">
      <w:pPr>
        <w:spacing w:after="0" w:line="312" w:lineRule="auto"/>
        <w:rPr>
          <w:rFonts w:cs="Times New Roman"/>
          <w:color w:val="002060"/>
          <w:sz w:val="26"/>
          <w:szCs w:val="26"/>
        </w:rPr>
      </w:pPr>
    </w:p>
    <w:p w14:paraId="433343E9"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ki-</w:t>
      </w:r>
      <w:proofErr w:type="spellStart"/>
      <w:r w:rsidRPr="001B1911">
        <w:rPr>
          <w:rFonts w:cs="Times New Roman"/>
          <w:color w:val="002060"/>
          <w:sz w:val="26"/>
          <w:szCs w:val="26"/>
        </w:rPr>
        <w:t>lô</w:t>
      </w:r>
      <w:proofErr w:type="spellEnd"/>
      <w:r w:rsidRPr="001B1911">
        <w:rPr>
          <w:rFonts w:cs="Times New Roman"/>
          <w:color w:val="002060"/>
          <w:sz w:val="26"/>
          <w:szCs w:val="26"/>
        </w:rPr>
        <w:t>-</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20C10EA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ki-</w:t>
      </w:r>
      <w:proofErr w:type="spellStart"/>
      <w:r w:rsidRPr="001B1911">
        <w:rPr>
          <w:rFonts w:cs="Times New Roman"/>
          <w:color w:val="002060"/>
          <w:sz w:val="26"/>
          <w:szCs w:val="26"/>
        </w:rPr>
        <w:t>lô</w:t>
      </w:r>
      <w:proofErr w:type="spellEnd"/>
      <w:r w:rsidRPr="001B1911">
        <w:rPr>
          <w:rFonts w:cs="Times New Roman"/>
          <w:color w:val="002060"/>
          <w:sz w:val="26"/>
          <w:szCs w:val="26"/>
        </w:rPr>
        <w:t>-</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295CABD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6338F1EE"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ki-</w:t>
      </w:r>
      <w:proofErr w:type="spellStart"/>
      <w:r w:rsidRPr="001B1911">
        <w:rPr>
          <w:rFonts w:cs="Times New Roman"/>
          <w:color w:val="002060"/>
          <w:sz w:val="26"/>
          <w:szCs w:val="26"/>
        </w:rPr>
        <w:t>lô</w:t>
      </w:r>
      <w:proofErr w:type="spellEnd"/>
      <w:r w:rsidRPr="001B1911">
        <w:rPr>
          <w:rFonts w:cs="Times New Roman"/>
          <w:color w:val="002060"/>
          <w:sz w:val="26"/>
          <w:szCs w:val="26"/>
        </w:rPr>
        <w:t>-</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1AA6125A"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xem</w:t>
      </w:r>
      <w:proofErr w:type="spellEnd"/>
      <w:r w:rsidRPr="001B1911">
        <w:rPr>
          <w:rFonts w:cs="Times New Roman"/>
          <w:color w:val="002060"/>
          <w:sz w:val="26"/>
          <w:szCs w:val="26"/>
        </w:rPr>
        <w:t xml:space="preserve"> 200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gấp</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lần</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701AC6D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21.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3 260 km </w:t>
      </w:r>
      <w:proofErr w:type="spellStart"/>
      <w:r w:rsidRPr="001B1911">
        <w:rPr>
          <w:rFonts w:cs="Times New Roman"/>
          <w:color w:val="002060"/>
          <w:sz w:val="26"/>
          <w:szCs w:val="26"/>
        </w:rPr>
        <w:t>đường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4E4AC5C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chia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3 260 km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21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km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phép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25931D0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w:t>
      </w:r>
      <w:proofErr w:type="spellStart"/>
      <w:r w:rsidRPr="001B1911">
        <w:rPr>
          <w:rFonts w:cs="Times New Roman"/>
          <w:color w:val="002060"/>
          <w:sz w:val="26"/>
          <w:szCs w:val="26"/>
        </w:rPr>
        <w:t>Nếu</w:t>
      </w:r>
      <w:proofErr w:type="spellEnd"/>
      <w:r w:rsidRPr="001B1911">
        <w:rPr>
          <w:rFonts w:cs="Times New Roman"/>
          <w:color w:val="002060"/>
          <w:sz w:val="26"/>
          <w:szCs w:val="26"/>
        </w:rPr>
        <w:t xml:space="preserve"> chia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1 000 000 km²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21 </w:t>
      </w:r>
      <w:proofErr w:type="spellStart"/>
      <w:r w:rsidRPr="001B1911">
        <w:rPr>
          <w:rFonts w:cs="Times New Roman"/>
          <w:color w:val="002060"/>
          <w:sz w:val="26"/>
          <w:szCs w:val="26"/>
        </w:rPr>
        <w:t>tỉnh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khoảng</w:t>
      </w:r>
      <w:proofErr w:type="spellEnd"/>
      <w:r w:rsidRPr="001B1911">
        <w:rPr>
          <w:rFonts w:cs="Times New Roman"/>
          <w:color w:val="002060"/>
          <w:sz w:val="26"/>
          <w:szCs w:val="26"/>
        </w:rPr>
        <w:t xml:space="preserve">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km²?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hàng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17CD109A"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vùng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(1 000 000 km²)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(3 260 km), </w:t>
      </w:r>
      <w:proofErr w:type="spellStart"/>
      <w:r w:rsidRPr="001B1911">
        <w:rPr>
          <w:rFonts w:cs="Times New Roman"/>
          <w:color w:val="002060"/>
          <w:sz w:val="26"/>
          <w:szCs w:val="26"/>
        </w:rPr>
        <w:t>đơn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vị</w:t>
      </w:r>
      <w:proofErr w:type="spellEnd"/>
      <w:r w:rsidRPr="001B1911">
        <w:rPr>
          <w:rFonts w:cs="Times New Roman"/>
          <w:color w:val="002060"/>
          <w:sz w:val="26"/>
          <w:szCs w:val="26"/>
        </w:rPr>
        <w:t xml:space="preserve"> km²/km;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310297DF"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 xml:space="preserve"> = 1 852 m,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mét</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4B891B21"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ĐÁP ÁN BÀI 21</w:t>
      </w:r>
    </w:p>
    <w:p w14:paraId="65E2A803"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 1A, 2B, 3D, 4C, 5A, 6B, 7C, 8B, 9C, 10B.</w:t>
      </w:r>
    </w:p>
    <w:p w14:paraId="435471E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Phần</w:t>
      </w:r>
      <w:proofErr w:type="spellEnd"/>
      <w:r w:rsidRPr="001B1911">
        <w:rPr>
          <w:rFonts w:cs="Times New Roman"/>
          <w:color w:val="002060"/>
          <w:sz w:val="26"/>
          <w:szCs w:val="26"/>
        </w:rPr>
        <w:t xml:space="preserve"> II: 11: Đ-S-Đ-Đ; 12: Đ-Đ-S-Đ; 13: S-Đ-Đ-S; 14: Đ-S-Đ-Đ; 15: Đ-Đ-S-Đ.</w:t>
      </w:r>
    </w:p>
    <w:p w14:paraId="19A36E1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12 × 1,852 = 22,224 km ≈ 22,2 km.</w:t>
      </w:r>
    </w:p>
    <w:p w14:paraId="2DC3056E"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200 × 1,852 = 370,4 km.</w:t>
      </w:r>
    </w:p>
    <w:p w14:paraId="2DB412B8"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200 − 12 = 188 </w:t>
      </w:r>
      <w:proofErr w:type="spellStart"/>
      <w:r w:rsidRPr="001B1911">
        <w:rPr>
          <w:rFonts w:cs="Times New Roman"/>
          <w:color w:val="002060"/>
          <w:sz w:val="26"/>
          <w:szCs w:val="26"/>
        </w:rPr>
        <w: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lí</w:t>
      </w:r>
      <w:proofErr w:type="spellEnd"/>
      <w:r w:rsidRPr="001B1911">
        <w:rPr>
          <w:rFonts w:cs="Times New Roman"/>
          <w:color w:val="002060"/>
          <w:sz w:val="26"/>
          <w:szCs w:val="26"/>
        </w:rPr>
        <w:t>.</w:t>
      </w:r>
    </w:p>
    <w:p w14:paraId="703EFAC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188 × 1,852 = 348,176 km ≈ 348,2 km.</w:t>
      </w:r>
    </w:p>
    <w:p w14:paraId="3B28822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w:t>
      </w:r>
      <w:proofErr w:type="gramStart"/>
      <w:r w:rsidRPr="001B1911">
        <w:rPr>
          <w:rFonts w:cs="Times New Roman"/>
          <w:color w:val="002060"/>
          <w:sz w:val="26"/>
          <w:szCs w:val="26"/>
        </w:rPr>
        <w:t>200 :</w:t>
      </w:r>
      <w:proofErr w:type="gramEnd"/>
      <w:r w:rsidRPr="001B1911">
        <w:rPr>
          <w:rFonts w:cs="Times New Roman"/>
          <w:color w:val="002060"/>
          <w:sz w:val="26"/>
          <w:szCs w:val="26"/>
        </w:rPr>
        <w:t xml:space="preserve"> 12 = 16,67 ≈ 16,7 </w:t>
      </w:r>
      <w:proofErr w:type="spellStart"/>
      <w:r w:rsidRPr="001B1911">
        <w:rPr>
          <w:rFonts w:cs="Times New Roman"/>
          <w:color w:val="002060"/>
          <w:sz w:val="26"/>
          <w:szCs w:val="26"/>
        </w:rPr>
        <w:t>lần</w:t>
      </w:r>
      <w:proofErr w:type="spellEnd"/>
      <w:r w:rsidRPr="001B1911">
        <w:rPr>
          <w:rFonts w:cs="Times New Roman"/>
          <w:color w:val="002060"/>
          <w:sz w:val="26"/>
          <w:szCs w:val="26"/>
        </w:rPr>
        <w:t>.</w:t>
      </w:r>
    </w:p>
    <w:p w14:paraId="1C152F5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3 260 × 1 000 = 3 260 000 m.</w:t>
      </w:r>
    </w:p>
    <w:p w14:paraId="73C5E00A"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3 </w:t>
      </w:r>
      <w:proofErr w:type="gramStart"/>
      <w:r w:rsidRPr="001B1911">
        <w:rPr>
          <w:rFonts w:cs="Times New Roman"/>
          <w:color w:val="002060"/>
          <w:sz w:val="26"/>
          <w:szCs w:val="26"/>
        </w:rPr>
        <w:t>260 :</w:t>
      </w:r>
      <w:proofErr w:type="gramEnd"/>
      <w:r w:rsidRPr="001B1911">
        <w:rPr>
          <w:rFonts w:cs="Times New Roman"/>
          <w:color w:val="002060"/>
          <w:sz w:val="26"/>
          <w:szCs w:val="26"/>
        </w:rPr>
        <w:t xml:space="preserve"> 21 = 155,24 ≈ 155,2 km.</w:t>
      </w:r>
    </w:p>
    <w:p w14:paraId="0930CBC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1 000 </w:t>
      </w:r>
      <w:proofErr w:type="gramStart"/>
      <w:r w:rsidRPr="001B1911">
        <w:rPr>
          <w:rFonts w:cs="Times New Roman"/>
          <w:color w:val="002060"/>
          <w:sz w:val="26"/>
          <w:szCs w:val="26"/>
        </w:rPr>
        <w:t>000 :</w:t>
      </w:r>
      <w:proofErr w:type="gramEnd"/>
      <w:r w:rsidRPr="001B1911">
        <w:rPr>
          <w:rFonts w:cs="Times New Roman"/>
          <w:color w:val="002060"/>
          <w:sz w:val="26"/>
          <w:szCs w:val="26"/>
        </w:rPr>
        <w:t xml:space="preserve"> 21 = 47 619,05 ≈ 47 619 km².</w:t>
      </w:r>
    </w:p>
    <w:p w14:paraId="3005892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1 000 </w:t>
      </w:r>
      <w:proofErr w:type="gramStart"/>
      <w:r w:rsidRPr="001B1911">
        <w:rPr>
          <w:rFonts w:cs="Times New Roman"/>
          <w:color w:val="002060"/>
          <w:sz w:val="26"/>
          <w:szCs w:val="26"/>
        </w:rPr>
        <w:t>000 :</w:t>
      </w:r>
      <w:proofErr w:type="gramEnd"/>
      <w:r w:rsidRPr="001B1911">
        <w:rPr>
          <w:rFonts w:cs="Times New Roman"/>
          <w:color w:val="002060"/>
          <w:sz w:val="26"/>
          <w:szCs w:val="26"/>
        </w:rPr>
        <w:t xml:space="preserve"> 3 260 = 306,75 ≈ 306,7 km²/km.</w:t>
      </w:r>
    </w:p>
    <w:p w14:paraId="5F6B4F1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12 × 1 852 = 22 224 m.</w:t>
      </w:r>
    </w:p>
    <w:p w14:paraId="32C53E55" w14:textId="77777777" w:rsidR="00A13FC0" w:rsidRPr="001B1911" w:rsidRDefault="00A13FC0" w:rsidP="001B1911">
      <w:pPr>
        <w:spacing w:after="0" w:line="312" w:lineRule="auto"/>
        <w:rPr>
          <w:rFonts w:cs="Times New Roman"/>
          <w:color w:val="002060"/>
          <w:sz w:val="26"/>
          <w:szCs w:val="26"/>
        </w:rPr>
        <w:sectPr w:rsidR="00A13FC0" w:rsidRPr="001B1911" w:rsidSect="00A13FC0">
          <w:pgSz w:w="12240" w:h="15840"/>
          <w:pgMar w:top="864" w:right="1008" w:bottom="864" w:left="1008" w:header="720" w:footer="720" w:gutter="0"/>
          <w:cols w:space="720"/>
        </w:sectPr>
      </w:pPr>
    </w:p>
    <w:p w14:paraId="53F4FFB8" w14:textId="77777777" w:rsidR="00A13FC0" w:rsidRPr="001B1911" w:rsidRDefault="00A13FC0" w:rsidP="001B1911">
      <w:pPr>
        <w:spacing w:after="0" w:line="312" w:lineRule="auto"/>
        <w:jc w:val="center"/>
        <w:rPr>
          <w:rFonts w:cs="Times New Roman"/>
          <w:color w:val="002060"/>
          <w:sz w:val="26"/>
          <w:szCs w:val="26"/>
        </w:rPr>
      </w:pPr>
      <w:r w:rsidRPr="001B1911">
        <w:rPr>
          <w:rFonts w:cs="Times New Roman"/>
          <w:b/>
          <w:color w:val="002060"/>
          <w:sz w:val="26"/>
          <w:szCs w:val="26"/>
        </w:rPr>
        <w:lastRenderedPageBreak/>
        <w:t>CHỦ ĐỀ 2. VĂN MINH CHÂU THỔ SÔNG HỒNG VÀ SÔNG CỬU LONG (2)</w:t>
      </w:r>
    </w:p>
    <w:p w14:paraId="79032290"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I. TRẮC NGHIỆM NHIỀU LỰA CHỌN</w:t>
      </w:r>
    </w:p>
    <w:p w14:paraId="0851DDA9"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Nét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thành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chủ</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yếu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47B14CDF"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Văn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77DEF4DA"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Văn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du </w:t>
      </w:r>
      <w:proofErr w:type="spellStart"/>
      <w:r w:rsidRPr="001B1911">
        <w:rPr>
          <w:rFonts w:cs="Times New Roman"/>
          <w:color w:val="002060"/>
          <w:sz w:val="26"/>
          <w:szCs w:val="26"/>
        </w:rPr>
        <w:t>mục</w:t>
      </w:r>
      <w:proofErr w:type="spellEnd"/>
      <w:r w:rsidRPr="001B1911">
        <w:rPr>
          <w:rFonts w:cs="Times New Roman"/>
          <w:color w:val="002060"/>
          <w:sz w:val="26"/>
          <w:szCs w:val="26"/>
        </w:rPr>
        <w:t>.</w:t>
      </w:r>
    </w:p>
    <w:p w14:paraId="3F645A56"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Văn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hoang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mạc</w:t>
      </w:r>
      <w:proofErr w:type="spellEnd"/>
      <w:r w:rsidRPr="001B1911">
        <w:rPr>
          <w:rFonts w:cs="Times New Roman"/>
          <w:color w:val="002060"/>
          <w:sz w:val="26"/>
          <w:szCs w:val="26"/>
        </w:rPr>
        <w:t>.</w:t>
      </w:r>
    </w:p>
    <w:p w14:paraId="07EA7AE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Văn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tuyết</w:t>
      </w:r>
      <w:proofErr w:type="spellEnd"/>
      <w:r w:rsidRPr="001B1911">
        <w:rPr>
          <w:rFonts w:cs="Times New Roman"/>
          <w:color w:val="002060"/>
          <w:sz w:val="26"/>
          <w:szCs w:val="26"/>
        </w:rPr>
        <w:t>.</w:t>
      </w:r>
    </w:p>
    <w:p w14:paraId="497A75DE"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 Di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7A08A01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Thành </w:t>
      </w:r>
      <w:proofErr w:type="spellStart"/>
      <w:r w:rsidRPr="001B1911">
        <w:rPr>
          <w:rFonts w:cs="Times New Roman"/>
          <w:color w:val="002060"/>
          <w:sz w:val="26"/>
          <w:szCs w:val="26"/>
        </w:rPr>
        <w:t>Cổ</w:t>
      </w:r>
      <w:proofErr w:type="spellEnd"/>
      <w:r w:rsidRPr="001B1911">
        <w:rPr>
          <w:rFonts w:cs="Times New Roman"/>
          <w:color w:val="002060"/>
          <w:sz w:val="26"/>
          <w:szCs w:val="26"/>
        </w:rPr>
        <w:t xml:space="preserve"> Loa.</w:t>
      </w:r>
    </w:p>
    <w:p w14:paraId="37F24F0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Cái</w:t>
      </w:r>
      <w:proofErr w:type="spellEnd"/>
      <w:r w:rsidRPr="001B1911">
        <w:rPr>
          <w:rFonts w:cs="Times New Roman"/>
          <w:color w:val="002060"/>
          <w:sz w:val="26"/>
          <w:szCs w:val="26"/>
        </w:rPr>
        <w:t xml:space="preserve"> Răng.</w:t>
      </w:r>
    </w:p>
    <w:p w14:paraId="65CF5E4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Đờn</w:t>
      </w:r>
      <w:proofErr w:type="spellEnd"/>
      <w:r w:rsidRPr="001B1911">
        <w:rPr>
          <w:rFonts w:cs="Times New Roman"/>
          <w:color w:val="002060"/>
          <w:sz w:val="26"/>
          <w:szCs w:val="26"/>
        </w:rPr>
        <w:t xml:space="preserve"> ca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Nam </w:t>
      </w:r>
      <w:proofErr w:type="spellStart"/>
      <w:r w:rsidRPr="001B1911">
        <w:rPr>
          <w:rFonts w:cs="Times New Roman"/>
          <w:color w:val="002060"/>
          <w:sz w:val="26"/>
          <w:szCs w:val="26"/>
        </w:rPr>
        <w:t>Bộ</w:t>
      </w:r>
      <w:proofErr w:type="spellEnd"/>
      <w:r w:rsidRPr="001B1911">
        <w:rPr>
          <w:rFonts w:cs="Times New Roman"/>
          <w:color w:val="002060"/>
          <w:sz w:val="26"/>
          <w:szCs w:val="26"/>
        </w:rPr>
        <w:t>.</w:t>
      </w:r>
    </w:p>
    <w:p w14:paraId="5F61426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Lễ</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hội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đua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ghe</w:t>
      </w:r>
      <w:proofErr w:type="spellEnd"/>
      <w:r w:rsidRPr="001B1911">
        <w:rPr>
          <w:rFonts w:cs="Times New Roman"/>
          <w:color w:val="002060"/>
          <w:sz w:val="26"/>
          <w:szCs w:val="26"/>
        </w:rPr>
        <w:t xml:space="preserve"> Ngo.</w:t>
      </w:r>
    </w:p>
    <w:p w14:paraId="313D5D7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3. </w:t>
      </w:r>
      <w:proofErr w:type="spellStart"/>
      <w:r w:rsidRPr="001B1911">
        <w:rPr>
          <w:rFonts w:cs="Times New Roman"/>
          <w:color w:val="002060"/>
          <w:sz w:val="26"/>
          <w:szCs w:val="26"/>
        </w:rPr>
        <w:t>Nét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sắc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gắn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chặt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1A381F63"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A.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7618DB6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núi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w:t>
      </w:r>
    </w:p>
    <w:p w14:paraId="32A6C2D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hoang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mạc</w:t>
      </w:r>
      <w:proofErr w:type="spellEnd"/>
      <w:r w:rsidRPr="001B1911">
        <w:rPr>
          <w:rFonts w:cs="Times New Roman"/>
          <w:color w:val="002060"/>
          <w:sz w:val="26"/>
          <w:szCs w:val="26"/>
        </w:rPr>
        <w:t>.</w:t>
      </w:r>
    </w:p>
    <w:p w14:paraId="428E38E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tuyết</w:t>
      </w:r>
      <w:proofErr w:type="spellEnd"/>
      <w:r w:rsidRPr="001B1911">
        <w:rPr>
          <w:rFonts w:cs="Times New Roman"/>
          <w:color w:val="002060"/>
          <w:sz w:val="26"/>
          <w:szCs w:val="26"/>
        </w:rPr>
        <w:t>.</w:t>
      </w:r>
    </w:p>
    <w:p w14:paraId="6528EA1A"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4. </w:t>
      </w:r>
      <w:proofErr w:type="spellStart"/>
      <w:r w:rsidRPr="001B1911">
        <w:rPr>
          <w:rFonts w:cs="Times New Roman"/>
          <w:color w:val="002060"/>
          <w:sz w:val="26"/>
          <w:szCs w:val="26"/>
        </w:rPr>
        <w:t>Loại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UNESCO </w:t>
      </w:r>
      <w:proofErr w:type="spellStart"/>
      <w:r w:rsidRPr="001B1911">
        <w:rPr>
          <w:rFonts w:cs="Times New Roman"/>
          <w:color w:val="002060"/>
          <w:sz w:val="26"/>
          <w:szCs w:val="26"/>
        </w:rPr>
        <w:t>ghi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gắn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[NB]</w:t>
      </w:r>
    </w:p>
    <w:p w14:paraId="6DA9C38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Quan </w:t>
      </w:r>
      <w:proofErr w:type="spellStart"/>
      <w:r w:rsidRPr="001B1911">
        <w:rPr>
          <w:rFonts w:cs="Times New Roman"/>
          <w:color w:val="002060"/>
          <w:sz w:val="26"/>
          <w:szCs w:val="26"/>
        </w:rPr>
        <w:t>họ</w:t>
      </w:r>
      <w:proofErr w:type="spellEnd"/>
      <w:r w:rsidRPr="001B1911">
        <w:rPr>
          <w:rFonts w:cs="Times New Roman"/>
          <w:color w:val="002060"/>
          <w:sz w:val="26"/>
          <w:szCs w:val="26"/>
        </w:rPr>
        <w:t xml:space="preserve"> Bắc Ninh.</w:t>
      </w:r>
    </w:p>
    <w:p w14:paraId="24BF1B50"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Đờn</w:t>
      </w:r>
      <w:proofErr w:type="spellEnd"/>
      <w:r w:rsidRPr="001B1911">
        <w:rPr>
          <w:rFonts w:cs="Times New Roman"/>
          <w:color w:val="002060"/>
          <w:sz w:val="26"/>
          <w:szCs w:val="26"/>
        </w:rPr>
        <w:t xml:space="preserve"> ca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Nam </w:t>
      </w:r>
      <w:proofErr w:type="spellStart"/>
      <w:r w:rsidRPr="001B1911">
        <w:rPr>
          <w:rFonts w:cs="Times New Roman"/>
          <w:color w:val="002060"/>
          <w:sz w:val="26"/>
          <w:szCs w:val="26"/>
        </w:rPr>
        <w:t>Bộ</w:t>
      </w:r>
      <w:proofErr w:type="spellEnd"/>
      <w:r w:rsidRPr="001B1911">
        <w:rPr>
          <w:rFonts w:cs="Times New Roman"/>
          <w:color w:val="002060"/>
          <w:sz w:val="26"/>
          <w:szCs w:val="26"/>
        </w:rPr>
        <w:t>.</w:t>
      </w:r>
    </w:p>
    <w:p w14:paraId="52879CE9"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Ca </w:t>
      </w:r>
      <w:proofErr w:type="spellStart"/>
      <w:r w:rsidRPr="001B1911">
        <w:rPr>
          <w:rFonts w:cs="Times New Roman"/>
          <w:color w:val="002060"/>
          <w:sz w:val="26"/>
          <w:szCs w:val="26"/>
        </w:rPr>
        <w:t>trù</w:t>
      </w:r>
      <w:proofErr w:type="spellEnd"/>
      <w:r w:rsidRPr="001B1911">
        <w:rPr>
          <w:rFonts w:cs="Times New Roman"/>
          <w:color w:val="002060"/>
          <w:sz w:val="26"/>
          <w:szCs w:val="26"/>
        </w:rPr>
        <w:t>.</w:t>
      </w:r>
    </w:p>
    <w:p w14:paraId="379B701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xoan</w:t>
      </w:r>
      <w:proofErr w:type="spellEnd"/>
      <w:r w:rsidRPr="001B1911">
        <w:rPr>
          <w:rFonts w:cs="Times New Roman"/>
          <w:color w:val="002060"/>
          <w:sz w:val="26"/>
          <w:szCs w:val="26"/>
        </w:rPr>
        <w:t>.</w:t>
      </w:r>
    </w:p>
    <w:p w14:paraId="6128B75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5.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 xml:space="preserve"> 1961–2020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720F58C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w:t>
      </w:r>
    </w:p>
    <w:p w14:paraId="51CDBD0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w:t>
      </w:r>
    </w:p>
    <w:p w14:paraId="5CD8D329"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w:t>
      </w:r>
    </w:p>
    <w:p w14:paraId="0529B92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đoan</w:t>
      </w:r>
      <w:proofErr w:type="spellEnd"/>
      <w:r w:rsidRPr="001B1911">
        <w:rPr>
          <w:rFonts w:cs="Times New Roman"/>
          <w:color w:val="002060"/>
          <w:sz w:val="26"/>
          <w:szCs w:val="26"/>
        </w:rPr>
        <w:t>.</w:t>
      </w:r>
    </w:p>
    <w:p w14:paraId="2CB06D7A"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07649B2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xâm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w:t>
      </w:r>
    </w:p>
    <w:p w14:paraId="39A17CCA"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rét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đậm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kéo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w:t>
      </w:r>
    </w:p>
    <w:p w14:paraId="033D25C2"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tuyết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xuyên</w:t>
      </w:r>
      <w:proofErr w:type="spellEnd"/>
      <w:r w:rsidRPr="001B1911">
        <w:rPr>
          <w:rFonts w:cs="Times New Roman"/>
          <w:color w:val="002060"/>
          <w:sz w:val="26"/>
          <w:szCs w:val="26"/>
        </w:rPr>
        <w:t>.</w:t>
      </w:r>
    </w:p>
    <w:p w14:paraId="5BDE24D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w:t>
      </w:r>
    </w:p>
    <w:p w14:paraId="74375F9C"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7.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0B5BD3E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mùa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dụng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kĩ</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w:t>
      </w:r>
    </w:p>
    <w:p w14:paraId="5CDD95B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thải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kính</w:t>
      </w:r>
      <w:proofErr w:type="spellEnd"/>
      <w:r w:rsidRPr="001B1911">
        <w:rPr>
          <w:rFonts w:cs="Times New Roman"/>
          <w:color w:val="002060"/>
          <w:sz w:val="26"/>
          <w:szCs w:val="26"/>
        </w:rPr>
        <w:t>.</w:t>
      </w:r>
    </w:p>
    <w:p w14:paraId="3BC67CC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bỏ</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theo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dõi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tiết</w:t>
      </w:r>
      <w:proofErr w:type="spellEnd"/>
      <w:r w:rsidRPr="001B1911">
        <w:rPr>
          <w:rFonts w:cs="Times New Roman"/>
          <w:color w:val="002060"/>
          <w:sz w:val="26"/>
          <w:szCs w:val="26"/>
        </w:rPr>
        <w:t>.</w:t>
      </w:r>
    </w:p>
    <w:p w14:paraId="48ADC79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thuộc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tiết</w:t>
      </w:r>
      <w:proofErr w:type="spellEnd"/>
      <w:r w:rsidRPr="001B1911">
        <w:rPr>
          <w:rFonts w:cs="Times New Roman"/>
          <w:color w:val="002060"/>
          <w:sz w:val="26"/>
          <w:szCs w:val="26"/>
        </w:rPr>
        <w:t>.</w:t>
      </w:r>
    </w:p>
    <w:p w14:paraId="4DCDE76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8.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6F326F0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bảo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w:t>
      </w:r>
    </w:p>
    <w:p w14:paraId="7CDAEE0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w:t>
      </w:r>
    </w:p>
    <w:p w14:paraId="75EA9E9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chịu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w:t>
      </w:r>
    </w:p>
    <w:p w14:paraId="44D3FB06"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D. </w:t>
      </w:r>
      <w:proofErr w:type="spellStart"/>
      <w:r w:rsidRPr="001B1911">
        <w:rPr>
          <w:rFonts w:cs="Times New Roman"/>
          <w:color w:val="002060"/>
          <w:sz w:val="26"/>
          <w:szCs w:val="26"/>
        </w:rPr>
        <w:t>hạn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1351F71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9.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dâng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r w:rsidRPr="001B1911">
        <w:rPr>
          <w:rFonts w:cs="Times New Roman"/>
          <w:i/>
          <w:color w:val="002060"/>
          <w:sz w:val="26"/>
          <w:szCs w:val="26"/>
        </w:rPr>
        <w:t>[TH]</w:t>
      </w:r>
    </w:p>
    <w:p w14:paraId="4A81D68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sạt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bờ</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hẹp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nghiệp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w:t>
      </w:r>
    </w:p>
    <w:p w14:paraId="720F94FD"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w:t>
      </w:r>
    </w:p>
    <w:p w14:paraId="5AD3A49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ảnh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hưởng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xuất</w:t>
      </w:r>
      <w:proofErr w:type="spellEnd"/>
      <w:r w:rsidRPr="001B1911">
        <w:rPr>
          <w:rFonts w:cs="Times New Roman"/>
          <w:color w:val="002060"/>
          <w:sz w:val="26"/>
          <w:szCs w:val="26"/>
        </w:rPr>
        <w:t>.</w:t>
      </w:r>
    </w:p>
    <w:p w14:paraId="045E50A3"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mọi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trường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hợp</w:t>
      </w:r>
      <w:proofErr w:type="spellEnd"/>
      <w:r w:rsidRPr="001B1911">
        <w:rPr>
          <w:rFonts w:cs="Times New Roman"/>
          <w:color w:val="002060"/>
          <w:sz w:val="26"/>
          <w:szCs w:val="26"/>
        </w:rPr>
        <w:t>.</w:t>
      </w:r>
    </w:p>
    <w:p w14:paraId="31482288"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10.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3761806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nhẹ</w:t>
      </w:r>
      <w:proofErr w:type="spellEnd"/>
      <w:r w:rsidRPr="001B1911">
        <w:rPr>
          <w:rFonts w:cs="Times New Roman"/>
          <w:color w:val="002060"/>
          <w:sz w:val="26"/>
          <w:szCs w:val="26"/>
        </w:rPr>
        <w:t>.</w:t>
      </w:r>
    </w:p>
    <w:p w14:paraId="32884783"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w:t>
      </w:r>
    </w:p>
    <w:p w14:paraId="312C40B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w:t>
      </w:r>
    </w:p>
    <w:p w14:paraId="09BC457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nào</w:t>
      </w:r>
      <w:proofErr w:type="spellEnd"/>
      <w:r w:rsidRPr="001B1911">
        <w:rPr>
          <w:rFonts w:cs="Times New Roman"/>
          <w:color w:val="002060"/>
          <w:sz w:val="26"/>
          <w:szCs w:val="26"/>
        </w:rPr>
        <w:t>.</w:t>
      </w:r>
    </w:p>
    <w:p w14:paraId="16C19F8E"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II. TRẮC NGHIỆM ĐÚNG – SAI</w:t>
      </w:r>
    </w:p>
    <w:p w14:paraId="1D12BC5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11.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72D0207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Chủ</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2, tr. 225–226): </w:t>
      </w:r>
      <w:proofErr w:type="spellStart"/>
      <w:r w:rsidRPr="001B1911">
        <w:rPr>
          <w:rFonts w:cs="Times New Roman"/>
          <w:i/>
          <w:color w:val="002060"/>
          <w:sz w:val="26"/>
          <w:szCs w:val="26"/>
        </w:rPr>
        <w:t>văn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thổ</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Hồng </w:t>
      </w:r>
      <w:proofErr w:type="spellStart"/>
      <w:r w:rsidRPr="001B1911">
        <w:rPr>
          <w:rFonts w:cs="Times New Roman"/>
          <w:i/>
          <w:color w:val="002060"/>
          <w:sz w:val="26"/>
          <w:szCs w:val="26"/>
        </w:rPr>
        <w:t>gắn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nền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minh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lúa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di </w:t>
      </w:r>
      <w:proofErr w:type="spellStart"/>
      <w:r w:rsidRPr="001B1911">
        <w:rPr>
          <w:rFonts w:cs="Times New Roman"/>
          <w:i/>
          <w:color w:val="002060"/>
          <w:sz w:val="26"/>
          <w:szCs w:val="26"/>
        </w:rPr>
        <w:t>sản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phi </w:t>
      </w:r>
      <w:proofErr w:type="spellStart"/>
      <w:r w:rsidRPr="001B1911">
        <w:rPr>
          <w:rFonts w:cs="Times New Roman"/>
          <w:i/>
          <w:color w:val="002060"/>
          <w:sz w:val="26"/>
          <w:szCs w:val="26"/>
        </w:rPr>
        <w:t>vật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hoá</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thổ</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 </w:t>
      </w:r>
      <w:proofErr w:type="spellStart"/>
      <w:r w:rsidRPr="001B1911">
        <w:rPr>
          <w:rFonts w:cs="Times New Roman"/>
          <w:i/>
          <w:color w:val="002060"/>
          <w:sz w:val="26"/>
          <w:szCs w:val="26"/>
        </w:rPr>
        <w:t>mang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đậm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sắc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hiện</w:t>
      </w:r>
      <w:proofErr w:type="spellEnd"/>
      <w:r w:rsidRPr="001B1911">
        <w:rPr>
          <w:rFonts w:cs="Times New Roman"/>
          <w:i/>
          <w:color w:val="002060"/>
          <w:sz w:val="26"/>
          <w:szCs w:val="26"/>
        </w:rPr>
        <w:t xml:space="preserve"> qua </w:t>
      </w:r>
      <w:proofErr w:type="spellStart"/>
      <w:r w:rsidRPr="001B1911">
        <w:rPr>
          <w:rFonts w:cs="Times New Roman"/>
          <w:i/>
          <w:color w:val="002060"/>
          <w:sz w:val="26"/>
          <w:szCs w:val="26"/>
        </w:rPr>
        <w:t>nhà</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chợ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phương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thuật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dân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gian</w:t>
      </w:r>
      <w:proofErr w:type="spellEnd"/>
      <w:r w:rsidRPr="001B1911">
        <w:rPr>
          <w:rFonts w:cs="Times New Roman"/>
          <w:i/>
          <w:color w:val="002060"/>
          <w:sz w:val="26"/>
          <w:szCs w:val="26"/>
        </w:rPr>
        <w:t>.</w:t>
      </w:r>
    </w:p>
    <w:p w14:paraId="357A13F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Châu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nôi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nền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minh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lúa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nước</w:t>
      </w:r>
      <w:proofErr w:type="spellEnd"/>
      <w:r w:rsidRPr="001B1911">
        <w:rPr>
          <w:rFonts w:cs="Times New Roman"/>
          <w:color w:val="002060"/>
          <w:sz w:val="26"/>
          <w:szCs w:val="26"/>
        </w:rPr>
        <w:t>.</w:t>
      </w:r>
    </w:p>
    <w:p w14:paraId="275C3D67"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Chợ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tiêu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biểu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18AC500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Đờn</w:t>
      </w:r>
      <w:proofErr w:type="spellEnd"/>
      <w:r w:rsidRPr="001B1911">
        <w:rPr>
          <w:rFonts w:cs="Times New Roman"/>
          <w:color w:val="002060"/>
          <w:sz w:val="26"/>
          <w:szCs w:val="26"/>
        </w:rPr>
        <w:t xml:space="preserve"> ca </w:t>
      </w:r>
      <w:proofErr w:type="spellStart"/>
      <w:r w:rsidRPr="001B1911">
        <w:rPr>
          <w:rFonts w:cs="Times New Roman"/>
          <w:color w:val="002060"/>
          <w:sz w:val="26"/>
          <w:szCs w:val="26"/>
        </w:rPr>
        <w:t>tài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tử</w:t>
      </w:r>
      <w:proofErr w:type="spellEnd"/>
      <w:r w:rsidRPr="001B1911">
        <w:rPr>
          <w:rFonts w:cs="Times New Roman"/>
          <w:color w:val="002060"/>
          <w:sz w:val="26"/>
          <w:szCs w:val="26"/>
        </w:rPr>
        <w:t xml:space="preserve"> Nam </w:t>
      </w:r>
      <w:proofErr w:type="spellStart"/>
      <w:r w:rsidRPr="001B1911">
        <w:rPr>
          <w:rFonts w:cs="Times New Roman"/>
          <w:color w:val="002060"/>
          <w:sz w:val="26"/>
          <w:szCs w:val="26"/>
        </w:rPr>
        <w:t>Bộ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di </w:t>
      </w:r>
      <w:proofErr w:type="spellStart"/>
      <w:r w:rsidRPr="001B1911">
        <w:rPr>
          <w:rFonts w:cs="Times New Roman"/>
          <w:color w:val="002060"/>
          <w:sz w:val="26"/>
          <w:szCs w:val="26"/>
        </w:rPr>
        <w:t>sản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vật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w:t>
      </w:r>
    </w:p>
    <w:p w14:paraId="25867AC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Văn </w:t>
      </w:r>
      <w:proofErr w:type="spellStart"/>
      <w:r w:rsidRPr="001B1911">
        <w:rPr>
          <w:rFonts w:cs="Times New Roman"/>
          <w:color w:val="002060"/>
          <w:sz w:val="26"/>
          <w:szCs w:val="26"/>
        </w:rPr>
        <w:t>hoá</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nét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đặc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sắc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nhau</w:t>
      </w:r>
      <w:proofErr w:type="spellEnd"/>
      <w:r w:rsidRPr="001B1911">
        <w:rPr>
          <w:rFonts w:cs="Times New Roman"/>
          <w:color w:val="002060"/>
          <w:sz w:val="26"/>
          <w:szCs w:val="26"/>
        </w:rPr>
        <w:t>.</w:t>
      </w:r>
    </w:p>
    <w:p w14:paraId="331FF4AA"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12.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6BF9DA39"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lastRenderedPageBreak/>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1, tr. 227): </w:t>
      </w:r>
      <w:proofErr w:type="spellStart"/>
      <w:r w:rsidRPr="001B1911">
        <w:rPr>
          <w:rFonts w:cs="Times New Roman"/>
          <w:i/>
          <w:color w:val="002060"/>
          <w:sz w:val="26"/>
          <w:szCs w:val="26"/>
        </w:rPr>
        <w:t>nhiệt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trạm</w:t>
      </w:r>
      <w:proofErr w:type="spellEnd"/>
      <w:r w:rsidRPr="001B1911">
        <w:rPr>
          <w:rFonts w:cs="Times New Roman"/>
          <w:i/>
          <w:color w:val="002060"/>
          <w:sz w:val="26"/>
          <w:szCs w:val="26"/>
        </w:rPr>
        <w:t xml:space="preserve"> Thái Bình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23,2°C ở </w:t>
      </w:r>
      <w:proofErr w:type="spellStart"/>
      <w:r w:rsidRPr="001B1911">
        <w:rPr>
          <w:rFonts w:cs="Times New Roman"/>
          <w:i/>
          <w:color w:val="002060"/>
          <w:sz w:val="26"/>
          <w:szCs w:val="26"/>
        </w:rPr>
        <w:t>thập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kỉ</w:t>
      </w:r>
      <w:proofErr w:type="spellEnd"/>
      <w:r w:rsidRPr="001B1911">
        <w:rPr>
          <w:rFonts w:cs="Times New Roman"/>
          <w:i/>
          <w:color w:val="002060"/>
          <w:sz w:val="26"/>
          <w:szCs w:val="26"/>
        </w:rPr>
        <w:t xml:space="preserve"> 1961–1970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24,0°C ở </w:t>
      </w:r>
      <w:proofErr w:type="spellStart"/>
      <w:r w:rsidRPr="001B1911">
        <w:rPr>
          <w:rFonts w:cs="Times New Roman"/>
          <w:i/>
          <w:color w:val="002060"/>
          <w:sz w:val="26"/>
          <w:szCs w:val="26"/>
        </w:rPr>
        <w:t>thập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kỉ</w:t>
      </w:r>
      <w:proofErr w:type="spellEnd"/>
      <w:r w:rsidRPr="001B1911">
        <w:rPr>
          <w:rFonts w:cs="Times New Roman"/>
          <w:i/>
          <w:color w:val="002060"/>
          <w:sz w:val="26"/>
          <w:szCs w:val="26"/>
        </w:rPr>
        <w:t xml:space="preserve"> 2011–2020; </w:t>
      </w:r>
      <w:proofErr w:type="spellStart"/>
      <w:r w:rsidRPr="001B1911">
        <w:rPr>
          <w:rFonts w:cs="Times New Roman"/>
          <w:i/>
          <w:color w:val="002060"/>
          <w:sz w:val="26"/>
          <w:szCs w:val="26"/>
        </w:rPr>
        <w:t>tại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Cần</w:t>
      </w:r>
      <w:proofErr w:type="spellEnd"/>
      <w:r w:rsidRPr="001B1911">
        <w:rPr>
          <w:rFonts w:cs="Times New Roman"/>
          <w:i/>
          <w:color w:val="002060"/>
          <w:sz w:val="26"/>
          <w:szCs w:val="26"/>
        </w:rPr>
        <w:t xml:space="preserve"> Thơ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từ</w:t>
      </w:r>
      <w:proofErr w:type="spellEnd"/>
      <w:r w:rsidRPr="001B1911">
        <w:rPr>
          <w:rFonts w:cs="Times New Roman"/>
          <w:i/>
          <w:color w:val="002060"/>
          <w:sz w:val="26"/>
          <w:szCs w:val="26"/>
        </w:rPr>
        <w:t xml:space="preserve"> 26,5°C </w:t>
      </w:r>
      <w:proofErr w:type="spellStart"/>
      <w:r w:rsidRPr="001B1911">
        <w:rPr>
          <w:rFonts w:cs="Times New Roman"/>
          <w:i/>
          <w:color w:val="002060"/>
          <w:sz w:val="26"/>
          <w:szCs w:val="26"/>
        </w:rPr>
        <w:t>lên</w:t>
      </w:r>
      <w:proofErr w:type="spellEnd"/>
      <w:r w:rsidRPr="001B1911">
        <w:rPr>
          <w:rFonts w:cs="Times New Roman"/>
          <w:i/>
          <w:color w:val="002060"/>
          <w:sz w:val="26"/>
          <w:szCs w:val="26"/>
        </w:rPr>
        <w:t xml:space="preserve"> 27,6°C.</w:t>
      </w:r>
    </w:p>
    <w:p w14:paraId="6B35ACF3"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toàn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đoạn</w:t>
      </w:r>
      <w:proofErr w:type="spellEnd"/>
      <w:r w:rsidRPr="001B1911">
        <w:rPr>
          <w:rFonts w:cs="Times New Roman"/>
          <w:color w:val="002060"/>
          <w:sz w:val="26"/>
          <w:szCs w:val="26"/>
        </w:rPr>
        <w:t>.</w:t>
      </w:r>
    </w:p>
    <w:p w14:paraId="0538C404"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ở Thái Bình.</w:t>
      </w:r>
    </w:p>
    <w:p w14:paraId="6DC489EB"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Thái Bình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0,8°C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cuối</w:t>
      </w:r>
      <w:proofErr w:type="spellEnd"/>
      <w:r w:rsidRPr="001B1911">
        <w:rPr>
          <w:rFonts w:cs="Times New Roman"/>
          <w:color w:val="002060"/>
          <w:sz w:val="26"/>
          <w:szCs w:val="26"/>
        </w:rPr>
        <w:t>.</w:t>
      </w:r>
    </w:p>
    <w:p w14:paraId="27EBEC9E"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0,1°C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đầu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cuối</w:t>
      </w:r>
      <w:proofErr w:type="spellEnd"/>
      <w:r w:rsidRPr="001B1911">
        <w:rPr>
          <w:rFonts w:cs="Times New Roman"/>
          <w:color w:val="002060"/>
          <w:sz w:val="26"/>
          <w:szCs w:val="26"/>
        </w:rPr>
        <w:t>.</w:t>
      </w:r>
    </w:p>
    <w:p w14:paraId="20E120C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13.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77B3085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Bảng</w:t>
      </w:r>
      <w:proofErr w:type="spellEnd"/>
      <w:r w:rsidRPr="001B1911">
        <w:rPr>
          <w:rFonts w:cs="Times New Roman"/>
          <w:i/>
          <w:color w:val="002060"/>
          <w:sz w:val="26"/>
          <w:szCs w:val="26"/>
        </w:rPr>
        <w:t xml:space="preserve"> 2, tr. 227): </w:t>
      </w:r>
      <w:proofErr w:type="spellStart"/>
      <w:r w:rsidRPr="001B1911">
        <w:rPr>
          <w:rFonts w:cs="Times New Roman"/>
          <w:i/>
          <w:color w:val="002060"/>
          <w:sz w:val="26"/>
          <w:szCs w:val="26"/>
        </w:rPr>
        <w:t>tổng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mưa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trung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bình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năm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theo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kỉ</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động</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cả</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hai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trạm</w:t>
      </w:r>
      <w:proofErr w:type="spellEnd"/>
      <w:r w:rsidRPr="001B1911">
        <w:rPr>
          <w:rFonts w:cs="Times New Roman"/>
          <w:i/>
          <w:color w:val="002060"/>
          <w:sz w:val="26"/>
          <w:szCs w:val="26"/>
        </w:rPr>
        <w:t xml:space="preserve">. Thái Bình </w:t>
      </w:r>
      <w:proofErr w:type="spellStart"/>
      <w:r w:rsidRPr="001B1911">
        <w:rPr>
          <w:rFonts w:cs="Times New Roman"/>
          <w:i/>
          <w:color w:val="002060"/>
          <w:sz w:val="26"/>
          <w:szCs w:val="26"/>
        </w:rPr>
        <w:t>lần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lượt</w:t>
      </w:r>
      <w:proofErr w:type="spellEnd"/>
      <w:r w:rsidRPr="001B1911">
        <w:rPr>
          <w:rFonts w:cs="Times New Roman"/>
          <w:i/>
          <w:color w:val="002060"/>
          <w:sz w:val="26"/>
          <w:szCs w:val="26"/>
        </w:rPr>
        <w:t xml:space="preserve">: 1803; 1950; 1589; 1403; 1571; 1680 mm. </w:t>
      </w:r>
      <w:proofErr w:type="spellStart"/>
      <w:r w:rsidRPr="001B1911">
        <w:rPr>
          <w:rFonts w:cs="Times New Roman"/>
          <w:i/>
          <w:color w:val="002060"/>
          <w:sz w:val="26"/>
          <w:szCs w:val="26"/>
        </w:rPr>
        <w:t>Cần</w:t>
      </w:r>
      <w:proofErr w:type="spellEnd"/>
      <w:r w:rsidRPr="001B1911">
        <w:rPr>
          <w:rFonts w:cs="Times New Roman"/>
          <w:i/>
          <w:color w:val="002060"/>
          <w:sz w:val="26"/>
          <w:szCs w:val="26"/>
        </w:rPr>
        <w:t xml:space="preserve"> Thơ: 1816; 1520; 1585; 1720; 1556; 1730 mm.</w:t>
      </w:r>
    </w:p>
    <w:p w14:paraId="2A531B1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ở Thái Bình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w:t>
      </w:r>
    </w:p>
    <w:p w14:paraId="5142169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thấp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1971–1980.</w:t>
      </w:r>
    </w:p>
    <w:p w14:paraId="6F69A0A1"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lastRenderedPageBreak/>
        <w:t xml:space="preserve">c) Thái Bình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cao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1971–1980.</w:t>
      </w:r>
    </w:p>
    <w:p w14:paraId="42443168"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cả</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hai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tục</w:t>
      </w:r>
      <w:proofErr w:type="spellEnd"/>
      <w:r w:rsidRPr="001B1911">
        <w:rPr>
          <w:rFonts w:cs="Times New Roman"/>
          <w:color w:val="002060"/>
          <w:sz w:val="26"/>
          <w:szCs w:val="26"/>
        </w:rPr>
        <w:t xml:space="preserve"> qua </w:t>
      </w:r>
      <w:proofErr w:type="spellStart"/>
      <w:r w:rsidRPr="001B1911">
        <w:rPr>
          <w:rFonts w:cs="Times New Roman"/>
          <w:color w:val="002060"/>
          <w:sz w:val="26"/>
          <w:szCs w:val="26"/>
        </w:rPr>
        <w:t>các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w:t>
      </w:r>
    </w:p>
    <w:p w14:paraId="4D28326E"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14.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1A23830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Chủ</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2, tr. 227–228): ở </w:t>
      </w:r>
      <w:proofErr w:type="spellStart"/>
      <w:r w:rsidRPr="001B1911">
        <w:rPr>
          <w:rFonts w:cs="Times New Roman"/>
          <w:i/>
          <w:color w:val="002060"/>
          <w:sz w:val="26"/>
          <w:szCs w:val="26"/>
        </w:rPr>
        <w:t>châu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thổ</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Hồng,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ngày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nắng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nóng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xu </w:t>
      </w:r>
      <w:proofErr w:type="spellStart"/>
      <w:r w:rsidRPr="001B1911">
        <w:rPr>
          <w:rFonts w:cs="Times New Roman"/>
          <w:i/>
          <w:color w:val="002060"/>
          <w:sz w:val="26"/>
          <w:szCs w:val="26"/>
        </w:rPr>
        <w:t>thế</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số</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ngày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rét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đậm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rét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hại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mưa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lớn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xuất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hiện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thiệt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hại</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châu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thổ</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 </w:t>
      </w:r>
      <w:proofErr w:type="spellStart"/>
      <w:r w:rsidRPr="001B1911">
        <w:rPr>
          <w:rFonts w:cs="Times New Roman"/>
          <w:i/>
          <w:color w:val="002060"/>
          <w:sz w:val="26"/>
          <w:szCs w:val="26"/>
        </w:rPr>
        <w:t>hạn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hán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xâm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lở</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bờ</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tăng</w:t>
      </w:r>
      <w:proofErr w:type="spellEnd"/>
      <w:r w:rsidRPr="001B1911">
        <w:rPr>
          <w:rFonts w:cs="Times New Roman"/>
          <w:i/>
          <w:color w:val="002060"/>
          <w:sz w:val="26"/>
          <w:szCs w:val="26"/>
        </w:rPr>
        <w:t>.</w:t>
      </w:r>
    </w:p>
    <w:p w14:paraId="5F66479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Biến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khí</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hậu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71D50720"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ngày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nắng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nóng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Hồng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xu </w:t>
      </w:r>
      <w:proofErr w:type="spellStart"/>
      <w:r w:rsidRPr="001B1911">
        <w:rPr>
          <w:rFonts w:cs="Times New Roman"/>
          <w:color w:val="002060"/>
          <w:sz w:val="26"/>
          <w:szCs w:val="26"/>
        </w:rPr>
        <w:t>thế</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w:t>
      </w:r>
    </w:p>
    <w:p w14:paraId="147F5B53"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Xâm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tác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đáng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chú</w:t>
      </w:r>
      <w:proofErr w:type="spellEnd"/>
      <w:r w:rsidRPr="001B1911">
        <w:rPr>
          <w:rFonts w:cs="Times New Roman"/>
          <w:color w:val="002060"/>
          <w:sz w:val="26"/>
          <w:szCs w:val="26"/>
        </w:rPr>
        <w:t xml:space="preserve"> ý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74DF4D00"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Các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đoan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trở</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dễ</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báo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w:t>
      </w:r>
    </w:p>
    <w:p w14:paraId="3599EEA3"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15. </w:t>
      </w:r>
      <w:proofErr w:type="spellStart"/>
      <w:r w:rsidRPr="001B1911">
        <w:rPr>
          <w:rFonts w:cs="Times New Roman"/>
          <w:color w:val="002060"/>
          <w:sz w:val="26"/>
          <w:szCs w:val="26"/>
        </w:rPr>
        <w:t>Đọc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liệu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sau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cho</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biết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mỗi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định</w:t>
      </w:r>
      <w:proofErr w:type="spellEnd"/>
      <w:r w:rsidRPr="001B1911">
        <w:rPr>
          <w:rFonts w:cs="Times New Roman"/>
          <w:color w:val="002060"/>
          <w:sz w:val="26"/>
          <w:szCs w:val="26"/>
        </w:rPr>
        <w:t xml:space="preserve"> a), b), c), d)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Đúng</w:t>
      </w:r>
      <w:proofErr w:type="spellEnd"/>
      <w:r w:rsidRPr="001B1911">
        <w:rPr>
          <w:rFonts w:cs="Times New Roman"/>
          <w:color w:val="002060"/>
          <w:sz w:val="26"/>
          <w:szCs w:val="26"/>
        </w:rPr>
        <w:t xml:space="preserve"> hay Sai. </w:t>
      </w:r>
      <w:r w:rsidRPr="001B1911">
        <w:rPr>
          <w:rFonts w:cs="Times New Roman"/>
          <w:i/>
          <w:color w:val="002060"/>
          <w:sz w:val="26"/>
          <w:szCs w:val="26"/>
        </w:rPr>
        <w:t>[TH/VD]</w:t>
      </w:r>
    </w:p>
    <w:p w14:paraId="6D64C3F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i/>
          <w:color w:val="002060"/>
          <w:sz w:val="26"/>
          <w:szCs w:val="26"/>
        </w:rPr>
        <w:t>Ngữ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liệu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Chủ</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đề</w:t>
      </w:r>
      <w:proofErr w:type="spellEnd"/>
      <w:r w:rsidRPr="001B1911">
        <w:rPr>
          <w:rFonts w:cs="Times New Roman"/>
          <w:i/>
          <w:color w:val="002060"/>
          <w:sz w:val="26"/>
          <w:szCs w:val="26"/>
        </w:rPr>
        <w:t xml:space="preserve"> 2, tr. 228–229):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biến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khí</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hậu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cần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kết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hợp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giảm</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nhẹ</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thích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ứng</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châu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thổ</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Hồng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điều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chỉnh</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mùa</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vụ</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đổi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mới</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nghệ</w:t>
      </w:r>
      <w:proofErr w:type="spellEnd"/>
      <w:r w:rsidRPr="001B1911">
        <w:rPr>
          <w:rFonts w:cs="Times New Roman"/>
          <w:i/>
          <w:color w:val="002060"/>
          <w:sz w:val="26"/>
          <w:szCs w:val="26"/>
        </w:rPr>
        <w:t xml:space="preserve">; ở </w:t>
      </w:r>
      <w:proofErr w:type="spellStart"/>
      <w:r w:rsidRPr="001B1911">
        <w:rPr>
          <w:rFonts w:cs="Times New Roman"/>
          <w:i/>
          <w:color w:val="002060"/>
          <w:sz w:val="26"/>
          <w:szCs w:val="26"/>
        </w:rPr>
        <w:t>châu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thổ</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sông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Cửu</w:t>
      </w:r>
      <w:proofErr w:type="spellEnd"/>
      <w:r w:rsidRPr="001B1911">
        <w:rPr>
          <w:rFonts w:cs="Times New Roman"/>
          <w:i/>
          <w:color w:val="002060"/>
          <w:sz w:val="26"/>
          <w:szCs w:val="26"/>
        </w:rPr>
        <w:t xml:space="preserve"> Long </w:t>
      </w:r>
      <w:proofErr w:type="spellStart"/>
      <w:r w:rsidRPr="001B1911">
        <w:rPr>
          <w:rFonts w:cs="Times New Roman"/>
          <w:i/>
          <w:color w:val="002060"/>
          <w:sz w:val="26"/>
          <w:szCs w:val="26"/>
        </w:rPr>
        <w:t>có</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thể</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phát</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giống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chịu</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trữ</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nước</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bảo</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vệ</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rừng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ngập</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xây</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dựng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đê</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biển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và</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cống</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ngăn</w:t>
      </w:r>
      <w:proofErr w:type="spellEnd"/>
      <w:r w:rsidRPr="001B1911">
        <w:rPr>
          <w:rFonts w:cs="Times New Roman"/>
          <w:i/>
          <w:color w:val="002060"/>
          <w:sz w:val="26"/>
          <w:szCs w:val="26"/>
        </w:rPr>
        <w:t xml:space="preserve"> </w:t>
      </w:r>
      <w:proofErr w:type="spellStart"/>
      <w:r w:rsidRPr="001B1911">
        <w:rPr>
          <w:rFonts w:cs="Times New Roman"/>
          <w:i/>
          <w:color w:val="002060"/>
          <w:sz w:val="26"/>
          <w:szCs w:val="26"/>
        </w:rPr>
        <w:t>mặn</w:t>
      </w:r>
      <w:proofErr w:type="spellEnd"/>
      <w:r w:rsidRPr="001B1911">
        <w:rPr>
          <w:rFonts w:cs="Times New Roman"/>
          <w:i/>
          <w:color w:val="002060"/>
          <w:sz w:val="26"/>
          <w:szCs w:val="26"/>
        </w:rPr>
        <w:t>.</w:t>
      </w:r>
    </w:p>
    <w:p w14:paraId="4DBE07D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a) </w:t>
      </w:r>
      <w:proofErr w:type="spellStart"/>
      <w:r w:rsidRPr="001B1911">
        <w:rPr>
          <w:rFonts w:cs="Times New Roman"/>
          <w:color w:val="002060"/>
          <w:sz w:val="26"/>
          <w:szCs w:val="26"/>
        </w:rPr>
        <w:t>Giảm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nhẹ</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được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thực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đồng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thời</w:t>
      </w:r>
      <w:proofErr w:type="spellEnd"/>
      <w:r w:rsidRPr="001B1911">
        <w:rPr>
          <w:rFonts w:cs="Times New Roman"/>
          <w:color w:val="002060"/>
          <w:sz w:val="26"/>
          <w:szCs w:val="26"/>
        </w:rPr>
        <w:t>.</w:t>
      </w:r>
    </w:p>
    <w:p w14:paraId="0E4060F6"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b) Bảo </w:t>
      </w:r>
      <w:proofErr w:type="spellStart"/>
      <w:r w:rsidRPr="001B1911">
        <w:rPr>
          <w:rFonts w:cs="Times New Roman"/>
          <w:color w:val="002060"/>
          <w:sz w:val="26"/>
          <w:szCs w:val="26"/>
        </w:rPr>
        <w:t>vệ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rừng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một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ở </w:t>
      </w:r>
      <w:proofErr w:type="spellStart"/>
      <w:r w:rsidRPr="001B1911">
        <w:rPr>
          <w:rFonts w:cs="Times New Roman"/>
          <w:color w:val="002060"/>
          <w:sz w:val="26"/>
          <w:szCs w:val="26"/>
        </w:rPr>
        <w:t>châu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thổ</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Cửu</w:t>
      </w:r>
      <w:proofErr w:type="spellEnd"/>
      <w:r w:rsidRPr="001B1911">
        <w:rPr>
          <w:rFonts w:cs="Times New Roman"/>
          <w:color w:val="002060"/>
          <w:sz w:val="26"/>
          <w:szCs w:val="26"/>
        </w:rPr>
        <w:t xml:space="preserve"> Long.</w:t>
      </w:r>
    </w:p>
    <w:p w14:paraId="56D46F45"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c) </w:t>
      </w:r>
      <w:proofErr w:type="spellStart"/>
      <w:r w:rsidRPr="001B1911">
        <w:rPr>
          <w:rFonts w:cs="Times New Roman"/>
          <w:color w:val="002060"/>
          <w:sz w:val="26"/>
          <w:szCs w:val="26"/>
        </w:rPr>
        <w:t>Điều</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chỉnh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mùa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vụ</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biện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pháp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không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quan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thích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w:t>
      </w:r>
    </w:p>
    <w:p w14:paraId="2EBD82DC" w14:textId="77777777" w:rsidR="00A13FC0" w:rsidRPr="001B1911" w:rsidRDefault="00A13FC0" w:rsidP="001B1911">
      <w:pPr>
        <w:spacing w:after="0" w:line="312" w:lineRule="auto"/>
        <w:rPr>
          <w:rFonts w:cs="Times New Roman"/>
          <w:color w:val="002060"/>
          <w:sz w:val="26"/>
          <w:szCs w:val="26"/>
        </w:rPr>
      </w:pPr>
      <w:r w:rsidRPr="001B1911">
        <w:rPr>
          <w:rFonts w:cs="Times New Roman"/>
          <w:color w:val="002060"/>
          <w:sz w:val="26"/>
          <w:szCs w:val="26"/>
        </w:rPr>
        <w:t xml:space="preserve">d) </w:t>
      </w:r>
      <w:proofErr w:type="spellStart"/>
      <w:r w:rsidRPr="001B1911">
        <w:rPr>
          <w:rFonts w:cs="Times New Roman"/>
          <w:color w:val="002060"/>
          <w:sz w:val="26"/>
          <w:szCs w:val="26"/>
        </w:rPr>
        <w:t>Xây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dựng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cống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ngăn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thể</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góp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ứng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phó</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xâm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mặn</w:t>
      </w:r>
      <w:proofErr w:type="spellEnd"/>
      <w:r w:rsidRPr="001B1911">
        <w:rPr>
          <w:rFonts w:cs="Times New Roman"/>
          <w:color w:val="002060"/>
          <w:sz w:val="26"/>
          <w:szCs w:val="26"/>
        </w:rPr>
        <w:t>.</w:t>
      </w:r>
    </w:p>
    <w:p w14:paraId="3751EEC4"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III. TRẢ LỜI NGẮN – PHÉP TÍNH ĐỊA LÍ</w:t>
      </w:r>
    </w:p>
    <w:p w14:paraId="5D419B8F" w14:textId="77777777" w:rsidR="00A13FC0" w:rsidRPr="001B1911" w:rsidRDefault="00A13FC0"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lastRenderedPageBreak/>
        <w:t>Bảng</w:t>
      </w:r>
      <w:proofErr w:type="spellEnd"/>
      <w:r w:rsidRPr="001B1911">
        <w:rPr>
          <w:rFonts w:cs="Times New Roman"/>
          <w:b/>
          <w:color w:val="002060"/>
          <w:sz w:val="26"/>
          <w:szCs w:val="26"/>
        </w:rPr>
        <w:t xml:space="preserve"> 1. </w:t>
      </w:r>
      <w:proofErr w:type="spellStart"/>
      <w:r w:rsidRPr="001B1911">
        <w:rPr>
          <w:rFonts w:cs="Times New Roman"/>
          <w:b/>
          <w:color w:val="002060"/>
          <w:sz w:val="26"/>
          <w:szCs w:val="26"/>
        </w:rPr>
        <w:t>Nhiệt</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độ</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trung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trạm</w:t>
      </w:r>
      <w:proofErr w:type="spellEnd"/>
      <w:r w:rsidRPr="001B1911">
        <w:rPr>
          <w:rFonts w:cs="Times New Roman"/>
          <w:b/>
          <w:color w:val="002060"/>
          <w:sz w:val="26"/>
          <w:szCs w:val="26"/>
        </w:rPr>
        <w:t xml:space="preserve"> Thái Bình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Cần</w:t>
      </w:r>
      <w:proofErr w:type="spellEnd"/>
      <w:r w:rsidRPr="001B1911">
        <w:rPr>
          <w:rFonts w:cs="Times New Roman"/>
          <w:b/>
          <w:color w:val="002060"/>
          <w:sz w:val="26"/>
          <w:szCs w:val="26"/>
        </w:rPr>
        <w:t xml:space="preserve"> Thơ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1961–2020 (°C)</w:t>
      </w:r>
    </w:p>
    <w:tbl>
      <w:tblPr>
        <w:tblStyle w:val="LiBang1"/>
        <w:tblW w:w="0" w:type="auto"/>
        <w:jc w:val="center"/>
        <w:tblInd w:w="0" w:type="dxa"/>
        <w:tblLook w:val="04A0" w:firstRow="1" w:lastRow="0" w:firstColumn="1" w:lastColumn="0" w:noHBand="0" w:noVBand="1"/>
      </w:tblPr>
      <w:tblGrid>
        <w:gridCol w:w="1416"/>
        <w:gridCol w:w="1416"/>
        <w:gridCol w:w="1416"/>
        <w:gridCol w:w="1416"/>
        <w:gridCol w:w="1416"/>
        <w:gridCol w:w="1416"/>
        <w:gridCol w:w="1416"/>
      </w:tblGrid>
      <w:tr w:rsidR="00A13FC0" w:rsidRPr="001B1911" w14:paraId="7184BEE7" w14:textId="77777777">
        <w:trPr>
          <w:tblHeader/>
          <w:jc w:val="center"/>
        </w:trPr>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F9AC4B" w14:textId="77777777" w:rsidR="00A13FC0" w:rsidRPr="001B1911" w:rsidRDefault="00A13FC0" w:rsidP="001B1911">
            <w:pPr>
              <w:spacing w:line="312" w:lineRule="auto"/>
              <w:rPr>
                <w:color w:val="002060"/>
                <w:sz w:val="26"/>
                <w:szCs w:val="26"/>
              </w:rPr>
            </w:pPr>
            <w:proofErr w:type="spellStart"/>
            <w:r w:rsidRPr="001B1911">
              <w:rPr>
                <w:b/>
                <w:color w:val="002060"/>
                <w:sz w:val="26"/>
                <w:szCs w:val="26"/>
              </w:rPr>
              <w:t>Trạm</w:t>
            </w:r>
            <w:proofErr w:type="spellEnd"/>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538FF0" w14:textId="77777777" w:rsidR="00A13FC0" w:rsidRPr="001B1911" w:rsidRDefault="00A13FC0" w:rsidP="001B1911">
            <w:pPr>
              <w:spacing w:line="312" w:lineRule="auto"/>
              <w:rPr>
                <w:color w:val="002060"/>
                <w:sz w:val="26"/>
                <w:szCs w:val="26"/>
              </w:rPr>
            </w:pPr>
            <w:r w:rsidRPr="001B1911">
              <w:rPr>
                <w:b/>
                <w:color w:val="002060"/>
                <w:sz w:val="26"/>
                <w:szCs w:val="26"/>
              </w:rPr>
              <w:t>1961–1970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C5CA18" w14:textId="77777777" w:rsidR="00A13FC0" w:rsidRPr="001B1911" w:rsidRDefault="00A13FC0" w:rsidP="001B1911">
            <w:pPr>
              <w:spacing w:line="312" w:lineRule="auto"/>
              <w:rPr>
                <w:color w:val="002060"/>
                <w:sz w:val="26"/>
                <w:szCs w:val="26"/>
              </w:rPr>
            </w:pPr>
            <w:r w:rsidRPr="001B1911">
              <w:rPr>
                <w:b/>
                <w:color w:val="002060"/>
                <w:sz w:val="26"/>
                <w:szCs w:val="26"/>
              </w:rPr>
              <w:t>1971–1980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E6E7BD" w14:textId="77777777" w:rsidR="00A13FC0" w:rsidRPr="001B1911" w:rsidRDefault="00A13FC0" w:rsidP="001B1911">
            <w:pPr>
              <w:spacing w:line="312" w:lineRule="auto"/>
              <w:rPr>
                <w:color w:val="002060"/>
                <w:sz w:val="26"/>
                <w:szCs w:val="26"/>
              </w:rPr>
            </w:pPr>
            <w:r w:rsidRPr="001B1911">
              <w:rPr>
                <w:b/>
                <w:color w:val="002060"/>
                <w:sz w:val="26"/>
                <w:szCs w:val="26"/>
              </w:rPr>
              <w:t>1981–1990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552284" w14:textId="77777777" w:rsidR="00A13FC0" w:rsidRPr="001B1911" w:rsidRDefault="00A13FC0" w:rsidP="001B1911">
            <w:pPr>
              <w:spacing w:line="312" w:lineRule="auto"/>
              <w:rPr>
                <w:color w:val="002060"/>
                <w:sz w:val="26"/>
                <w:szCs w:val="26"/>
              </w:rPr>
            </w:pPr>
            <w:r w:rsidRPr="001B1911">
              <w:rPr>
                <w:b/>
                <w:color w:val="002060"/>
                <w:sz w:val="26"/>
                <w:szCs w:val="26"/>
              </w:rPr>
              <w:t>1991–2000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919E829" w14:textId="77777777" w:rsidR="00A13FC0" w:rsidRPr="001B1911" w:rsidRDefault="00A13FC0" w:rsidP="001B1911">
            <w:pPr>
              <w:spacing w:line="312" w:lineRule="auto"/>
              <w:rPr>
                <w:color w:val="002060"/>
                <w:sz w:val="26"/>
                <w:szCs w:val="26"/>
              </w:rPr>
            </w:pPr>
            <w:r w:rsidRPr="001B1911">
              <w:rPr>
                <w:b/>
                <w:color w:val="002060"/>
                <w:sz w:val="26"/>
                <w:szCs w:val="26"/>
              </w:rPr>
              <w:t>2001–2010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EC4E4D" w14:textId="77777777" w:rsidR="00A13FC0" w:rsidRPr="001B1911" w:rsidRDefault="00A13FC0" w:rsidP="001B1911">
            <w:pPr>
              <w:spacing w:line="312" w:lineRule="auto"/>
              <w:rPr>
                <w:color w:val="002060"/>
                <w:sz w:val="26"/>
                <w:szCs w:val="26"/>
              </w:rPr>
            </w:pPr>
            <w:r w:rsidRPr="001B1911">
              <w:rPr>
                <w:b/>
                <w:color w:val="002060"/>
                <w:sz w:val="26"/>
                <w:szCs w:val="26"/>
              </w:rPr>
              <w:t>2011–2020</w:t>
            </w:r>
          </w:p>
        </w:tc>
      </w:tr>
      <w:tr w:rsidR="00A13FC0" w:rsidRPr="001B1911" w14:paraId="71402D77" w14:textId="77777777">
        <w:trPr>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0C9CA972" w14:textId="77777777" w:rsidR="00A13FC0" w:rsidRPr="001B1911" w:rsidRDefault="00A13FC0" w:rsidP="001B1911">
            <w:pPr>
              <w:spacing w:line="312" w:lineRule="auto"/>
              <w:rPr>
                <w:color w:val="002060"/>
                <w:sz w:val="26"/>
                <w:szCs w:val="26"/>
              </w:rPr>
            </w:pPr>
            <w:r w:rsidRPr="001B1911">
              <w:rPr>
                <w:color w:val="002060"/>
                <w:sz w:val="26"/>
                <w:szCs w:val="26"/>
              </w:rPr>
              <w:t>Thái Bình</w:t>
            </w:r>
          </w:p>
        </w:tc>
        <w:tc>
          <w:tcPr>
            <w:tcW w:w="1461" w:type="dxa"/>
            <w:tcBorders>
              <w:top w:val="single" w:sz="4" w:space="0" w:color="auto"/>
              <w:left w:val="single" w:sz="4" w:space="0" w:color="auto"/>
              <w:bottom w:val="single" w:sz="4" w:space="0" w:color="auto"/>
              <w:right w:val="single" w:sz="4" w:space="0" w:color="auto"/>
            </w:tcBorders>
            <w:vAlign w:val="center"/>
            <w:hideMark/>
          </w:tcPr>
          <w:p w14:paraId="711D21E6" w14:textId="77777777" w:rsidR="00A13FC0" w:rsidRPr="001B1911" w:rsidRDefault="00A13FC0" w:rsidP="001B1911">
            <w:pPr>
              <w:spacing w:line="312" w:lineRule="auto"/>
              <w:rPr>
                <w:color w:val="002060"/>
                <w:sz w:val="26"/>
                <w:szCs w:val="26"/>
              </w:rPr>
            </w:pPr>
            <w:r w:rsidRPr="001B1911">
              <w:rPr>
                <w:color w:val="002060"/>
                <w:sz w:val="26"/>
                <w:szCs w:val="26"/>
              </w:rPr>
              <w:t>23.2</w:t>
            </w:r>
          </w:p>
        </w:tc>
        <w:tc>
          <w:tcPr>
            <w:tcW w:w="1461" w:type="dxa"/>
            <w:tcBorders>
              <w:top w:val="single" w:sz="4" w:space="0" w:color="auto"/>
              <w:left w:val="single" w:sz="4" w:space="0" w:color="auto"/>
              <w:bottom w:val="single" w:sz="4" w:space="0" w:color="auto"/>
              <w:right w:val="single" w:sz="4" w:space="0" w:color="auto"/>
            </w:tcBorders>
            <w:vAlign w:val="center"/>
            <w:hideMark/>
          </w:tcPr>
          <w:p w14:paraId="05AA6A32" w14:textId="77777777" w:rsidR="00A13FC0" w:rsidRPr="001B1911" w:rsidRDefault="00A13FC0" w:rsidP="001B1911">
            <w:pPr>
              <w:spacing w:line="312" w:lineRule="auto"/>
              <w:rPr>
                <w:color w:val="002060"/>
                <w:sz w:val="26"/>
                <w:szCs w:val="26"/>
              </w:rPr>
            </w:pPr>
            <w:r w:rsidRPr="001B1911">
              <w:rPr>
                <w:color w:val="002060"/>
                <w:sz w:val="26"/>
                <w:szCs w:val="26"/>
              </w:rPr>
              <w:t>23.2</w:t>
            </w:r>
          </w:p>
        </w:tc>
        <w:tc>
          <w:tcPr>
            <w:tcW w:w="1461" w:type="dxa"/>
            <w:tcBorders>
              <w:top w:val="single" w:sz="4" w:space="0" w:color="auto"/>
              <w:left w:val="single" w:sz="4" w:space="0" w:color="auto"/>
              <w:bottom w:val="single" w:sz="4" w:space="0" w:color="auto"/>
              <w:right w:val="single" w:sz="4" w:space="0" w:color="auto"/>
            </w:tcBorders>
            <w:vAlign w:val="center"/>
            <w:hideMark/>
          </w:tcPr>
          <w:p w14:paraId="75B8BA88" w14:textId="77777777" w:rsidR="00A13FC0" w:rsidRPr="001B1911" w:rsidRDefault="00A13FC0" w:rsidP="001B1911">
            <w:pPr>
              <w:spacing w:line="312" w:lineRule="auto"/>
              <w:rPr>
                <w:color w:val="002060"/>
                <w:sz w:val="26"/>
                <w:szCs w:val="26"/>
              </w:rPr>
            </w:pPr>
            <w:r w:rsidRPr="001B1911">
              <w:rPr>
                <w:color w:val="002060"/>
                <w:sz w:val="26"/>
                <w:szCs w:val="26"/>
              </w:rPr>
              <w:t>23.3</w:t>
            </w:r>
          </w:p>
        </w:tc>
        <w:tc>
          <w:tcPr>
            <w:tcW w:w="1461" w:type="dxa"/>
            <w:tcBorders>
              <w:top w:val="single" w:sz="4" w:space="0" w:color="auto"/>
              <w:left w:val="single" w:sz="4" w:space="0" w:color="auto"/>
              <w:bottom w:val="single" w:sz="4" w:space="0" w:color="auto"/>
              <w:right w:val="single" w:sz="4" w:space="0" w:color="auto"/>
            </w:tcBorders>
            <w:vAlign w:val="center"/>
            <w:hideMark/>
          </w:tcPr>
          <w:p w14:paraId="4AD8E05A" w14:textId="77777777" w:rsidR="00A13FC0" w:rsidRPr="001B1911" w:rsidRDefault="00A13FC0" w:rsidP="001B1911">
            <w:pPr>
              <w:spacing w:line="312" w:lineRule="auto"/>
              <w:rPr>
                <w:color w:val="002060"/>
                <w:sz w:val="26"/>
                <w:szCs w:val="26"/>
              </w:rPr>
            </w:pPr>
            <w:r w:rsidRPr="001B1911">
              <w:rPr>
                <w:color w:val="002060"/>
                <w:sz w:val="26"/>
                <w:szCs w:val="26"/>
              </w:rPr>
              <w:t>23.3</w:t>
            </w:r>
          </w:p>
        </w:tc>
        <w:tc>
          <w:tcPr>
            <w:tcW w:w="1461" w:type="dxa"/>
            <w:tcBorders>
              <w:top w:val="single" w:sz="4" w:space="0" w:color="auto"/>
              <w:left w:val="single" w:sz="4" w:space="0" w:color="auto"/>
              <w:bottom w:val="single" w:sz="4" w:space="0" w:color="auto"/>
              <w:right w:val="single" w:sz="4" w:space="0" w:color="auto"/>
            </w:tcBorders>
            <w:vAlign w:val="center"/>
            <w:hideMark/>
          </w:tcPr>
          <w:p w14:paraId="7D23BABA" w14:textId="77777777" w:rsidR="00A13FC0" w:rsidRPr="001B1911" w:rsidRDefault="00A13FC0" w:rsidP="001B1911">
            <w:pPr>
              <w:spacing w:line="312" w:lineRule="auto"/>
              <w:rPr>
                <w:color w:val="002060"/>
                <w:sz w:val="26"/>
                <w:szCs w:val="26"/>
              </w:rPr>
            </w:pPr>
            <w:r w:rsidRPr="001B1911">
              <w:rPr>
                <w:color w:val="002060"/>
                <w:sz w:val="26"/>
                <w:szCs w:val="26"/>
              </w:rPr>
              <w:t>23.6</w:t>
            </w:r>
          </w:p>
        </w:tc>
        <w:tc>
          <w:tcPr>
            <w:tcW w:w="1461" w:type="dxa"/>
            <w:tcBorders>
              <w:top w:val="single" w:sz="4" w:space="0" w:color="auto"/>
              <w:left w:val="single" w:sz="4" w:space="0" w:color="auto"/>
              <w:bottom w:val="single" w:sz="4" w:space="0" w:color="auto"/>
              <w:right w:val="single" w:sz="4" w:space="0" w:color="auto"/>
            </w:tcBorders>
            <w:vAlign w:val="center"/>
            <w:hideMark/>
          </w:tcPr>
          <w:p w14:paraId="5EBF7033" w14:textId="77777777" w:rsidR="00A13FC0" w:rsidRPr="001B1911" w:rsidRDefault="00A13FC0" w:rsidP="001B1911">
            <w:pPr>
              <w:spacing w:line="312" w:lineRule="auto"/>
              <w:rPr>
                <w:color w:val="002060"/>
                <w:sz w:val="26"/>
                <w:szCs w:val="26"/>
              </w:rPr>
            </w:pPr>
            <w:r w:rsidRPr="001B1911">
              <w:rPr>
                <w:color w:val="002060"/>
                <w:sz w:val="26"/>
                <w:szCs w:val="26"/>
              </w:rPr>
              <w:t>24.0</w:t>
            </w:r>
          </w:p>
        </w:tc>
      </w:tr>
      <w:tr w:rsidR="00A13FC0" w:rsidRPr="001B1911" w14:paraId="2103F847" w14:textId="77777777">
        <w:trPr>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461D1F5F"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Cần</w:t>
            </w:r>
            <w:proofErr w:type="spellEnd"/>
            <w:r w:rsidRPr="001B1911">
              <w:rPr>
                <w:color w:val="002060"/>
                <w:sz w:val="26"/>
                <w:szCs w:val="26"/>
              </w:rPr>
              <w:t xml:space="preserve"> Thơ</w:t>
            </w:r>
          </w:p>
        </w:tc>
        <w:tc>
          <w:tcPr>
            <w:tcW w:w="1461" w:type="dxa"/>
            <w:tcBorders>
              <w:top w:val="single" w:sz="4" w:space="0" w:color="auto"/>
              <w:left w:val="single" w:sz="4" w:space="0" w:color="auto"/>
              <w:bottom w:val="single" w:sz="4" w:space="0" w:color="auto"/>
              <w:right w:val="single" w:sz="4" w:space="0" w:color="auto"/>
            </w:tcBorders>
            <w:vAlign w:val="center"/>
            <w:hideMark/>
          </w:tcPr>
          <w:p w14:paraId="66496423" w14:textId="77777777" w:rsidR="00A13FC0" w:rsidRPr="001B1911" w:rsidRDefault="00A13FC0" w:rsidP="001B1911">
            <w:pPr>
              <w:spacing w:line="312" w:lineRule="auto"/>
              <w:rPr>
                <w:color w:val="002060"/>
                <w:sz w:val="26"/>
                <w:szCs w:val="26"/>
              </w:rPr>
            </w:pPr>
            <w:r w:rsidRPr="001B1911">
              <w:rPr>
                <w:color w:val="002060"/>
                <w:sz w:val="26"/>
                <w:szCs w:val="26"/>
              </w:rPr>
              <w:t>26.5</w:t>
            </w:r>
          </w:p>
        </w:tc>
        <w:tc>
          <w:tcPr>
            <w:tcW w:w="1461" w:type="dxa"/>
            <w:tcBorders>
              <w:top w:val="single" w:sz="4" w:space="0" w:color="auto"/>
              <w:left w:val="single" w:sz="4" w:space="0" w:color="auto"/>
              <w:bottom w:val="single" w:sz="4" w:space="0" w:color="auto"/>
              <w:right w:val="single" w:sz="4" w:space="0" w:color="auto"/>
            </w:tcBorders>
            <w:vAlign w:val="center"/>
            <w:hideMark/>
          </w:tcPr>
          <w:p w14:paraId="289390BF" w14:textId="77777777" w:rsidR="00A13FC0" w:rsidRPr="001B1911" w:rsidRDefault="00A13FC0" w:rsidP="001B1911">
            <w:pPr>
              <w:spacing w:line="312" w:lineRule="auto"/>
              <w:rPr>
                <w:color w:val="002060"/>
                <w:sz w:val="26"/>
                <w:szCs w:val="26"/>
              </w:rPr>
            </w:pPr>
            <w:r w:rsidRPr="001B1911">
              <w:rPr>
                <w:color w:val="002060"/>
                <w:sz w:val="26"/>
                <w:szCs w:val="26"/>
              </w:rPr>
              <w:t>26.5</w:t>
            </w:r>
          </w:p>
        </w:tc>
        <w:tc>
          <w:tcPr>
            <w:tcW w:w="1461" w:type="dxa"/>
            <w:tcBorders>
              <w:top w:val="single" w:sz="4" w:space="0" w:color="auto"/>
              <w:left w:val="single" w:sz="4" w:space="0" w:color="auto"/>
              <w:bottom w:val="single" w:sz="4" w:space="0" w:color="auto"/>
              <w:right w:val="single" w:sz="4" w:space="0" w:color="auto"/>
            </w:tcBorders>
            <w:vAlign w:val="center"/>
            <w:hideMark/>
          </w:tcPr>
          <w:p w14:paraId="4024B6CB" w14:textId="77777777" w:rsidR="00A13FC0" w:rsidRPr="001B1911" w:rsidRDefault="00A13FC0" w:rsidP="001B1911">
            <w:pPr>
              <w:spacing w:line="312" w:lineRule="auto"/>
              <w:rPr>
                <w:color w:val="002060"/>
                <w:sz w:val="26"/>
                <w:szCs w:val="26"/>
              </w:rPr>
            </w:pPr>
            <w:r w:rsidRPr="001B1911">
              <w:rPr>
                <w:color w:val="002060"/>
                <w:sz w:val="26"/>
                <w:szCs w:val="26"/>
              </w:rPr>
              <w:t>26.6</w:t>
            </w:r>
          </w:p>
        </w:tc>
        <w:tc>
          <w:tcPr>
            <w:tcW w:w="1461" w:type="dxa"/>
            <w:tcBorders>
              <w:top w:val="single" w:sz="4" w:space="0" w:color="auto"/>
              <w:left w:val="single" w:sz="4" w:space="0" w:color="auto"/>
              <w:bottom w:val="single" w:sz="4" w:space="0" w:color="auto"/>
              <w:right w:val="single" w:sz="4" w:space="0" w:color="auto"/>
            </w:tcBorders>
            <w:vAlign w:val="center"/>
            <w:hideMark/>
          </w:tcPr>
          <w:p w14:paraId="5B85678E" w14:textId="77777777" w:rsidR="00A13FC0" w:rsidRPr="001B1911" w:rsidRDefault="00A13FC0" w:rsidP="001B1911">
            <w:pPr>
              <w:spacing w:line="312" w:lineRule="auto"/>
              <w:rPr>
                <w:color w:val="002060"/>
                <w:sz w:val="26"/>
                <w:szCs w:val="26"/>
              </w:rPr>
            </w:pPr>
            <w:r w:rsidRPr="001B1911">
              <w:rPr>
                <w:color w:val="002060"/>
                <w:sz w:val="26"/>
                <w:szCs w:val="26"/>
              </w:rPr>
              <w:t>26.8</w:t>
            </w:r>
          </w:p>
        </w:tc>
        <w:tc>
          <w:tcPr>
            <w:tcW w:w="1461" w:type="dxa"/>
            <w:tcBorders>
              <w:top w:val="single" w:sz="4" w:space="0" w:color="auto"/>
              <w:left w:val="single" w:sz="4" w:space="0" w:color="auto"/>
              <w:bottom w:val="single" w:sz="4" w:space="0" w:color="auto"/>
              <w:right w:val="single" w:sz="4" w:space="0" w:color="auto"/>
            </w:tcBorders>
            <w:vAlign w:val="center"/>
            <w:hideMark/>
          </w:tcPr>
          <w:p w14:paraId="27E29C50" w14:textId="77777777" w:rsidR="00A13FC0" w:rsidRPr="001B1911" w:rsidRDefault="00A13FC0" w:rsidP="001B1911">
            <w:pPr>
              <w:spacing w:line="312" w:lineRule="auto"/>
              <w:rPr>
                <w:color w:val="002060"/>
                <w:sz w:val="26"/>
                <w:szCs w:val="26"/>
              </w:rPr>
            </w:pPr>
            <w:r w:rsidRPr="001B1911">
              <w:rPr>
                <w:color w:val="002060"/>
                <w:sz w:val="26"/>
                <w:szCs w:val="26"/>
              </w:rPr>
              <w:t>27.1</w:t>
            </w:r>
          </w:p>
        </w:tc>
        <w:tc>
          <w:tcPr>
            <w:tcW w:w="1461" w:type="dxa"/>
            <w:tcBorders>
              <w:top w:val="single" w:sz="4" w:space="0" w:color="auto"/>
              <w:left w:val="single" w:sz="4" w:space="0" w:color="auto"/>
              <w:bottom w:val="single" w:sz="4" w:space="0" w:color="auto"/>
              <w:right w:val="single" w:sz="4" w:space="0" w:color="auto"/>
            </w:tcBorders>
            <w:vAlign w:val="center"/>
            <w:hideMark/>
          </w:tcPr>
          <w:p w14:paraId="3B9367DA" w14:textId="77777777" w:rsidR="00A13FC0" w:rsidRPr="001B1911" w:rsidRDefault="00A13FC0" w:rsidP="001B1911">
            <w:pPr>
              <w:spacing w:line="312" w:lineRule="auto"/>
              <w:rPr>
                <w:color w:val="002060"/>
                <w:sz w:val="26"/>
                <w:szCs w:val="26"/>
              </w:rPr>
            </w:pPr>
            <w:r w:rsidRPr="001B1911">
              <w:rPr>
                <w:color w:val="002060"/>
                <w:sz w:val="26"/>
                <w:szCs w:val="26"/>
              </w:rPr>
              <w:t>27.6</w:t>
            </w:r>
          </w:p>
        </w:tc>
      </w:tr>
    </w:tbl>
    <w:p w14:paraId="30588CB8" w14:textId="77777777" w:rsidR="00A13FC0" w:rsidRPr="001B1911" w:rsidRDefault="00A13FC0" w:rsidP="001B1911">
      <w:pPr>
        <w:spacing w:after="0" w:line="312" w:lineRule="auto"/>
        <w:rPr>
          <w:rFonts w:cs="Times New Roman"/>
          <w:color w:val="002060"/>
          <w:sz w:val="26"/>
          <w:szCs w:val="26"/>
        </w:rPr>
      </w:pPr>
    </w:p>
    <w:p w14:paraId="501B28EA" w14:textId="77777777" w:rsidR="00A13FC0" w:rsidRPr="001B1911" w:rsidRDefault="00A13FC0" w:rsidP="001B1911">
      <w:pPr>
        <w:spacing w:after="0" w:line="312" w:lineRule="auto"/>
        <w:jc w:val="center"/>
        <w:rPr>
          <w:rFonts w:cs="Times New Roman"/>
          <w:color w:val="002060"/>
          <w:sz w:val="26"/>
          <w:szCs w:val="26"/>
        </w:rPr>
      </w:pPr>
      <w:proofErr w:type="spellStart"/>
      <w:r w:rsidRPr="001B1911">
        <w:rPr>
          <w:rFonts w:cs="Times New Roman"/>
          <w:b/>
          <w:color w:val="002060"/>
          <w:sz w:val="26"/>
          <w:szCs w:val="26"/>
        </w:rPr>
        <w:t>Bảng</w:t>
      </w:r>
      <w:proofErr w:type="spellEnd"/>
      <w:r w:rsidRPr="001B1911">
        <w:rPr>
          <w:rFonts w:cs="Times New Roman"/>
          <w:b/>
          <w:color w:val="002060"/>
          <w:sz w:val="26"/>
          <w:szCs w:val="26"/>
        </w:rPr>
        <w:t xml:space="preserve"> 2. </w:t>
      </w:r>
      <w:proofErr w:type="spellStart"/>
      <w:r w:rsidRPr="001B1911">
        <w:rPr>
          <w:rFonts w:cs="Times New Roman"/>
          <w:b/>
          <w:color w:val="002060"/>
          <w:sz w:val="26"/>
          <w:szCs w:val="26"/>
        </w:rPr>
        <w:t>Tổng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lượng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mưa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trung</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bình</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năm</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theo</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thập</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kỉ</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của</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trạm</w:t>
      </w:r>
      <w:proofErr w:type="spellEnd"/>
      <w:r w:rsidRPr="001B1911">
        <w:rPr>
          <w:rFonts w:cs="Times New Roman"/>
          <w:b/>
          <w:color w:val="002060"/>
          <w:sz w:val="26"/>
          <w:szCs w:val="26"/>
        </w:rPr>
        <w:t xml:space="preserve"> Thái Bình </w:t>
      </w:r>
      <w:proofErr w:type="spellStart"/>
      <w:r w:rsidRPr="001B1911">
        <w:rPr>
          <w:rFonts w:cs="Times New Roman"/>
          <w:b/>
          <w:color w:val="002060"/>
          <w:sz w:val="26"/>
          <w:szCs w:val="26"/>
        </w:rPr>
        <w:t>và</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Cần</w:t>
      </w:r>
      <w:proofErr w:type="spellEnd"/>
      <w:r w:rsidRPr="001B1911">
        <w:rPr>
          <w:rFonts w:cs="Times New Roman"/>
          <w:b/>
          <w:color w:val="002060"/>
          <w:sz w:val="26"/>
          <w:szCs w:val="26"/>
        </w:rPr>
        <w:t xml:space="preserve"> Thơ </w:t>
      </w:r>
      <w:proofErr w:type="spellStart"/>
      <w:r w:rsidRPr="001B1911">
        <w:rPr>
          <w:rFonts w:cs="Times New Roman"/>
          <w:b/>
          <w:color w:val="002060"/>
          <w:sz w:val="26"/>
          <w:szCs w:val="26"/>
        </w:rPr>
        <w:t>giai</w:t>
      </w:r>
      <w:proofErr w:type="spellEnd"/>
      <w:r w:rsidRPr="001B1911">
        <w:rPr>
          <w:rFonts w:cs="Times New Roman"/>
          <w:b/>
          <w:color w:val="002060"/>
          <w:sz w:val="26"/>
          <w:szCs w:val="26"/>
        </w:rPr>
        <w:t xml:space="preserve"> </w:t>
      </w:r>
      <w:proofErr w:type="spellStart"/>
      <w:r w:rsidRPr="001B1911">
        <w:rPr>
          <w:rFonts w:cs="Times New Roman"/>
          <w:b/>
          <w:color w:val="002060"/>
          <w:sz w:val="26"/>
          <w:szCs w:val="26"/>
        </w:rPr>
        <w:t>đoạn</w:t>
      </w:r>
      <w:proofErr w:type="spellEnd"/>
      <w:r w:rsidRPr="001B1911">
        <w:rPr>
          <w:rFonts w:cs="Times New Roman"/>
          <w:b/>
          <w:color w:val="002060"/>
          <w:sz w:val="26"/>
          <w:szCs w:val="26"/>
        </w:rPr>
        <w:t xml:space="preserve"> 1961–2020 (mm)</w:t>
      </w:r>
    </w:p>
    <w:tbl>
      <w:tblPr>
        <w:tblStyle w:val="LiBang1"/>
        <w:tblW w:w="0" w:type="auto"/>
        <w:jc w:val="center"/>
        <w:tblInd w:w="0" w:type="dxa"/>
        <w:tblLook w:val="04A0" w:firstRow="1" w:lastRow="0" w:firstColumn="1" w:lastColumn="0" w:noHBand="0" w:noVBand="1"/>
      </w:tblPr>
      <w:tblGrid>
        <w:gridCol w:w="1416"/>
        <w:gridCol w:w="1416"/>
        <w:gridCol w:w="1416"/>
        <w:gridCol w:w="1416"/>
        <w:gridCol w:w="1416"/>
        <w:gridCol w:w="1416"/>
        <w:gridCol w:w="1416"/>
      </w:tblGrid>
      <w:tr w:rsidR="00A13FC0" w:rsidRPr="001B1911" w14:paraId="70846812" w14:textId="77777777">
        <w:trPr>
          <w:tblHeader/>
          <w:jc w:val="center"/>
        </w:trPr>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FD6A15" w14:textId="77777777" w:rsidR="00A13FC0" w:rsidRPr="001B1911" w:rsidRDefault="00A13FC0" w:rsidP="001B1911">
            <w:pPr>
              <w:spacing w:line="312" w:lineRule="auto"/>
              <w:rPr>
                <w:color w:val="002060"/>
                <w:sz w:val="26"/>
                <w:szCs w:val="26"/>
              </w:rPr>
            </w:pPr>
            <w:proofErr w:type="spellStart"/>
            <w:r w:rsidRPr="001B1911">
              <w:rPr>
                <w:b/>
                <w:color w:val="002060"/>
                <w:sz w:val="26"/>
                <w:szCs w:val="26"/>
              </w:rPr>
              <w:t>Trạm</w:t>
            </w:r>
            <w:proofErr w:type="spellEnd"/>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DB6FA2" w14:textId="77777777" w:rsidR="00A13FC0" w:rsidRPr="001B1911" w:rsidRDefault="00A13FC0" w:rsidP="001B1911">
            <w:pPr>
              <w:spacing w:line="312" w:lineRule="auto"/>
              <w:rPr>
                <w:color w:val="002060"/>
                <w:sz w:val="26"/>
                <w:szCs w:val="26"/>
              </w:rPr>
            </w:pPr>
            <w:r w:rsidRPr="001B1911">
              <w:rPr>
                <w:b/>
                <w:color w:val="002060"/>
                <w:sz w:val="26"/>
                <w:szCs w:val="26"/>
              </w:rPr>
              <w:t>1961–1970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56890B" w14:textId="77777777" w:rsidR="00A13FC0" w:rsidRPr="001B1911" w:rsidRDefault="00A13FC0" w:rsidP="001B1911">
            <w:pPr>
              <w:spacing w:line="312" w:lineRule="auto"/>
              <w:rPr>
                <w:color w:val="002060"/>
                <w:sz w:val="26"/>
                <w:szCs w:val="26"/>
              </w:rPr>
            </w:pPr>
            <w:r w:rsidRPr="001B1911">
              <w:rPr>
                <w:b/>
                <w:color w:val="002060"/>
                <w:sz w:val="26"/>
                <w:szCs w:val="26"/>
              </w:rPr>
              <w:t>1971–1980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BD45A1D" w14:textId="77777777" w:rsidR="00A13FC0" w:rsidRPr="001B1911" w:rsidRDefault="00A13FC0" w:rsidP="001B1911">
            <w:pPr>
              <w:spacing w:line="312" w:lineRule="auto"/>
              <w:rPr>
                <w:color w:val="002060"/>
                <w:sz w:val="26"/>
                <w:szCs w:val="26"/>
              </w:rPr>
            </w:pPr>
            <w:r w:rsidRPr="001B1911">
              <w:rPr>
                <w:b/>
                <w:color w:val="002060"/>
                <w:sz w:val="26"/>
                <w:szCs w:val="26"/>
              </w:rPr>
              <w:t>1981–1990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C91F2AF" w14:textId="77777777" w:rsidR="00A13FC0" w:rsidRPr="001B1911" w:rsidRDefault="00A13FC0" w:rsidP="001B1911">
            <w:pPr>
              <w:spacing w:line="312" w:lineRule="auto"/>
              <w:rPr>
                <w:color w:val="002060"/>
                <w:sz w:val="26"/>
                <w:szCs w:val="26"/>
              </w:rPr>
            </w:pPr>
            <w:r w:rsidRPr="001B1911">
              <w:rPr>
                <w:b/>
                <w:color w:val="002060"/>
                <w:sz w:val="26"/>
                <w:szCs w:val="26"/>
              </w:rPr>
              <w:t>1991–2000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180FD9" w14:textId="77777777" w:rsidR="00A13FC0" w:rsidRPr="001B1911" w:rsidRDefault="00A13FC0" w:rsidP="001B1911">
            <w:pPr>
              <w:spacing w:line="312" w:lineRule="auto"/>
              <w:rPr>
                <w:color w:val="002060"/>
                <w:sz w:val="26"/>
                <w:szCs w:val="26"/>
              </w:rPr>
            </w:pPr>
            <w:r w:rsidRPr="001B1911">
              <w:rPr>
                <w:b/>
                <w:color w:val="002060"/>
                <w:sz w:val="26"/>
                <w:szCs w:val="26"/>
              </w:rPr>
              <w:t>2001–2010</w:t>
            </w:r>
          </w:p>
        </w:tc>
        <w:tc>
          <w:tcPr>
            <w:tcW w:w="14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24BD70" w14:textId="77777777" w:rsidR="00A13FC0" w:rsidRPr="001B1911" w:rsidRDefault="00A13FC0" w:rsidP="001B1911">
            <w:pPr>
              <w:spacing w:line="312" w:lineRule="auto"/>
              <w:rPr>
                <w:color w:val="002060"/>
                <w:sz w:val="26"/>
                <w:szCs w:val="26"/>
              </w:rPr>
            </w:pPr>
            <w:r w:rsidRPr="001B1911">
              <w:rPr>
                <w:b/>
                <w:color w:val="002060"/>
                <w:sz w:val="26"/>
                <w:szCs w:val="26"/>
              </w:rPr>
              <w:t>2011–2020</w:t>
            </w:r>
          </w:p>
        </w:tc>
      </w:tr>
      <w:tr w:rsidR="00A13FC0" w:rsidRPr="001B1911" w14:paraId="367F9C31" w14:textId="77777777">
        <w:trPr>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22997A72" w14:textId="77777777" w:rsidR="00A13FC0" w:rsidRPr="001B1911" w:rsidRDefault="00A13FC0" w:rsidP="001B1911">
            <w:pPr>
              <w:spacing w:line="312" w:lineRule="auto"/>
              <w:rPr>
                <w:color w:val="002060"/>
                <w:sz w:val="26"/>
                <w:szCs w:val="26"/>
              </w:rPr>
            </w:pPr>
            <w:r w:rsidRPr="001B1911">
              <w:rPr>
                <w:color w:val="002060"/>
                <w:sz w:val="26"/>
                <w:szCs w:val="26"/>
              </w:rPr>
              <w:t>Thái Bình</w:t>
            </w:r>
          </w:p>
        </w:tc>
        <w:tc>
          <w:tcPr>
            <w:tcW w:w="1461" w:type="dxa"/>
            <w:tcBorders>
              <w:top w:val="single" w:sz="4" w:space="0" w:color="auto"/>
              <w:left w:val="single" w:sz="4" w:space="0" w:color="auto"/>
              <w:bottom w:val="single" w:sz="4" w:space="0" w:color="auto"/>
              <w:right w:val="single" w:sz="4" w:space="0" w:color="auto"/>
            </w:tcBorders>
            <w:vAlign w:val="center"/>
            <w:hideMark/>
          </w:tcPr>
          <w:p w14:paraId="74FB1D49" w14:textId="77777777" w:rsidR="00A13FC0" w:rsidRPr="001B1911" w:rsidRDefault="00A13FC0" w:rsidP="001B1911">
            <w:pPr>
              <w:spacing w:line="312" w:lineRule="auto"/>
              <w:rPr>
                <w:color w:val="002060"/>
                <w:sz w:val="26"/>
                <w:szCs w:val="26"/>
              </w:rPr>
            </w:pPr>
            <w:r w:rsidRPr="001B1911">
              <w:rPr>
                <w:color w:val="002060"/>
                <w:sz w:val="26"/>
                <w:szCs w:val="26"/>
              </w:rPr>
              <w:t>1803</w:t>
            </w:r>
          </w:p>
        </w:tc>
        <w:tc>
          <w:tcPr>
            <w:tcW w:w="1461" w:type="dxa"/>
            <w:tcBorders>
              <w:top w:val="single" w:sz="4" w:space="0" w:color="auto"/>
              <w:left w:val="single" w:sz="4" w:space="0" w:color="auto"/>
              <w:bottom w:val="single" w:sz="4" w:space="0" w:color="auto"/>
              <w:right w:val="single" w:sz="4" w:space="0" w:color="auto"/>
            </w:tcBorders>
            <w:vAlign w:val="center"/>
            <w:hideMark/>
          </w:tcPr>
          <w:p w14:paraId="609F6A5C" w14:textId="77777777" w:rsidR="00A13FC0" w:rsidRPr="001B1911" w:rsidRDefault="00A13FC0" w:rsidP="001B1911">
            <w:pPr>
              <w:spacing w:line="312" w:lineRule="auto"/>
              <w:rPr>
                <w:color w:val="002060"/>
                <w:sz w:val="26"/>
                <w:szCs w:val="26"/>
              </w:rPr>
            </w:pPr>
            <w:r w:rsidRPr="001B1911">
              <w:rPr>
                <w:color w:val="002060"/>
                <w:sz w:val="26"/>
                <w:szCs w:val="26"/>
              </w:rPr>
              <w:t>1950</w:t>
            </w:r>
          </w:p>
        </w:tc>
        <w:tc>
          <w:tcPr>
            <w:tcW w:w="1461" w:type="dxa"/>
            <w:tcBorders>
              <w:top w:val="single" w:sz="4" w:space="0" w:color="auto"/>
              <w:left w:val="single" w:sz="4" w:space="0" w:color="auto"/>
              <w:bottom w:val="single" w:sz="4" w:space="0" w:color="auto"/>
              <w:right w:val="single" w:sz="4" w:space="0" w:color="auto"/>
            </w:tcBorders>
            <w:vAlign w:val="center"/>
            <w:hideMark/>
          </w:tcPr>
          <w:p w14:paraId="5EC03A8A" w14:textId="77777777" w:rsidR="00A13FC0" w:rsidRPr="001B1911" w:rsidRDefault="00A13FC0" w:rsidP="001B1911">
            <w:pPr>
              <w:spacing w:line="312" w:lineRule="auto"/>
              <w:rPr>
                <w:color w:val="002060"/>
                <w:sz w:val="26"/>
                <w:szCs w:val="26"/>
              </w:rPr>
            </w:pPr>
            <w:r w:rsidRPr="001B1911">
              <w:rPr>
                <w:color w:val="002060"/>
                <w:sz w:val="26"/>
                <w:szCs w:val="26"/>
              </w:rPr>
              <w:t>1589</w:t>
            </w:r>
          </w:p>
        </w:tc>
        <w:tc>
          <w:tcPr>
            <w:tcW w:w="1461" w:type="dxa"/>
            <w:tcBorders>
              <w:top w:val="single" w:sz="4" w:space="0" w:color="auto"/>
              <w:left w:val="single" w:sz="4" w:space="0" w:color="auto"/>
              <w:bottom w:val="single" w:sz="4" w:space="0" w:color="auto"/>
              <w:right w:val="single" w:sz="4" w:space="0" w:color="auto"/>
            </w:tcBorders>
            <w:vAlign w:val="center"/>
            <w:hideMark/>
          </w:tcPr>
          <w:p w14:paraId="0F92A849" w14:textId="77777777" w:rsidR="00A13FC0" w:rsidRPr="001B1911" w:rsidRDefault="00A13FC0" w:rsidP="001B1911">
            <w:pPr>
              <w:spacing w:line="312" w:lineRule="auto"/>
              <w:rPr>
                <w:color w:val="002060"/>
                <w:sz w:val="26"/>
                <w:szCs w:val="26"/>
              </w:rPr>
            </w:pPr>
            <w:r w:rsidRPr="001B1911">
              <w:rPr>
                <w:color w:val="002060"/>
                <w:sz w:val="26"/>
                <w:szCs w:val="26"/>
              </w:rPr>
              <w:t>1403</w:t>
            </w:r>
          </w:p>
        </w:tc>
        <w:tc>
          <w:tcPr>
            <w:tcW w:w="1461" w:type="dxa"/>
            <w:tcBorders>
              <w:top w:val="single" w:sz="4" w:space="0" w:color="auto"/>
              <w:left w:val="single" w:sz="4" w:space="0" w:color="auto"/>
              <w:bottom w:val="single" w:sz="4" w:space="0" w:color="auto"/>
              <w:right w:val="single" w:sz="4" w:space="0" w:color="auto"/>
            </w:tcBorders>
            <w:vAlign w:val="center"/>
            <w:hideMark/>
          </w:tcPr>
          <w:p w14:paraId="084EBE6E" w14:textId="77777777" w:rsidR="00A13FC0" w:rsidRPr="001B1911" w:rsidRDefault="00A13FC0" w:rsidP="001B1911">
            <w:pPr>
              <w:spacing w:line="312" w:lineRule="auto"/>
              <w:rPr>
                <w:color w:val="002060"/>
                <w:sz w:val="26"/>
                <w:szCs w:val="26"/>
              </w:rPr>
            </w:pPr>
            <w:r w:rsidRPr="001B1911">
              <w:rPr>
                <w:color w:val="002060"/>
                <w:sz w:val="26"/>
                <w:szCs w:val="26"/>
              </w:rPr>
              <w:t>1571</w:t>
            </w:r>
          </w:p>
        </w:tc>
        <w:tc>
          <w:tcPr>
            <w:tcW w:w="1461" w:type="dxa"/>
            <w:tcBorders>
              <w:top w:val="single" w:sz="4" w:space="0" w:color="auto"/>
              <w:left w:val="single" w:sz="4" w:space="0" w:color="auto"/>
              <w:bottom w:val="single" w:sz="4" w:space="0" w:color="auto"/>
              <w:right w:val="single" w:sz="4" w:space="0" w:color="auto"/>
            </w:tcBorders>
            <w:vAlign w:val="center"/>
            <w:hideMark/>
          </w:tcPr>
          <w:p w14:paraId="4FEC477E" w14:textId="77777777" w:rsidR="00A13FC0" w:rsidRPr="001B1911" w:rsidRDefault="00A13FC0" w:rsidP="001B1911">
            <w:pPr>
              <w:spacing w:line="312" w:lineRule="auto"/>
              <w:rPr>
                <w:color w:val="002060"/>
                <w:sz w:val="26"/>
                <w:szCs w:val="26"/>
              </w:rPr>
            </w:pPr>
            <w:r w:rsidRPr="001B1911">
              <w:rPr>
                <w:color w:val="002060"/>
                <w:sz w:val="26"/>
                <w:szCs w:val="26"/>
              </w:rPr>
              <w:t>1680</w:t>
            </w:r>
          </w:p>
        </w:tc>
      </w:tr>
      <w:tr w:rsidR="00A13FC0" w:rsidRPr="001B1911" w14:paraId="05EA6AF1" w14:textId="77777777">
        <w:trPr>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5897E176" w14:textId="77777777" w:rsidR="00A13FC0" w:rsidRPr="001B1911" w:rsidRDefault="00A13FC0" w:rsidP="001B1911">
            <w:pPr>
              <w:spacing w:line="312" w:lineRule="auto"/>
              <w:rPr>
                <w:color w:val="002060"/>
                <w:sz w:val="26"/>
                <w:szCs w:val="26"/>
              </w:rPr>
            </w:pPr>
            <w:proofErr w:type="spellStart"/>
            <w:r w:rsidRPr="001B1911">
              <w:rPr>
                <w:color w:val="002060"/>
                <w:sz w:val="26"/>
                <w:szCs w:val="26"/>
              </w:rPr>
              <w:t>Cần</w:t>
            </w:r>
            <w:proofErr w:type="spellEnd"/>
            <w:r w:rsidRPr="001B1911">
              <w:rPr>
                <w:color w:val="002060"/>
                <w:sz w:val="26"/>
                <w:szCs w:val="26"/>
              </w:rPr>
              <w:t xml:space="preserve"> Thơ</w:t>
            </w:r>
          </w:p>
        </w:tc>
        <w:tc>
          <w:tcPr>
            <w:tcW w:w="1461" w:type="dxa"/>
            <w:tcBorders>
              <w:top w:val="single" w:sz="4" w:space="0" w:color="auto"/>
              <w:left w:val="single" w:sz="4" w:space="0" w:color="auto"/>
              <w:bottom w:val="single" w:sz="4" w:space="0" w:color="auto"/>
              <w:right w:val="single" w:sz="4" w:space="0" w:color="auto"/>
            </w:tcBorders>
            <w:vAlign w:val="center"/>
            <w:hideMark/>
          </w:tcPr>
          <w:p w14:paraId="55B147A7" w14:textId="77777777" w:rsidR="00A13FC0" w:rsidRPr="001B1911" w:rsidRDefault="00A13FC0" w:rsidP="001B1911">
            <w:pPr>
              <w:spacing w:line="312" w:lineRule="auto"/>
              <w:rPr>
                <w:color w:val="002060"/>
                <w:sz w:val="26"/>
                <w:szCs w:val="26"/>
              </w:rPr>
            </w:pPr>
            <w:r w:rsidRPr="001B1911">
              <w:rPr>
                <w:color w:val="002060"/>
                <w:sz w:val="26"/>
                <w:szCs w:val="26"/>
              </w:rPr>
              <w:t>1816</w:t>
            </w:r>
          </w:p>
        </w:tc>
        <w:tc>
          <w:tcPr>
            <w:tcW w:w="1461" w:type="dxa"/>
            <w:tcBorders>
              <w:top w:val="single" w:sz="4" w:space="0" w:color="auto"/>
              <w:left w:val="single" w:sz="4" w:space="0" w:color="auto"/>
              <w:bottom w:val="single" w:sz="4" w:space="0" w:color="auto"/>
              <w:right w:val="single" w:sz="4" w:space="0" w:color="auto"/>
            </w:tcBorders>
            <w:vAlign w:val="center"/>
            <w:hideMark/>
          </w:tcPr>
          <w:p w14:paraId="0D16BF11" w14:textId="77777777" w:rsidR="00A13FC0" w:rsidRPr="001B1911" w:rsidRDefault="00A13FC0" w:rsidP="001B1911">
            <w:pPr>
              <w:spacing w:line="312" w:lineRule="auto"/>
              <w:rPr>
                <w:color w:val="002060"/>
                <w:sz w:val="26"/>
                <w:szCs w:val="26"/>
              </w:rPr>
            </w:pPr>
            <w:r w:rsidRPr="001B1911">
              <w:rPr>
                <w:color w:val="002060"/>
                <w:sz w:val="26"/>
                <w:szCs w:val="26"/>
              </w:rPr>
              <w:t>1520</w:t>
            </w:r>
          </w:p>
        </w:tc>
        <w:tc>
          <w:tcPr>
            <w:tcW w:w="1461" w:type="dxa"/>
            <w:tcBorders>
              <w:top w:val="single" w:sz="4" w:space="0" w:color="auto"/>
              <w:left w:val="single" w:sz="4" w:space="0" w:color="auto"/>
              <w:bottom w:val="single" w:sz="4" w:space="0" w:color="auto"/>
              <w:right w:val="single" w:sz="4" w:space="0" w:color="auto"/>
            </w:tcBorders>
            <w:vAlign w:val="center"/>
            <w:hideMark/>
          </w:tcPr>
          <w:p w14:paraId="3CACAA25" w14:textId="77777777" w:rsidR="00A13FC0" w:rsidRPr="001B1911" w:rsidRDefault="00A13FC0" w:rsidP="001B1911">
            <w:pPr>
              <w:spacing w:line="312" w:lineRule="auto"/>
              <w:rPr>
                <w:color w:val="002060"/>
                <w:sz w:val="26"/>
                <w:szCs w:val="26"/>
              </w:rPr>
            </w:pPr>
            <w:r w:rsidRPr="001B1911">
              <w:rPr>
                <w:color w:val="002060"/>
                <w:sz w:val="26"/>
                <w:szCs w:val="26"/>
              </w:rPr>
              <w:t>1585</w:t>
            </w:r>
          </w:p>
        </w:tc>
        <w:tc>
          <w:tcPr>
            <w:tcW w:w="1461" w:type="dxa"/>
            <w:tcBorders>
              <w:top w:val="single" w:sz="4" w:space="0" w:color="auto"/>
              <w:left w:val="single" w:sz="4" w:space="0" w:color="auto"/>
              <w:bottom w:val="single" w:sz="4" w:space="0" w:color="auto"/>
              <w:right w:val="single" w:sz="4" w:space="0" w:color="auto"/>
            </w:tcBorders>
            <w:vAlign w:val="center"/>
            <w:hideMark/>
          </w:tcPr>
          <w:p w14:paraId="47082568" w14:textId="77777777" w:rsidR="00A13FC0" w:rsidRPr="001B1911" w:rsidRDefault="00A13FC0" w:rsidP="001B1911">
            <w:pPr>
              <w:spacing w:line="312" w:lineRule="auto"/>
              <w:rPr>
                <w:color w:val="002060"/>
                <w:sz w:val="26"/>
                <w:szCs w:val="26"/>
              </w:rPr>
            </w:pPr>
            <w:r w:rsidRPr="001B1911">
              <w:rPr>
                <w:color w:val="002060"/>
                <w:sz w:val="26"/>
                <w:szCs w:val="26"/>
              </w:rPr>
              <w:t>1720</w:t>
            </w:r>
          </w:p>
        </w:tc>
        <w:tc>
          <w:tcPr>
            <w:tcW w:w="1461" w:type="dxa"/>
            <w:tcBorders>
              <w:top w:val="single" w:sz="4" w:space="0" w:color="auto"/>
              <w:left w:val="single" w:sz="4" w:space="0" w:color="auto"/>
              <w:bottom w:val="single" w:sz="4" w:space="0" w:color="auto"/>
              <w:right w:val="single" w:sz="4" w:space="0" w:color="auto"/>
            </w:tcBorders>
            <w:vAlign w:val="center"/>
            <w:hideMark/>
          </w:tcPr>
          <w:p w14:paraId="1E8FEA10" w14:textId="77777777" w:rsidR="00A13FC0" w:rsidRPr="001B1911" w:rsidRDefault="00A13FC0" w:rsidP="001B1911">
            <w:pPr>
              <w:spacing w:line="312" w:lineRule="auto"/>
              <w:rPr>
                <w:color w:val="002060"/>
                <w:sz w:val="26"/>
                <w:szCs w:val="26"/>
              </w:rPr>
            </w:pPr>
            <w:r w:rsidRPr="001B1911">
              <w:rPr>
                <w:color w:val="002060"/>
                <w:sz w:val="26"/>
                <w:szCs w:val="26"/>
              </w:rPr>
              <w:t>1556</w:t>
            </w:r>
          </w:p>
        </w:tc>
        <w:tc>
          <w:tcPr>
            <w:tcW w:w="1461" w:type="dxa"/>
            <w:tcBorders>
              <w:top w:val="single" w:sz="4" w:space="0" w:color="auto"/>
              <w:left w:val="single" w:sz="4" w:space="0" w:color="auto"/>
              <w:bottom w:val="single" w:sz="4" w:space="0" w:color="auto"/>
              <w:right w:val="single" w:sz="4" w:space="0" w:color="auto"/>
            </w:tcBorders>
            <w:vAlign w:val="center"/>
            <w:hideMark/>
          </w:tcPr>
          <w:p w14:paraId="12133524" w14:textId="77777777" w:rsidR="00A13FC0" w:rsidRPr="001B1911" w:rsidRDefault="00A13FC0" w:rsidP="001B1911">
            <w:pPr>
              <w:spacing w:line="312" w:lineRule="auto"/>
              <w:rPr>
                <w:color w:val="002060"/>
                <w:sz w:val="26"/>
                <w:szCs w:val="26"/>
              </w:rPr>
            </w:pPr>
            <w:r w:rsidRPr="001B1911">
              <w:rPr>
                <w:color w:val="002060"/>
                <w:sz w:val="26"/>
                <w:szCs w:val="26"/>
              </w:rPr>
              <w:t>1730</w:t>
            </w:r>
          </w:p>
        </w:tc>
      </w:tr>
    </w:tbl>
    <w:p w14:paraId="0D155042" w14:textId="77777777" w:rsidR="00A13FC0" w:rsidRPr="001B1911" w:rsidRDefault="00A13FC0" w:rsidP="001B1911">
      <w:pPr>
        <w:spacing w:after="0" w:line="312" w:lineRule="auto"/>
        <w:rPr>
          <w:rFonts w:cs="Times New Roman"/>
          <w:color w:val="002060"/>
          <w:sz w:val="26"/>
          <w:szCs w:val="26"/>
        </w:rPr>
      </w:pPr>
    </w:p>
    <w:p w14:paraId="05B4AA01"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Thái Bình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1961–1970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2011–2020. </w:t>
      </w:r>
      <w:r w:rsidRPr="001B1911">
        <w:rPr>
          <w:rFonts w:cs="Times New Roman"/>
          <w:i/>
          <w:color w:val="002060"/>
          <w:sz w:val="26"/>
          <w:szCs w:val="26"/>
        </w:rPr>
        <w:t>[TH]</w:t>
      </w:r>
    </w:p>
    <w:p w14:paraId="7EEA9A69"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năm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1961–1970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2011–2020. </w:t>
      </w:r>
      <w:r w:rsidRPr="001B1911">
        <w:rPr>
          <w:rFonts w:cs="Times New Roman"/>
          <w:i/>
          <w:color w:val="002060"/>
          <w:sz w:val="26"/>
          <w:szCs w:val="26"/>
        </w:rPr>
        <w:t>[TH]</w:t>
      </w:r>
    </w:p>
    <w:p w14:paraId="0932BB3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tăng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hơn</w:t>
      </w:r>
      <w:proofErr w:type="spellEnd"/>
      <w:r w:rsidRPr="001B1911">
        <w:rPr>
          <w:rFonts w:cs="Times New Roman"/>
          <w:color w:val="002060"/>
          <w:sz w:val="26"/>
          <w:szCs w:val="26"/>
        </w:rPr>
        <w:t xml:space="preserve"> Thái Bình bao </w:t>
      </w:r>
      <w:proofErr w:type="spellStart"/>
      <w:r w:rsidRPr="001B1911">
        <w:rPr>
          <w:rFonts w:cs="Times New Roman"/>
          <w:color w:val="002060"/>
          <w:sz w:val="26"/>
          <w:szCs w:val="26"/>
        </w:rPr>
        <w:t>nhiêu</w:t>
      </w:r>
      <w:proofErr w:type="spellEnd"/>
      <w:r w:rsidRPr="001B1911">
        <w:rPr>
          <w:rFonts w:cs="Times New Roman"/>
          <w:color w:val="002060"/>
          <w:sz w:val="26"/>
          <w:szCs w:val="26"/>
        </w:rPr>
        <w:t xml:space="preserve"> °C? </w:t>
      </w:r>
      <w:r w:rsidRPr="001B1911">
        <w:rPr>
          <w:rFonts w:cs="Times New Roman"/>
          <w:i/>
          <w:color w:val="002060"/>
          <w:sz w:val="26"/>
          <w:szCs w:val="26"/>
        </w:rPr>
        <w:t>[VD]</w:t>
      </w:r>
    </w:p>
    <w:p w14:paraId="7A45C7D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Câu</w:t>
      </w:r>
      <w:proofErr w:type="spellEnd"/>
      <w:r w:rsidRPr="001B1911">
        <w:rPr>
          <w:rFonts w:cs="Times New Roman"/>
          <w:color w:val="002060"/>
          <w:sz w:val="26"/>
          <w:szCs w:val="26"/>
        </w:rPr>
        <w:t xml:space="preserve"> 19.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Thái Bình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0,1°C). </w:t>
      </w:r>
      <w:r w:rsidRPr="001B1911">
        <w:rPr>
          <w:rFonts w:cs="Times New Roman"/>
          <w:i/>
          <w:color w:val="002060"/>
          <w:sz w:val="26"/>
          <w:szCs w:val="26"/>
        </w:rPr>
        <w:t>[VD]</w:t>
      </w:r>
    </w:p>
    <w:p w14:paraId="62102AD1"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nhiệt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trung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bình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tại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0,1°C). </w:t>
      </w:r>
      <w:r w:rsidRPr="001B1911">
        <w:rPr>
          <w:rFonts w:cs="Times New Roman"/>
          <w:i/>
          <w:color w:val="002060"/>
          <w:sz w:val="26"/>
          <w:szCs w:val="26"/>
        </w:rPr>
        <w:t>[VD]</w:t>
      </w:r>
    </w:p>
    <w:p w14:paraId="2147784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dao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Thái Bình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lấy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lớn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nhỏ</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nhất</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4DDD37C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biên</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độ</w:t>
      </w:r>
      <w:proofErr w:type="spellEnd"/>
      <w:r w:rsidRPr="001B1911">
        <w:rPr>
          <w:rFonts w:cs="Times New Roman"/>
          <w:color w:val="002060"/>
          <w:sz w:val="26"/>
          <w:szCs w:val="26"/>
        </w:rPr>
        <w:t xml:space="preserve"> dao </w:t>
      </w:r>
      <w:proofErr w:type="spellStart"/>
      <w:r w:rsidRPr="001B1911">
        <w:rPr>
          <w:rFonts w:cs="Times New Roman"/>
          <w:color w:val="002060"/>
          <w:sz w:val="26"/>
          <w:szCs w:val="26"/>
        </w:rPr>
        <w:t>động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trạm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trong</w:t>
      </w:r>
      <w:proofErr w:type="spellEnd"/>
      <w:r w:rsidRPr="001B1911">
        <w:rPr>
          <w:rFonts w:cs="Times New Roman"/>
          <w:color w:val="002060"/>
          <w:sz w:val="26"/>
          <w:szCs w:val="26"/>
        </w:rPr>
        <w:t xml:space="preserve"> 6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3AB15875"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chênh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lệch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giữa</w:t>
      </w:r>
      <w:proofErr w:type="spellEnd"/>
      <w:r w:rsidRPr="001B1911">
        <w:rPr>
          <w:rFonts w:cs="Times New Roman"/>
          <w:color w:val="002060"/>
          <w:sz w:val="26"/>
          <w:szCs w:val="26"/>
        </w:rPr>
        <w:t xml:space="preserve"> Thái Bình </w:t>
      </w:r>
      <w:proofErr w:type="spellStart"/>
      <w:r w:rsidRPr="001B1911">
        <w:rPr>
          <w:rFonts w:cs="Times New Roman"/>
          <w:color w:val="002060"/>
          <w:sz w:val="26"/>
          <w:szCs w:val="26"/>
        </w:rPr>
        <w:t>và</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ở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2011–2020. </w:t>
      </w:r>
      <w:r w:rsidRPr="001B1911">
        <w:rPr>
          <w:rFonts w:cs="Times New Roman"/>
          <w:i/>
          <w:color w:val="002060"/>
          <w:sz w:val="26"/>
          <w:szCs w:val="26"/>
        </w:rPr>
        <w:t>[TH]</w:t>
      </w:r>
    </w:p>
    <w:p w14:paraId="409B5CD1"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24.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tỉ</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lệ</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Thái Bình so </w:t>
      </w:r>
      <w:proofErr w:type="spellStart"/>
      <w:r w:rsidRPr="001B1911">
        <w:rPr>
          <w:rFonts w:cs="Times New Roman"/>
          <w:color w:val="002060"/>
          <w:sz w:val="26"/>
          <w:szCs w:val="26"/>
        </w:rPr>
        <w:t>với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ở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2011–2020 (%), </w:t>
      </w:r>
      <w:proofErr w:type="spellStart"/>
      <w:r w:rsidRPr="001B1911">
        <w:rPr>
          <w:rFonts w:cs="Times New Roman"/>
          <w:color w:val="002060"/>
          <w:sz w:val="26"/>
          <w:szCs w:val="26"/>
        </w:rPr>
        <w:t>làm</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tròn</w:t>
      </w:r>
      <w:proofErr w:type="spellEnd"/>
      <w:r w:rsidRPr="001B1911">
        <w:rPr>
          <w:rFonts w:cs="Times New Roman"/>
          <w:color w:val="002060"/>
          <w:sz w:val="26"/>
          <w:szCs w:val="26"/>
        </w:rPr>
        <w:t xml:space="preserve"> 1 </w:t>
      </w:r>
      <w:proofErr w:type="spellStart"/>
      <w:r w:rsidRPr="001B1911">
        <w:rPr>
          <w:rFonts w:cs="Times New Roman"/>
          <w:color w:val="002060"/>
          <w:sz w:val="26"/>
          <w:szCs w:val="26"/>
        </w:rPr>
        <w:t>chữ</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số</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phân</w:t>
      </w:r>
      <w:proofErr w:type="spellEnd"/>
      <w:r w:rsidRPr="001B1911">
        <w:rPr>
          <w:rFonts w:cs="Times New Roman"/>
          <w:color w:val="002060"/>
          <w:sz w:val="26"/>
          <w:szCs w:val="26"/>
        </w:rPr>
        <w:t xml:space="preserve">. </w:t>
      </w:r>
      <w:r w:rsidRPr="001B1911">
        <w:rPr>
          <w:rFonts w:cs="Times New Roman"/>
          <w:i/>
          <w:color w:val="002060"/>
          <w:sz w:val="26"/>
          <w:szCs w:val="26"/>
        </w:rPr>
        <w:t>[VD]</w:t>
      </w:r>
    </w:p>
    <w:p w14:paraId="23448F60"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25. </w:t>
      </w:r>
      <w:proofErr w:type="spellStart"/>
      <w:r w:rsidRPr="001B1911">
        <w:rPr>
          <w:rFonts w:cs="Times New Roman"/>
          <w:color w:val="002060"/>
          <w:sz w:val="26"/>
          <w:szCs w:val="26"/>
        </w:rPr>
        <w:t>Tính</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mức</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thay</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đổi</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lượng</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mưa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của</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Cần</w:t>
      </w:r>
      <w:proofErr w:type="spellEnd"/>
      <w:r w:rsidRPr="001B1911">
        <w:rPr>
          <w:rFonts w:cs="Times New Roman"/>
          <w:color w:val="002060"/>
          <w:sz w:val="26"/>
          <w:szCs w:val="26"/>
        </w:rPr>
        <w:t xml:space="preserve"> Thơ </w:t>
      </w:r>
      <w:proofErr w:type="spellStart"/>
      <w:r w:rsidRPr="001B1911">
        <w:rPr>
          <w:rFonts w:cs="Times New Roman"/>
          <w:color w:val="002060"/>
          <w:sz w:val="26"/>
          <w:szCs w:val="26"/>
        </w:rPr>
        <w:t>từ</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thập</w:t>
      </w:r>
      <w:proofErr w:type="spellEnd"/>
      <w:r w:rsidRPr="001B1911">
        <w:rPr>
          <w:rFonts w:cs="Times New Roman"/>
          <w:color w:val="002060"/>
          <w:sz w:val="26"/>
          <w:szCs w:val="26"/>
        </w:rPr>
        <w:t xml:space="preserve"> </w:t>
      </w:r>
      <w:proofErr w:type="spellStart"/>
      <w:r w:rsidRPr="001B1911">
        <w:rPr>
          <w:rFonts w:cs="Times New Roman"/>
          <w:color w:val="002060"/>
          <w:sz w:val="26"/>
          <w:szCs w:val="26"/>
        </w:rPr>
        <w:t>kỉ</w:t>
      </w:r>
      <w:proofErr w:type="spellEnd"/>
      <w:r w:rsidRPr="001B1911">
        <w:rPr>
          <w:rFonts w:cs="Times New Roman"/>
          <w:color w:val="002060"/>
          <w:sz w:val="26"/>
          <w:szCs w:val="26"/>
        </w:rPr>
        <w:t xml:space="preserve"> 1961–1970 </w:t>
      </w:r>
      <w:proofErr w:type="spellStart"/>
      <w:r w:rsidRPr="001B1911">
        <w:rPr>
          <w:rFonts w:cs="Times New Roman"/>
          <w:color w:val="002060"/>
          <w:sz w:val="26"/>
          <w:szCs w:val="26"/>
        </w:rPr>
        <w:t>đến</w:t>
      </w:r>
      <w:proofErr w:type="spellEnd"/>
      <w:r w:rsidRPr="001B1911">
        <w:rPr>
          <w:rFonts w:cs="Times New Roman"/>
          <w:color w:val="002060"/>
          <w:sz w:val="26"/>
          <w:szCs w:val="26"/>
        </w:rPr>
        <w:t xml:space="preserve"> 2011–2020 (mm). </w:t>
      </w:r>
      <w:r w:rsidRPr="001B1911">
        <w:rPr>
          <w:rFonts w:cs="Times New Roman"/>
          <w:i/>
          <w:color w:val="002060"/>
          <w:sz w:val="26"/>
          <w:szCs w:val="26"/>
        </w:rPr>
        <w:t>[TH]</w:t>
      </w:r>
    </w:p>
    <w:p w14:paraId="183D1A5D" w14:textId="77777777" w:rsidR="00A13FC0" w:rsidRPr="001B1911" w:rsidRDefault="00A13FC0" w:rsidP="001B1911">
      <w:pPr>
        <w:spacing w:after="0" w:line="312" w:lineRule="auto"/>
        <w:rPr>
          <w:rFonts w:cs="Times New Roman"/>
          <w:color w:val="002060"/>
          <w:sz w:val="26"/>
          <w:szCs w:val="26"/>
        </w:rPr>
      </w:pPr>
      <w:r w:rsidRPr="001B1911">
        <w:rPr>
          <w:rFonts w:cs="Times New Roman"/>
          <w:b/>
          <w:color w:val="002060"/>
          <w:sz w:val="26"/>
          <w:szCs w:val="26"/>
        </w:rPr>
        <w:t>ĐÁP ÁN CHỦ ĐỀ 2</w:t>
      </w:r>
    </w:p>
    <w:p w14:paraId="7B29160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Phần</w:t>
      </w:r>
      <w:proofErr w:type="spellEnd"/>
      <w:r w:rsidRPr="001B1911">
        <w:rPr>
          <w:rFonts w:cs="Times New Roman"/>
          <w:color w:val="002060"/>
          <w:sz w:val="26"/>
          <w:szCs w:val="26"/>
        </w:rPr>
        <w:t xml:space="preserve"> I: 1A, 2A, 3A, 4B, 5A, 6A, 7A, 8A, 9A, 10C.</w:t>
      </w:r>
    </w:p>
    <w:p w14:paraId="723E3BB7"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lastRenderedPageBreak/>
        <w:t>Phần</w:t>
      </w:r>
      <w:proofErr w:type="spellEnd"/>
      <w:r w:rsidRPr="001B1911">
        <w:rPr>
          <w:rFonts w:cs="Times New Roman"/>
          <w:color w:val="002060"/>
          <w:sz w:val="26"/>
          <w:szCs w:val="26"/>
        </w:rPr>
        <w:t xml:space="preserve"> II: 11: Đ-Đ-S-Đ; 12: Đ-Đ-Đ-S; 13: Đ-Đ-Đ-S; 14: S-Đ-Đ-S; 15: Đ-Đ-S-Đ.</w:t>
      </w:r>
    </w:p>
    <w:p w14:paraId="5885D86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16: 24,0 − 23,2 = 0,8°C.</w:t>
      </w:r>
    </w:p>
    <w:p w14:paraId="21CB2003"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17: 27,6 − 26,5 = 1,1°C.</w:t>
      </w:r>
    </w:p>
    <w:p w14:paraId="0897E8F6"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18: 1,1 − 0,8 = 0,3°C.</w:t>
      </w:r>
    </w:p>
    <w:p w14:paraId="46D0DEFD"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19: (23,2+23,2+23,3+23,3+23,6+24,0)/6 = 23,43 ≈ 23,4°C.</w:t>
      </w:r>
    </w:p>
    <w:p w14:paraId="56075D89"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20: (26,5+26,5+26,6+26,8+27,1+27,6)/6 = 26,85 ≈ 26,9°C.</w:t>
      </w:r>
    </w:p>
    <w:p w14:paraId="739C3180"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21: 1950 − 1403 = 547 mm.</w:t>
      </w:r>
    </w:p>
    <w:p w14:paraId="4A23E872"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22: 1816 − 1520 = 296 mm.</w:t>
      </w:r>
    </w:p>
    <w:p w14:paraId="5E993B73" w14:textId="77777777" w:rsidR="00A13FC0" w:rsidRPr="001B1911" w:rsidRDefault="00A13FC0" w:rsidP="001B1911">
      <w:pPr>
        <w:spacing w:after="0" w:line="312" w:lineRule="auto"/>
        <w:rPr>
          <w:rFonts w:cs="Times New Roman"/>
          <w:color w:val="002060"/>
          <w:sz w:val="26"/>
          <w:szCs w:val="26"/>
        </w:rPr>
      </w:pPr>
      <w:proofErr w:type="spellStart"/>
      <w:r w:rsidRPr="001B1911">
        <w:rPr>
          <w:rFonts w:cs="Times New Roman"/>
          <w:color w:val="002060"/>
          <w:sz w:val="26"/>
          <w:szCs w:val="26"/>
        </w:rPr>
        <w:t>Câu</w:t>
      </w:r>
      <w:proofErr w:type="spellEnd"/>
      <w:r w:rsidRPr="001B1911">
        <w:rPr>
          <w:rFonts w:cs="Times New Roman"/>
          <w:color w:val="002060"/>
          <w:sz w:val="26"/>
          <w:szCs w:val="26"/>
        </w:rPr>
        <w:t xml:space="preserve"> 23: 1730 − 1680 = 50 mm.</w:t>
      </w:r>
    </w:p>
    <w:p w14:paraId="0FD32A02" w14:textId="77777777" w:rsidR="00A13FC0" w:rsidRPr="001B1911" w:rsidRDefault="00A13FC0" w:rsidP="001B1911">
      <w:pPr>
        <w:spacing w:after="0" w:line="312" w:lineRule="auto"/>
        <w:rPr>
          <w:rFonts w:cs="Times New Roman"/>
          <w:color w:val="002060"/>
          <w:sz w:val="26"/>
          <w:szCs w:val="26"/>
        </w:rPr>
      </w:pPr>
    </w:p>
    <w:sectPr w:rsidR="00A13FC0" w:rsidRPr="001B1911" w:rsidSect="00A13FC0">
      <w:footerReference w:type="default" r:id="rId8"/>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460D1" w14:textId="77777777" w:rsidR="00736E51" w:rsidRDefault="00736E51">
      <w:pPr>
        <w:spacing w:after="0" w:line="240" w:lineRule="auto"/>
      </w:pPr>
      <w:r>
        <w:separator/>
      </w:r>
    </w:p>
  </w:endnote>
  <w:endnote w:type="continuationSeparator" w:id="0">
    <w:p w14:paraId="79FA7751" w14:textId="77777777" w:rsidR="00736E51" w:rsidRDefault="00736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FDA6" w14:textId="3701E240" w:rsidR="00F21BC2" w:rsidRDefault="00F21BC2">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3DC7" w14:textId="77777777" w:rsidR="00736E51" w:rsidRDefault="00736E51">
      <w:pPr>
        <w:spacing w:after="0" w:line="240" w:lineRule="auto"/>
      </w:pPr>
      <w:r>
        <w:separator/>
      </w:r>
    </w:p>
  </w:footnote>
  <w:footnote w:type="continuationSeparator" w:id="0">
    <w:p w14:paraId="69A275A1" w14:textId="77777777" w:rsidR="00736E51" w:rsidRDefault="00736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27293259">
    <w:abstractNumId w:val="8"/>
  </w:num>
  <w:num w:numId="2" w16cid:durableId="759177513">
    <w:abstractNumId w:val="6"/>
  </w:num>
  <w:num w:numId="3" w16cid:durableId="1417824763">
    <w:abstractNumId w:val="5"/>
  </w:num>
  <w:num w:numId="4" w16cid:durableId="79375177">
    <w:abstractNumId w:val="4"/>
  </w:num>
  <w:num w:numId="5" w16cid:durableId="118228429">
    <w:abstractNumId w:val="7"/>
  </w:num>
  <w:num w:numId="6" w16cid:durableId="1372219469">
    <w:abstractNumId w:val="3"/>
  </w:num>
  <w:num w:numId="7" w16cid:durableId="2127193050">
    <w:abstractNumId w:val="2"/>
  </w:num>
  <w:num w:numId="8" w16cid:durableId="748160232">
    <w:abstractNumId w:val="1"/>
  </w:num>
  <w:num w:numId="9" w16cid:durableId="209735484">
    <w:abstractNumId w:val="0"/>
  </w:num>
  <w:num w:numId="10" w16cid:durableId="1253708216">
    <w:abstractNumId w:val="8"/>
  </w:num>
  <w:num w:numId="11" w16cid:durableId="721290449">
    <w:abstractNumId w:val="7"/>
    <w:lvlOverride w:ilvl="0">
      <w:startOverride w:val="1"/>
    </w:lvlOverride>
  </w:num>
  <w:num w:numId="12" w16cid:durableId="9645851">
    <w:abstractNumId w:val="6"/>
  </w:num>
  <w:num w:numId="13" w16cid:durableId="1138255367">
    <w:abstractNumId w:val="5"/>
  </w:num>
  <w:num w:numId="14" w16cid:durableId="668947333">
    <w:abstractNumId w:val="3"/>
    <w:lvlOverride w:ilvl="0">
      <w:startOverride w:val="1"/>
    </w:lvlOverride>
  </w:num>
  <w:num w:numId="15" w16cid:durableId="4371391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25F"/>
    <w:rsid w:val="00034616"/>
    <w:rsid w:val="0006063C"/>
    <w:rsid w:val="0015074B"/>
    <w:rsid w:val="001B1911"/>
    <w:rsid w:val="0029639D"/>
    <w:rsid w:val="00326F90"/>
    <w:rsid w:val="0036504E"/>
    <w:rsid w:val="00736E51"/>
    <w:rsid w:val="00841064"/>
    <w:rsid w:val="00A13FC0"/>
    <w:rsid w:val="00AA1D8D"/>
    <w:rsid w:val="00AA3859"/>
    <w:rsid w:val="00B47730"/>
    <w:rsid w:val="00C067B7"/>
    <w:rsid w:val="00CB0664"/>
    <w:rsid w:val="00D56217"/>
    <w:rsid w:val="00EE6261"/>
    <w:rsid w:val="00F21BC2"/>
    <w:rsid w:val="00FC693F"/>
    <w:rsid w:val="00FD2093"/>
    <w:rsid w:val="00FE1D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14236"/>
  <w14:defaultImageDpi w14:val="300"/>
  <w15:docId w15:val="{40AAD7F1-0EB2-407F-A3D5-A4F3511D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E6261"/>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Bang1">
    <w:name w:val="Lưới Bảng1"/>
    <w:basedOn w:val="BangThngthng"/>
    <w:next w:val="LiBang"/>
    <w:uiPriority w:val="59"/>
    <w:rsid w:val="00A13FC0"/>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
    <w:name w:val="Không có1"/>
    <w:next w:val="Khngco"/>
    <w:uiPriority w:val="99"/>
    <w:semiHidden/>
    <w:unhideWhenUsed/>
    <w:rsid w:val="00841064"/>
  </w:style>
  <w:style w:type="paragraph" w:customStyle="1" w:styleId="msonormal0">
    <w:name w:val="msonormal"/>
    <w:basedOn w:val="Binhthng"/>
    <w:rsid w:val="00841064"/>
    <w:pPr>
      <w:spacing w:before="100" w:beforeAutospacing="1" w:after="100" w:afterAutospacing="1" w:line="240" w:lineRule="auto"/>
    </w:pPr>
    <w:rPr>
      <w:rFonts w:cs="Times New Roman"/>
      <w:sz w:val="24"/>
      <w:szCs w:val="24"/>
    </w:rPr>
  </w:style>
  <w:style w:type="table" w:customStyle="1" w:styleId="LiBang2">
    <w:name w:val="Lưới Bảng2"/>
    <w:basedOn w:val="BangThngthng"/>
    <w:next w:val="LiBang"/>
    <w:uiPriority w:val="59"/>
    <w:rsid w:val="00841064"/>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nnMausang1">
    <w:name w:val="Tô nền Màu sáng1"/>
    <w:basedOn w:val="BangThngthng"/>
    <w:next w:val="TnnMausang"/>
    <w:uiPriority w:val="60"/>
    <w:semiHidden/>
    <w:unhideWhenUsed/>
    <w:rsid w:val="00841064"/>
    <w:pPr>
      <w:spacing w:after="0" w:line="240" w:lineRule="auto"/>
    </w:pPr>
    <w:rPr>
      <w:rFonts w:ascii="Cambria" w:eastAsia="MS Mincho" w:hAnsi="Cambria" w:cs="Times New Roman"/>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DanhsachMausang1">
    <w:name w:val="Danh sách Màu sáng1"/>
    <w:basedOn w:val="BangThngthng"/>
    <w:next w:val="DanhsachMausang"/>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Mausang1">
    <w:name w:val="Lưới Màu sáng1"/>
    <w:basedOn w:val="BangThngthng"/>
    <w:next w:val="LiMausang"/>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TnnVa11">
    <w:name w:val="Tô nền Vừa 11"/>
    <w:basedOn w:val="BangThngthng"/>
    <w:next w:val="TnnVa1"/>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nnVa21">
    <w:name w:val="Tô nền Vừa 21"/>
    <w:basedOn w:val="BangThngthng"/>
    <w:next w:val="TnnVa2"/>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1">
    <w:name w:val="Danh sách Vừa 11"/>
    <w:basedOn w:val="BangThngthng"/>
    <w:next w:val="DanhsachVa1"/>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w:eastAsia="MS Gothic" w:hAnsi="Calibri" w:cs="Times New Roman"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DanhsachVa21">
    <w:name w:val="Danh sách Vừa 21"/>
    <w:basedOn w:val="BangThngthng"/>
    <w:next w:val="DanhsachVa2"/>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1">
    <w:name w:val="Lưới Vừa 11"/>
    <w:basedOn w:val="BangThngthng"/>
    <w:next w:val="LiVa1"/>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Va21">
    <w:name w:val="Lưới Vừa 21"/>
    <w:basedOn w:val="BangThngthng"/>
    <w:next w:val="LiVa2"/>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LiVa31">
    <w:name w:val="Lưới Vừa 31"/>
    <w:basedOn w:val="BangThngthng"/>
    <w:next w:val="LiVa3"/>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nhsachSm1">
    <w:name w:val="Danh sách Sẫm1"/>
    <w:basedOn w:val="BangThngthng"/>
    <w:next w:val="DanhsachSm"/>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TnnScs1">
    <w:name w:val="Tô nền Sặc sỡ1"/>
    <w:basedOn w:val="BangThngthng"/>
    <w:next w:val="TnnScs"/>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nhsachScs1">
    <w:name w:val="Danh sách Sặc sỡ1"/>
    <w:basedOn w:val="BangThngthng"/>
    <w:next w:val="DanhsachScs"/>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cs1">
    <w:name w:val="Lưới Sặc sỡ1"/>
    <w:basedOn w:val="BangThngthng"/>
    <w:next w:val="LiScs"/>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nnMausang-Nhnmanh11">
    <w:name w:val="Tô nền Màu sáng - Nhấn mạnh 11"/>
    <w:basedOn w:val="BangThngthng"/>
    <w:next w:val="TnnMausang-Nhnmanh1"/>
    <w:uiPriority w:val="60"/>
    <w:semiHidden/>
    <w:unhideWhenUsed/>
    <w:rsid w:val="00841064"/>
    <w:pPr>
      <w:spacing w:after="0" w:line="240" w:lineRule="auto"/>
    </w:pPr>
    <w:rPr>
      <w:rFonts w:ascii="Cambria" w:eastAsia="MS Mincho" w:hAnsi="Cambria" w:cs="Times New Roman"/>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DanhsachMausang-Nhnmanh11">
    <w:name w:val="Danh sách Màu sáng - Nhấn mạnh 11"/>
    <w:basedOn w:val="BangThngthng"/>
    <w:next w:val="DanhsachMausang-Nhnmanh1"/>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Mausang-Nhnmanh11">
    <w:name w:val="Lưới Màu sáng - Nhấn mạnh 11"/>
    <w:basedOn w:val="BangThngthng"/>
    <w:next w:val="LiMausang-Nhnmanh1"/>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nnVa1-Nhnmanh11">
    <w:name w:val="Tô nền Vừa 1 - Nhấn mạnh 11"/>
    <w:basedOn w:val="BangThngthng"/>
    <w:next w:val="TnnVa1-Nhnmanh1"/>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nnVa2-Nhnmanh11">
    <w:name w:val="Tô nền Vừa 2 - Nhấn mạnh 11"/>
    <w:basedOn w:val="BangThngthng"/>
    <w:next w:val="TnnVa2-Nhnmanh1"/>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11">
    <w:name w:val="Danh sách Vừa 1 - Nhấn mạnh 11"/>
    <w:basedOn w:val="BangThngthng"/>
    <w:next w:val="DanhsachVa1-Nhnmanh1"/>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Calibri" w:eastAsia="MS Gothic" w:hAnsi="Calibri" w:cs="Times New Roman"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DanhsachVa2-Nhnmanh11">
    <w:name w:val="Danh sách Vừa 2 - Nhấn mạnh 11"/>
    <w:basedOn w:val="BangThngthng"/>
    <w:next w:val="DanhsachVa2-Nhnmanh1"/>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11">
    <w:name w:val="Lưới Vừa 1 - Nhấn mạnh 11"/>
    <w:basedOn w:val="BangThngthng"/>
    <w:next w:val="LiVa1-Nhnmanh1"/>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Va2-Nhnmanh11">
    <w:name w:val="Lưới Vừa 2 - Nhấn mạnh 11"/>
    <w:basedOn w:val="BangThngthng"/>
    <w:next w:val="LiVa2-Nhnmanh1"/>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LiVa3-Nhnmanh11">
    <w:name w:val="Lưới Vừa 3 - Nhấn mạnh 11"/>
    <w:basedOn w:val="BangThngthng"/>
    <w:next w:val="LiVa3-Nhnmanh1"/>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nhsachSm-Nhnmanh11">
    <w:name w:val="Danh sách Sẫm - Nhấn mạnh 11"/>
    <w:basedOn w:val="BangThngthng"/>
    <w:next w:val="DanhsachSm-Nhnmanh1"/>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TnnScs-Nhnmanh11">
    <w:name w:val="Tô nền Sặc sỡ - Nhấn mạnh 11"/>
    <w:basedOn w:val="BangThngthng"/>
    <w:next w:val="TnnScs-Nhnmanh1"/>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DanhsachScs-Nhnmanh11">
    <w:name w:val="Danh sách Sặc sỡ - Nhấn mạnh 11"/>
    <w:basedOn w:val="BangThngthng"/>
    <w:next w:val="DanhsachScs-Nhnmanh1"/>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cs-Nhnmanh11">
    <w:name w:val="Lưới Sặc sỡ - Nhấn mạnh 11"/>
    <w:basedOn w:val="BangThngthng"/>
    <w:next w:val="LiScs-Nhnmanh1"/>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nnMausang-Nhnmanh21">
    <w:name w:val="Tô nền Màu sáng - Nhấn mạnh 21"/>
    <w:basedOn w:val="BangThngthng"/>
    <w:next w:val="TnnMausang-Nhnmanh2"/>
    <w:uiPriority w:val="60"/>
    <w:semiHidden/>
    <w:unhideWhenUsed/>
    <w:rsid w:val="00841064"/>
    <w:pPr>
      <w:spacing w:after="0" w:line="240" w:lineRule="auto"/>
    </w:pPr>
    <w:rPr>
      <w:rFonts w:ascii="Cambria" w:eastAsia="MS Mincho" w:hAnsi="Cambria" w:cs="Times New Roman"/>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DanhsachMausang-Nhnmanh21">
    <w:name w:val="Danh sách Màu sáng - Nhấn mạnh 21"/>
    <w:basedOn w:val="BangThngthng"/>
    <w:next w:val="DanhsachMausang-Nhnmanh2"/>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Mausang-Nhnmanh21">
    <w:name w:val="Lưới Màu sáng - Nhấn mạnh 21"/>
    <w:basedOn w:val="BangThngthng"/>
    <w:next w:val="LiMausang-Nhnmanh2"/>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TnnVa1-Nhnmanh21">
    <w:name w:val="Tô nền Vừa 1 - Nhấn mạnh 21"/>
    <w:basedOn w:val="BangThngthng"/>
    <w:next w:val="TnnVa1-Nhnmanh2"/>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TnnVa2-Nhnmanh21">
    <w:name w:val="Tô nền Vừa 2 - Nhấn mạnh 21"/>
    <w:basedOn w:val="BangThngthng"/>
    <w:next w:val="TnnVa2-Nhnmanh2"/>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21">
    <w:name w:val="Danh sách Vừa 1 - Nhấn mạnh 21"/>
    <w:basedOn w:val="BangThngthng"/>
    <w:next w:val="DanhsachVa1-Nhnmanh2"/>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Calibri" w:eastAsia="MS Gothic" w:hAnsi="Calibri" w:cs="Times New Roman"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DanhsachVa2-Nhnmanh21">
    <w:name w:val="Danh sách Vừa 2 - Nhấn mạnh 21"/>
    <w:basedOn w:val="BangThngthng"/>
    <w:next w:val="DanhsachVa2-Nhnmanh2"/>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21">
    <w:name w:val="Lưới Vừa 1 - Nhấn mạnh 21"/>
    <w:basedOn w:val="BangThngthng"/>
    <w:next w:val="LiVa1-Nhnmanh2"/>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Va2-Nhnmanh21">
    <w:name w:val="Lưới Vừa 2 - Nhấn mạnh 21"/>
    <w:basedOn w:val="BangThngthng"/>
    <w:next w:val="LiVa2-Nhnmanh2"/>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LiVa3-Nhnmanh21">
    <w:name w:val="Lưới Vừa 3 - Nhấn mạnh 21"/>
    <w:basedOn w:val="BangThngthng"/>
    <w:next w:val="LiVa3-Nhnmanh2"/>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nhsachSm-Nhnmanh21">
    <w:name w:val="Danh sách Sẫm - Nhấn mạnh 21"/>
    <w:basedOn w:val="BangThngthng"/>
    <w:next w:val="DanhsachSm-Nhnmanh2"/>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TnnScs-Nhnmanh21">
    <w:name w:val="Tô nền Sặc sỡ - Nhấn mạnh 21"/>
    <w:basedOn w:val="BangThngthng"/>
    <w:next w:val="TnnScs-Nhnmanh2"/>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DanhsachScs-Nhnmanh21">
    <w:name w:val="Danh sách Sặc sỡ - Nhấn mạnh 21"/>
    <w:basedOn w:val="BangThngthng"/>
    <w:next w:val="DanhsachScs-Nhnmanh2"/>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cs-Nhnmanh21">
    <w:name w:val="Lưới Sặc sỡ - Nhấn mạnh 21"/>
    <w:basedOn w:val="BangThngthng"/>
    <w:next w:val="LiScs-Nhnmanh2"/>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TnnMausang-Nhnmanh31">
    <w:name w:val="Tô nền Màu sáng - Nhấn mạnh 31"/>
    <w:basedOn w:val="BangThngthng"/>
    <w:next w:val="TnnMausang-Nhnmanh3"/>
    <w:uiPriority w:val="60"/>
    <w:semiHidden/>
    <w:unhideWhenUsed/>
    <w:rsid w:val="00841064"/>
    <w:pPr>
      <w:spacing w:after="0" w:line="240" w:lineRule="auto"/>
    </w:pPr>
    <w:rPr>
      <w:rFonts w:ascii="Cambria" w:eastAsia="MS Mincho" w:hAnsi="Cambria" w:cs="Times New Roman"/>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DanhsachMausang-Nhnmanh31">
    <w:name w:val="Danh sách Màu sáng - Nhấn mạnh 31"/>
    <w:basedOn w:val="BangThngthng"/>
    <w:next w:val="DanhsachMausang-Nhnmanh3"/>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Mausang-Nhnmanh31">
    <w:name w:val="Lưới Màu sáng - Nhấn mạnh 31"/>
    <w:basedOn w:val="BangThngthng"/>
    <w:next w:val="LiMausang-Nhnmanh3"/>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TnnVa1-Nhnmanh31">
    <w:name w:val="Tô nền Vừa 1 - Nhấn mạnh 31"/>
    <w:basedOn w:val="BangThngthng"/>
    <w:next w:val="TnnVa1-Nhnmanh3"/>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TnnVa2-Nhnmanh31">
    <w:name w:val="Tô nền Vừa 2 - Nhấn mạnh 31"/>
    <w:basedOn w:val="BangThngthng"/>
    <w:next w:val="TnnVa2-Nhnmanh3"/>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31">
    <w:name w:val="Danh sách Vừa 1 - Nhấn mạnh 31"/>
    <w:basedOn w:val="BangThngthng"/>
    <w:next w:val="DanhsachVa1-Nhnmanh3"/>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Calibri" w:eastAsia="MS Gothic" w:hAnsi="Calibri" w:cs="Times New Roman"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DanhsachVa2-Nhnmanh31">
    <w:name w:val="Danh sách Vừa 2 - Nhấn mạnh 31"/>
    <w:basedOn w:val="BangThngthng"/>
    <w:next w:val="DanhsachVa2-Nhnmanh3"/>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31">
    <w:name w:val="Lưới Vừa 1 - Nhấn mạnh 31"/>
    <w:basedOn w:val="BangThngthng"/>
    <w:next w:val="LiVa1-Nhnmanh3"/>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Va2-Nhnmanh31">
    <w:name w:val="Lưới Vừa 2 - Nhấn mạnh 31"/>
    <w:basedOn w:val="BangThngthng"/>
    <w:next w:val="LiVa2-Nhnmanh3"/>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LiVa3-Nhnmanh31">
    <w:name w:val="Lưới Vừa 3 - Nhấn mạnh 31"/>
    <w:basedOn w:val="BangThngthng"/>
    <w:next w:val="LiVa3-Nhnmanh3"/>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nhsachSm-Nhnmanh31">
    <w:name w:val="Danh sách Sẫm - Nhấn mạnh 31"/>
    <w:basedOn w:val="BangThngthng"/>
    <w:next w:val="DanhsachSm-Nhnmanh3"/>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TnnScs-Nhnmanh31">
    <w:name w:val="Tô nền Sặc sỡ - Nhấn mạnh 31"/>
    <w:basedOn w:val="BangThngthng"/>
    <w:next w:val="TnnScs-Nhnmanh3"/>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DanhsachScs-Nhnmanh31">
    <w:name w:val="Danh sách Sặc sỡ - Nhấn mạnh 31"/>
    <w:basedOn w:val="BangThngthng"/>
    <w:next w:val="DanhsachScs-Nhnmanh3"/>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cs-Nhnmanh31">
    <w:name w:val="Lưới Sặc sỡ - Nhấn mạnh 31"/>
    <w:basedOn w:val="BangThngthng"/>
    <w:next w:val="LiScs-Nhnmanh3"/>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TnnMausang-Nhnmanh41">
    <w:name w:val="Tô nền Màu sáng - Nhấn mạnh 41"/>
    <w:basedOn w:val="BangThngthng"/>
    <w:next w:val="TnnMausang-Nhnmanh4"/>
    <w:uiPriority w:val="60"/>
    <w:semiHidden/>
    <w:unhideWhenUsed/>
    <w:rsid w:val="00841064"/>
    <w:pPr>
      <w:spacing w:after="0" w:line="240" w:lineRule="auto"/>
    </w:pPr>
    <w:rPr>
      <w:rFonts w:ascii="Cambria" w:eastAsia="MS Mincho" w:hAnsi="Cambria" w:cs="Times New Roman"/>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DanhsachMausang-Nhnmanh41">
    <w:name w:val="Danh sách Màu sáng - Nhấn mạnh 41"/>
    <w:basedOn w:val="BangThngthng"/>
    <w:next w:val="DanhsachMausang-Nhnmanh4"/>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Mausang-Nhnmanh41">
    <w:name w:val="Lưới Màu sáng - Nhấn mạnh 41"/>
    <w:basedOn w:val="BangThngthng"/>
    <w:next w:val="LiMausang-Nhnmanh4"/>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TnnVa1-Nhnmanh41">
    <w:name w:val="Tô nền Vừa 1 - Nhấn mạnh 41"/>
    <w:basedOn w:val="BangThngthng"/>
    <w:next w:val="TnnVa1-Nhnmanh4"/>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TnnVa2-Nhnmanh41">
    <w:name w:val="Tô nền Vừa 2 - Nhấn mạnh 41"/>
    <w:basedOn w:val="BangThngthng"/>
    <w:next w:val="TnnVa2-Nhnmanh4"/>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41">
    <w:name w:val="Danh sách Vừa 1 - Nhấn mạnh 41"/>
    <w:basedOn w:val="BangThngthng"/>
    <w:next w:val="DanhsachVa1-Nhnmanh4"/>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Calibri" w:eastAsia="MS Gothic" w:hAnsi="Calibri" w:cs="Times New Roman"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DanhsachVa2-Nhnmanh41">
    <w:name w:val="Danh sách Vừa 2 - Nhấn mạnh 41"/>
    <w:basedOn w:val="BangThngthng"/>
    <w:next w:val="DanhsachVa2-Nhnmanh4"/>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41">
    <w:name w:val="Lưới Vừa 1 - Nhấn mạnh 41"/>
    <w:basedOn w:val="BangThngthng"/>
    <w:next w:val="LiVa1-Nhnmanh4"/>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Va2-Nhnmanh41">
    <w:name w:val="Lưới Vừa 2 - Nhấn mạnh 41"/>
    <w:basedOn w:val="BangThngthng"/>
    <w:next w:val="LiVa2-Nhnmanh4"/>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LiVa3-Nhnmanh41">
    <w:name w:val="Lưới Vừa 3 - Nhấn mạnh 41"/>
    <w:basedOn w:val="BangThngthng"/>
    <w:next w:val="LiVa3-Nhnmanh4"/>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nhsachSm-Nhnmanh41">
    <w:name w:val="Danh sách Sẫm - Nhấn mạnh 41"/>
    <w:basedOn w:val="BangThngthng"/>
    <w:next w:val="DanhsachSm-Nhnmanh4"/>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TnnScs-Nhnmanh41">
    <w:name w:val="Tô nền Sặc sỡ - Nhấn mạnh 41"/>
    <w:basedOn w:val="BangThngthng"/>
    <w:next w:val="TnnScs-Nhnmanh4"/>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DanhsachScs-Nhnmanh41">
    <w:name w:val="Danh sách Sặc sỡ - Nhấn mạnh 41"/>
    <w:basedOn w:val="BangThngthng"/>
    <w:next w:val="DanhsachScs-Nhnmanh4"/>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cs-Nhnmanh41">
    <w:name w:val="Lưới Sặc sỡ - Nhấn mạnh 41"/>
    <w:basedOn w:val="BangThngthng"/>
    <w:next w:val="LiScs-Nhnmanh4"/>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TnnMausang-Nhnmanh51">
    <w:name w:val="Tô nền Màu sáng - Nhấn mạnh 51"/>
    <w:basedOn w:val="BangThngthng"/>
    <w:next w:val="TnnMausang-Nhnmanh5"/>
    <w:uiPriority w:val="60"/>
    <w:semiHidden/>
    <w:unhideWhenUsed/>
    <w:rsid w:val="00841064"/>
    <w:pPr>
      <w:spacing w:after="0" w:line="240" w:lineRule="auto"/>
    </w:pPr>
    <w:rPr>
      <w:rFonts w:ascii="Cambria" w:eastAsia="MS Mincho" w:hAnsi="Cambria" w:cs="Times New Roman"/>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DanhsachMausang-Nhnmanh51">
    <w:name w:val="Danh sách Màu sáng - Nhấn mạnh 51"/>
    <w:basedOn w:val="BangThngthng"/>
    <w:next w:val="DanhsachMausang-Nhnmanh5"/>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Mausang-Nhnmanh51">
    <w:name w:val="Lưới Màu sáng - Nhấn mạnh 51"/>
    <w:basedOn w:val="BangThngthng"/>
    <w:next w:val="LiMausang-Nhnmanh5"/>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TnnVa1-Nhnmanh51">
    <w:name w:val="Tô nền Vừa 1 - Nhấn mạnh 51"/>
    <w:basedOn w:val="BangThngthng"/>
    <w:next w:val="TnnVa1-Nhnmanh5"/>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TnnVa2-Nhnmanh51">
    <w:name w:val="Tô nền Vừa 2 - Nhấn mạnh 51"/>
    <w:basedOn w:val="BangThngthng"/>
    <w:next w:val="TnnVa2-Nhnmanh5"/>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51">
    <w:name w:val="Danh sách Vừa 1 - Nhấn mạnh 51"/>
    <w:basedOn w:val="BangThngthng"/>
    <w:next w:val="DanhsachVa1-Nhnmanh5"/>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Calibri" w:eastAsia="MS Gothic" w:hAnsi="Calibri" w:cs="Times New Roman"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DanhsachVa2-Nhnmanh51">
    <w:name w:val="Danh sách Vừa 2 - Nhấn mạnh 51"/>
    <w:basedOn w:val="BangThngthng"/>
    <w:next w:val="DanhsachVa2-Nhnmanh5"/>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51">
    <w:name w:val="Lưới Vừa 1 - Nhấn mạnh 51"/>
    <w:basedOn w:val="BangThngthng"/>
    <w:next w:val="LiVa1-Nhnmanh5"/>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Va2-Nhnmanh51">
    <w:name w:val="Lưới Vừa 2 - Nhấn mạnh 51"/>
    <w:basedOn w:val="BangThngthng"/>
    <w:next w:val="LiVa2-Nhnmanh5"/>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LiVa3-Nhnmanh51">
    <w:name w:val="Lưới Vừa 3 - Nhấn mạnh 51"/>
    <w:basedOn w:val="BangThngthng"/>
    <w:next w:val="LiVa3-Nhnmanh5"/>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nhsachSm-Nhnmanh51">
    <w:name w:val="Danh sách Sẫm - Nhấn mạnh 51"/>
    <w:basedOn w:val="BangThngthng"/>
    <w:next w:val="DanhsachSm-Nhnmanh5"/>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TnnScs-Nhnmanh51">
    <w:name w:val="Tô nền Sặc sỡ - Nhấn mạnh 51"/>
    <w:basedOn w:val="BangThngthng"/>
    <w:next w:val="TnnScs-Nhnmanh5"/>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DanhsachScs-Nhnmanh51">
    <w:name w:val="Danh sách Sặc sỡ - Nhấn mạnh 51"/>
    <w:basedOn w:val="BangThngthng"/>
    <w:next w:val="DanhsachScs-Nhnmanh5"/>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cs-Nhnmanh51">
    <w:name w:val="Lưới Sặc sỡ - Nhấn mạnh 51"/>
    <w:basedOn w:val="BangThngthng"/>
    <w:next w:val="LiScs-Nhnmanh5"/>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TnnMausang-Nhnmanh61">
    <w:name w:val="Tô nền Màu sáng - Nhấn mạnh 61"/>
    <w:basedOn w:val="BangThngthng"/>
    <w:next w:val="TnnMausang-Nhnmanh6"/>
    <w:uiPriority w:val="60"/>
    <w:semiHidden/>
    <w:unhideWhenUsed/>
    <w:rsid w:val="00841064"/>
    <w:pPr>
      <w:spacing w:after="0" w:line="240" w:lineRule="auto"/>
    </w:pPr>
    <w:rPr>
      <w:rFonts w:ascii="Cambria" w:eastAsia="MS Mincho" w:hAnsi="Cambria" w:cs="Times New Roman"/>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DanhsachMausang-Nhnmanh61">
    <w:name w:val="Danh sách Màu sáng - Nhấn mạnh 61"/>
    <w:basedOn w:val="BangThngthng"/>
    <w:next w:val="DanhsachMausang-Nhnmanh6"/>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Mausang-Nhnmanh61">
    <w:name w:val="Lưới Màu sáng - Nhấn mạnh 61"/>
    <w:basedOn w:val="BangThngthng"/>
    <w:next w:val="LiMausang-Nhnmanh6"/>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nnVa1-Nhnmanh61">
    <w:name w:val="Tô nền Vừa 1 - Nhấn mạnh 61"/>
    <w:basedOn w:val="BangThngthng"/>
    <w:next w:val="TnnVa1-Nhnmanh6"/>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nnVa2-Nhnmanh61">
    <w:name w:val="Tô nền Vừa 2 - Nhấn mạnh 61"/>
    <w:basedOn w:val="BangThngthng"/>
    <w:next w:val="TnnVa2-Nhnmanh6"/>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61">
    <w:name w:val="Danh sách Vừa 1 - Nhấn mạnh 61"/>
    <w:basedOn w:val="BangThngthng"/>
    <w:next w:val="DanhsachVa1-Nhnmanh6"/>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Calibri" w:eastAsia="MS Gothic" w:hAnsi="Calibri" w:cs="Times New Roman"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DanhsachVa2-Nhnmanh61">
    <w:name w:val="Danh sách Vừa 2 - Nhấn mạnh 61"/>
    <w:basedOn w:val="BangThngthng"/>
    <w:next w:val="DanhsachVa2-Nhnmanh6"/>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61">
    <w:name w:val="Lưới Vừa 1 - Nhấn mạnh 61"/>
    <w:basedOn w:val="BangThngthng"/>
    <w:next w:val="LiVa1-Nhnmanh6"/>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Va2-Nhnmanh61">
    <w:name w:val="Lưới Vừa 2 - Nhấn mạnh 61"/>
    <w:basedOn w:val="BangThngthng"/>
    <w:next w:val="LiVa2-Nhnmanh6"/>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LiVa3-Nhnmanh61">
    <w:name w:val="Lưới Vừa 3 - Nhấn mạnh 61"/>
    <w:basedOn w:val="BangThngthng"/>
    <w:next w:val="LiVa3-Nhnmanh6"/>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nhsachSm-Nhnmanh61">
    <w:name w:val="Danh sách Sẫm - Nhấn mạnh 61"/>
    <w:basedOn w:val="BangThngthng"/>
    <w:next w:val="DanhsachSm-Nhnmanh6"/>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nnScs-Nhnmanh61">
    <w:name w:val="Tô nền Sặc sỡ - Nhấn mạnh 61"/>
    <w:basedOn w:val="BangThngthng"/>
    <w:next w:val="TnnScs-Nhnmanh6"/>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DanhsachScs-Nhnmanh61">
    <w:name w:val="Danh sách Sặc sỡ - Nhấn mạnh 61"/>
    <w:basedOn w:val="BangThngthng"/>
    <w:next w:val="DanhsachScs-Nhnmanh6"/>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cs-Nhnmanh61">
    <w:name w:val="Lưới Sặc sỡ - Nhấn mạnh 61"/>
    <w:basedOn w:val="BangThngthng"/>
    <w:next w:val="LiScs-Nhnmanh6"/>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Khngco2">
    <w:name w:val="Không có2"/>
    <w:next w:val="Khngco"/>
    <w:uiPriority w:val="99"/>
    <w:semiHidden/>
    <w:unhideWhenUsed/>
    <w:rsid w:val="00841064"/>
  </w:style>
  <w:style w:type="table" w:customStyle="1" w:styleId="LiBang3">
    <w:name w:val="Lưới Bảng3"/>
    <w:basedOn w:val="BangThngthng"/>
    <w:next w:val="LiBang"/>
    <w:uiPriority w:val="59"/>
    <w:rsid w:val="00841064"/>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nnMausang2">
    <w:name w:val="Tô nền Màu sáng2"/>
    <w:basedOn w:val="BangThngthng"/>
    <w:next w:val="TnnMausang"/>
    <w:uiPriority w:val="60"/>
    <w:semiHidden/>
    <w:unhideWhenUsed/>
    <w:rsid w:val="00841064"/>
    <w:pPr>
      <w:spacing w:after="0" w:line="240" w:lineRule="auto"/>
    </w:pPr>
    <w:rPr>
      <w:rFonts w:ascii="Cambria" w:eastAsia="MS Mincho" w:hAnsi="Cambria" w:cs="Times New Roman"/>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DanhsachMausang2">
    <w:name w:val="Danh sách Màu sáng2"/>
    <w:basedOn w:val="BangThngthng"/>
    <w:next w:val="DanhsachMausang"/>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Mausang2">
    <w:name w:val="Lưới Màu sáng2"/>
    <w:basedOn w:val="BangThngthng"/>
    <w:next w:val="LiMausang"/>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TnnVa12">
    <w:name w:val="Tô nền Vừa 12"/>
    <w:basedOn w:val="BangThngthng"/>
    <w:next w:val="TnnVa1"/>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nnVa22">
    <w:name w:val="Tô nền Vừa 22"/>
    <w:basedOn w:val="BangThngthng"/>
    <w:next w:val="TnnVa2"/>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2">
    <w:name w:val="Danh sách Vừa 12"/>
    <w:basedOn w:val="BangThngthng"/>
    <w:next w:val="DanhsachVa1"/>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w:eastAsia="MS Gothic" w:hAnsi="Calibri" w:cs="Times New Roman"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DanhsachVa22">
    <w:name w:val="Danh sách Vừa 22"/>
    <w:basedOn w:val="BangThngthng"/>
    <w:next w:val="DanhsachVa2"/>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2">
    <w:name w:val="Lưới Vừa 12"/>
    <w:basedOn w:val="BangThngthng"/>
    <w:next w:val="LiVa1"/>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Va22">
    <w:name w:val="Lưới Vừa 22"/>
    <w:basedOn w:val="BangThngthng"/>
    <w:next w:val="LiVa2"/>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LiVa32">
    <w:name w:val="Lưới Vừa 32"/>
    <w:basedOn w:val="BangThngthng"/>
    <w:next w:val="LiVa3"/>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nhsachSm2">
    <w:name w:val="Danh sách Sẫm2"/>
    <w:basedOn w:val="BangThngthng"/>
    <w:next w:val="DanhsachSm"/>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TnnScs2">
    <w:name w:val="Tô nền Sặc sỡ2"/>
    <w:basedOn w:val="BangThngthng"/>
    <w:next w:val="TnnScs"/>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nhsachScs2">
    <w:name w:val="Danh sách Sặc sỡ2"/>
    <w:basedOn w:val="BangThngthng"/>
    <w:next w:val="DanhsachScs"/>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cs2">
    <w:name w:val="Lưới Sặc sỡ2"/>
    <w:basedOn w:val="BangThngthng"/>
    <w:next w:val="LiScs"/>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nnMausang-Nhnmanh12">
    <w:name w:val="Tô nền Màu sáng - Nhấn mạnh 12"/>
    <w:basedOn w:val="BangThngthng"/>
    <w:next w:val="TnnMausang-Nhnmanh1"/>
    <w:uiPriority w:val="60"/>
    <w:semiHidden/>
    <w:unhideWhenUsed/>
    <w:rsid w:val="00841064"/>
    <w:pPr>
      <w:spacing w:after="0" w:line="240" w:lineRule="auto"/>
    </w:pPr>
    <w:rPr>
      <w:rFonts w:ascii="Cambria" w:eastAsia="MS Mincho" w:hAnsi="Cambria" w:cs="Times New Roman"/>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DanhsachMausang-Nhnmanh12">
    <w:name w:val="Danh sách Màu sáng - Nhấn mạnh 12"/>
    <w:basedOn w:val="BangThngthng"/>
    <w:next w:val="DanhsachMausang-Nhnmanh1"/>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Mausang-Nhnmanh12">
    <w:name w:val="Lưới Màu sáng - Nhấn mạnh 12"/>
    <w:basedOn w:val="BangThngthng"/>
    <w:next w:val="LiMausang-Nhnmanh1"/>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nnVa1-Nhnmanh12">
    <w:name w:val="Tô nền Vừa 1 - Nhấn mạnh 12"/>
    <w:basedOn w:val="BangThngthng"/>
    <w:next w:val="TnnVa1-Nhnmanh1"/>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nnVa2-Nhnmanh12">
    <w:name w:val="Tô nền Vừa 2 - Nhấn mạnh 12"/>
    <w:basedOn w:val="BangThngthng"/>
    <w:next w:val="TnnVa2-Nhnmanh1"/>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12">
    <w:name w:val="Danh sách Vừa 1 - Nhấn mạnh 12"/>
    <w:basedOn w:val="BangThngthng"/>
    <w:next w:val="DanhsachVa1-Nhnmanh1"/>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Calibri" w:eastAsia="MS Gothic" w:hAnsi="Calibri" w:cs="Times New Roman"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DanhsachVa2-Nhnmanh12">
    <w:name w:val="Danh sách Vừa 2 - Nhấn mạnh 12"/>
    <w:basedOn w:val="BangThngthng"/>
    <w:next w:val="DanhsachVa2-Nhnmanh1"/>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12">
    <w:name w:val="Lưới Vừa 1 - Nhấn mạnh 12"/>
    <w:basedOn w:val="BangThngthng"/>
    <w:next w:val="LiVa1-Nhnmanh1"/>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Va2-Nhnmanh12">
    <w:name w:val="Lưới Vừa 2 - Nhấn mạnh 12"/>
    <w:basedOn w:val="BangThngthng"/>
    <w:next w:val="LiVa2-Nhnmanh1"/>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LiVa3-Nhnmanh12">
    <w:name w:val="Lưới Vừa 3 - Nhấn mạnh 12"/>
    <w:basedOn w:val="BangThngthng"/>
    <w:next w:val="LiVa3-Nhnmanh1"/>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nhsachSm-Nhnmanh12">
    <w:name w:val="Danh sách Sẫm - Nhấn mạnh 12"/>
    <w:basedOn w:val="BangThngthng"/>
    <w:next w:val="DanhsachSm-Nhnmanh1"/>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TnnScs-Nhnmanh12">
    <w:name w:val="Tô nền Sặc sỡ - Nhấn mạnh 12"/>
    <w:basedOn w:val="BangThngthng"/>
    <w:next w:val="TnnScs-Nhnmanh1"/>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DanhsachScs-Nhnmanh12">
    <w:name w:val="Danh sách Sặc sỡ - Nhấn mạnh 12"/>
    <w:basedOn w:val="BangThngthng"/>
    <w:next w:val="DanhsachScs-Nhnmanh1"/>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cs-Nhnmanh12">
    <w:name w:val="Lưới Sặc sỡ - Nhấn mạnh 12"/>
    <w:basedOn w:val="BangThngthng"/>
    <w:next w:val="LiScs-Nhnmanh1"/>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nnMausang-Nhnmanh22">
    <w:name w:val="Tô nền Màu sáng - Nhấn mạnh 22"/>
    <w:basedOn w:val="BangThngthng"/>
    <w:next w:val="TnnMausang-Nhnmanh2"/>
    <w:uiPriority w:val="60"/>
    <w:semiHidden/>
    <w:unhideWhenUsed/>
    <w:rsid w:val="00841064"/>
    <w:pPr>
      <w:spacing w:after="0" w:line="240" w:lineRule="auto"/>
    </w:pPr>
    <w:rPr>
      <w:rFonts w:ascii="Cambria" w:eastAsia="MS Mincho" w:hAnsi="Cambria" w:cs="Times New Roman"/>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DanhsachMausang-Nhnmanh22">
    <w:name w:val="Danh sách Màu sáng - Nhấn mạnh 22"/>
    <w:basedOn w:val="BangThngthng"/>
    <w:next w:val="DanhsachMausang-Nhnmanh2"/>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Mausang-Nhnmanh22">
    <w:name w:val="Lưới Màu sáng - Nhấn mạnh 22"/>
    <w:basedOn w:val="BangThngthng"/>
    <w:next w:val="LiMausang-Nhnmanh2"/>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TnnVa1-Nhnmanh22">
    <w:name w:val="Tô nền Vừa 1 - Nhấn mạnh 22"/>
    <w:basedOn w:val="BangThngthng"/>
    <w:next w:val="TnnVa1-Nhnmanh2"/>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TnnVa2-Nhnmanh22">
    <w:name w:val="Tô nền Vừa 2 - Nhấn mạnh 22"/>
    <w:basedOn w:val="BangThngthng"/>
    <w:next w:val="TnnVa2-Nhnmanh2"/>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22">
    <w:name w:val="Danh sách Vừa 1 - Nhấn mạnh 22"/>
    <w:basedOn w:val="BangThngthng"/>
    <w:next w:val="DanhsachVa1-Nhnmanh2"/>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Calibri" w:eastAsia="MS Gothic" w:hAnsi="Calibri" w:cs="Times New Roman"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DanhsachVa2-Nhnmanh22">
    <w:name w:val="Danh sách Vừa 2 - Nhấn mạnh 22"/>
    <w:basedOn w:val="BangThngthng"/>
    <w:next w:val="DanhsachVa2-Nhnmanh2"/>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22">
    <w:name w:val="Lưới Vừa 1 - Nhấn mạnh 22"/>
    <w:basedOn w:val="BangThngthng"/>
    <w:next w:val="LiVa1-Nhnmanh2"/>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Va2-Nhnmanh22">
    <w:name w:val="Lưới Vừa 2 - Nhấn mạnh 22"/>
    <w:basedOn w:val="BangThngthng"/>
    <w:next w:val="LiVa2-Nhnmanh2"/>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LiVa3-Nhnmanh22">
    <w:name w:val="Lưới Vừa 3 - Nhấn mạnh 22"/>
    <w:basedOn w:val="BangThngthng"/>
    <w:next w:val="LiVa3-Nhnmanh2"/>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nhsachSm-Nhnmanh22">
    <w:name w:val="Danh sách Sẫm - Nhấn mạnh 22"/>
    <w:basedOn w:val="BangThngthng"/>
    <w:next w:val="DanhsachSm-Nhnmanh2"/>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TnnScs-Nhnmanh22">
    <w:name w:val="Tô nền Sặc sỡ - Nhấn mạnh 22"/>
    <w:basedOn w:val="BangThngthng"/>
    <w:next w:val="TnnScs-Nhnmanh2"/>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DanhsachScs-Nhnmanh22">
    <w:name w:val="Danh sách Sặc sỡ - Nhấn mạnh 22"/>
    <w:basedOn w:val="BangThngthng"/>
    <w:next w:val="DanhsachScs-Nhnmanh2"/>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cs-Nhnmanh22">
    <w:name w:val="Lưới Sặc sỡ - Nhấn mạnh 22"/>
    <w:basedOn w:val="BangThngthng"/>
    <w:next w:val="LiScs-Nhnmanh2"/>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TnnMausang-Nhnmanh32">
    <w:name w:val="Tô nền Màu sáng - Nhấn mạnh 32"/>
    <w:basedOn w:val="BangThngthng"/>
    <w:next w:val="TnnMausang-Nhnmanh3"/>
    <w:uiPriority w:val="60"/>
    <w:semiHidden/>
    <w:unhideWhenUsed/>
    <w:rsid w:val="00841064"/>
    <w:pPr>
      <w:spacing w:after="0" w:line="240" w:lineRule="auto"/>
    </w:pPr>
    <w:rPr>
      <w:rFonts w:ascii="Cambria" w:eastAsia="MS Mincho" w:hAnsi="Cambria" w:cs="Times New Roman"/>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DanhsachMausang-Nhnmanh32">
    <w:name w:val="Danh sách Màu sáng - Nhấn mạnh 32"/>
    <w:basedOn w:val="BangThngthng"/>
    <w:next w:val="DanhsachMausang-Nhnmanh3"/>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Mausang-Nhnmanh32">
    <w:name w:val="Lưới Màu sáng - Nhấn mạnh 32"/>
    <w:basedOn w:val="BangThngthng"/>
    <w:next w:val="LiMausang-Nhnmanh3"/>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TnnVa1-Nhnmanh32">
    <w:name w:val="Tô nền Vừa 1 - Nhấn mạnh 32"/>
    <w:basedOn w:val="BangThngthng"/>
    <w:next w:val="TnnVa1-Nhnmanh3"/>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TnnVa2-Nhnmanh32">
    <w:name w:val="Tô nền Vừa 2 - Nhấn mạnh 32"/>
    <w:basedOn w:val="BangThngthng"/>
    <w:next w:val="TnnVa2-Nhnmanh3"/>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32">
    <w:name w:val="Danh sách Vừa 1 - Nhấn mạnh 32"/>
    <w:basedOn w:val="BangThngthng"/>
    <w:next w:val="DanhsachVa1-Nhnmanh3"/>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Calibri" w:eastAsia="MS Gothic" w:hAnsi="Calibri" w:cs="Times New Roman"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DanhsachVa2-Nhnmanh32">
    <w:name w:val="Danh sách Vừa 2 - Nhấn mạnh 32"/>
    <w:basedOn w:val="BangThngthng"/>
    <w:next w:val="DanhsachVa2-Nhnmanh3"/>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32">
    <w:name w:val="Lưới Vừa 1 - Nhấn mạnh 32"/>
    <w:basedOn w:val="BangThngthng"/>
    <w:next w:val="LiVa1-Nhnmanh3"/>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Va2-Nhnmanh32">
    <w:name w:val="Lưới Vừa 2 - Nhấn mạnh 32"/>
    <w:basedOn w:val="BangThngthng"/>
    <w:next w:val="LiVa2-Nhnmanh3"/>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LiVa3-Nhnmanh32">
    <w:name w:val="Lưới Vừa 3 - Nhấn mạnh 32"/>
    <w:basedOn w:val="BangThngthng"/>
    <w:next w:val="LiVa3-Nhnmanh3"/>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nhsachSm-Nhnmanh32">
    <w:name w:val="Danh sách Sẫm - Nhấn mạnh 32"/>
    <w:basedOn w:val="BangThngthng"/>
    <w:next w:val="DanhsachSm-Nhnmanh3"/>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TnnScs-Nhnmanh32">
    <w:name w:val="Tô nền Sặc sỡ - Nhấn mạnh 32"/>
    <w:basedOn w:val="BangThngthng"/>
    <w:next w:val="TnnScs-Nhnmanh3"/>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DanhsachScs-Nhnmanh32">
    <w:name w:val="Danh sách Sặc sỡ - Nhấn mạnh 32"/>
    <w:basedOn w:val="BangThngthng"/>
    <w:next w:val="DanhsachScs-Nhnmanh3"/>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cs-Nhnmanh32">
    <w:name w:val="Lưới Sặc sỡ - Nhấn mạnh 32"/>
    <w:basedOn w:val="BangThngthng"/>
    <w:next w:val="LiScs-Nhnmanh3"/>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TnnMausang-Nhnmanh42">
    <w:name w:val="Tô nền Màu sáng - Nhấn mạnh 42"/>
    <w:basedOn w:val="BangThngthng"/>
    <w:next w:val="TnnMausang-Nhnmanh4"/>
    <w:uiPriority w:val="60"/>
    <w:semiHidden/>
    <w:unhideWhenUsed/>
    <w:rsid w:val="00841064"/>
    <w:pPr>
      <w:spacing w:after="0" w:line="240" w:lineRule="auto"/>
    </w:pPr>
    <w:rPr>
      <w:rFonts w:ascii="Cambria" w:eastAsia="MS Mincho" w:hAnsi="Cambria" w:cs="Times New Roman"/>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DanhsachMausang-Nhnmanh42">
    <w:name w:val="Danh sách Màu sáng - Nhấn mạnh 42"/>
    <w:basedOn w:val="BangThngthng"/>
    <w:next w:val="DanhsachMausang-Nhnmanh4"/>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Mausang-Nhnmanh42">
    <w:name w:val="Lưới Màu sáng - Nhấn mạnh 42"/>
    <w:basedOn w:val="BangThngthng"/>
    <w:next w:val="LiMausang-Nhnmanh4"/>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TnnVa1-Nhnmanh42">
    <w:name w:val="Tô nền Vừa 1 - Nhấn mạnh 42"/>
    <w:basedOn w:val="BangThngthng"/>
    <w:next w:val="TnnVa1-Nhnmanh4"/>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TnnVa2-Nhnmanh42">
    <w:name w:val="Tô nền Vừa 2 - Nhấn mạnh 42"/>
    <w:basedOn w:val="BangThngthng"/>
    <w:next w:val="TnnVa2-Nhnmanh4"/>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42">
    <w:name w:val="Danh sách Vừa 1 - Nhấn mạnh 42"/>
    <w:basedOn w:val="BangThngthng"/>
    <w:next w:val="DanhsachVa1-Nhnmanh4"/>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Calibri" w:eastAsia="MS Gothic" w:hAnsi="Calibri" w:cs="Times New Roman"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DanhsachVa2-Nhnmanh42">
    <w:name w:val="Danh sách Vừa 2 - Nhấn mạnh 42"/>
    <w:basedOn w:val="BangThngthng"/>
    <w:next w:val="DanhsachVa2-Nhnmanh4"/>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42">
    <w:name w:val="Lưới Vừa 1 - Nhấn mạnh 42"/>
    <w:basedOn w:val="BangThngthng"/>
    <w:next w:val="LiVa1-Nhnmanh4"/>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Va2-Nhnmanh42">
    <w:name w:val="Lưới Vừa 2 - Nhấn mạnh 42"/>
    <w:basedOn w:val="BangThngthng"/>
    <w:next w:val="LiVa2-Nhnmanh4"/>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LiVa3-Nhnmanh42">
    <w:name w:val="Lưới Vừa 3 - Nhấn mạnh 42"/>
    <w:basedOn w:val="BangThngthng"/>
    <w:next w:val="LiVa3-Nhnmanh4"/>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nhsachSm-Nhnmanh42">
    <w:name w:val="Danh sách Sẫm - Nhấn mạnh 42"/>
    <w:basedOn w:val="BangThngthng"/>
    <w:next w:val="DanhsachSm-Nhnmanh4"/>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TnnScs-Nhnmanh42">
    <w:name w:val="Tô nền Sặc sỡ - Nhấn mạnh 42"/>
    <w:basedOn w:val="BangThngthng"/>
    <w:next w:val="TnnScs-Nhnmanh4"/>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DanhsachScs-Nhnmanh42">
    <w:name w:val="Danh sách Sặc sỡ - Nhấn mạnh 42"/>
    <w:basedOn w:val="BangThngthng"/>
    <w:next w:val="DanhsachScs-Nhnmanh4"/>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cs-Nhnmanh42">
    <w:name w:val="Lưới Sặc sỡ - Nhấn mạnh 42"/>
    <w:basedOn w:val="BangThngthng"/>
    <w:next w:val="LiScs-Nhnmanh4"/>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TnnMausang-Nhnmanh52">
    <w:name w:val="Tô nền Màu sáng - Nhấn mạnh 52"/>
    <w:basedOn w:val="BangThngthng"/>
    <w:next w:val="TnnMausang-Nhnmanh5"/>
    <w:uiPriority w:val="60"/>
    <w:semiHidden/>
    <w:unhideWhenUsed/>
    <w:rsid w:val="00841064"/>
    <w:pPr>
      <w:spacing w:after="0" w:line="240" w:lineRule="auto"/>
    </w:pPr>
    <w:rPr>
      <w:rFonts w:ascii="Cambria" w:eastAsia="MS Mincho" w:hAnsi="Cambria" w:cs="Times New Roman"/>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DanhsachMausang-Nhnmanh52">
    <w:name w:val="Danh sách Màu sáng - Nhấn mạnh 52"/>
    <w:basedOn w:val="BangThngthng"/>
    <w:next w:val="DanhsachMausang-Nhnmanh5"/>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Mausang-Nhnmanh52">
    <w:name w:val="Lưới Màu sáng - Nhấn mạnh 52"/>
    <w:basedOn w:val="BangThngthng"/>
    <w:next w:val="LiMausang-Nhnmanh5"/>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TnnVa1-Nhnmanh52">
    <w:name w:val="Tô nền Vừa 1 - Nhấn mạnh 52"/>
    <w:basedOn w:val="BangThngthng"/>
    <w:next w:val="TnnVa1-Nhnmanh5"/>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TnnVa2-Nhnmanh52">
    <w:name w:val="Tô nền Vừa 2 - Nhấn mạnh 52"/>
    <w:basedOn w:val="BangThngthng"/>
    <w:next w:val="TnnVa2-Nhnmanh5"/>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52">
    <w:name w:val="Danh sách Vừa 1 - Nhấn mạnh 52"/>
    <w:basedOn w:val="BangThngthng"/>
    <w:next w:val="DanhsachVa1-Nhnmanh5"/>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Calibri" w:eastAsia="MS Gothic" w:hAnsi="Calibri" w:cs="Times New Roman"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DanhsachVa2-Nhnmanh52">
    <w:name w:val="Danh sách Vừa 2 - Nhấn mạnh 52"/>
    <w:basedOn w:val="BangThngthng"/>
    <w:next w:val="DanhsachVa2-Nhnmanh5"/>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52">
    <w:name w:val="Lưới Vừa 1 - Nhấn mạnh 52"/>
    <w:basedOn w:val="BangThngthng"/>
    <w:next w:val="LiVa1-Nhnmanh5"/>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Va2-Nhnmanh52">
    <w:name w:val="Lưới Vừa 2 - Nhấn mạnh 52"/>
    <w:basedOn w:val="BangThngthng"/>
    <w:next w:val="LiVa2-Nhnmanh5"/>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LiVa3-Nhnmanh52">
    <w:name w:val="Lưới Vừa 3 - Nhấn mạnh 52"/>
    <w:basedOn w:val="BangThngthng"/>
    <w:next w:val="LiVa3-Nhnmanh5"/>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nhsachSm-Nhnmanh52">
    <w:name w:val="Danh sách Sẫm - Nhấn mạnh 52"/>
    <w:basedOn w:val="BangThngthng"/>
    <w:next w:val="DanhsachSm-Nhnmanh5"/>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TnnScs-Nhnmanh52">
    <w:name w:val="Tô nền Sặc sỡ - Nhấn mạnh 52"/>
    <w:basedOn w:val="BangThngthng"/>
    <w:next w:val="TnnScs-Nhnmanh5"/>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DanhsachScs-Nhnmanh52">
    <w:name w:val="Danh sách Sặc sỡ - Nhấn mạnh 52"/>
    <w:basedOn w:val="BangThngthng"/>
    <w:next w:val="DanhsachScs-Nhnmanh5"/>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cs-Nhnmanh52">
    <w:name w:val="Lưới Sặc sỡ - Nhấn mạnh 52"/>
    <w:basedOn w:val="BangThngthng"/>
    <w:next w:val="LiScs-Nhnmanh5"/>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TnnMausang-Nhnmanh62">
    <w:name w:val="Tô nền Màu sáng - Nhấn mạnh 62"/>
    <w:basedOn w:val="BangThngthng"/>
    <w:next w:val="TnnMausang-Nhnmanh6"/>
    <w:uiPriority w:val="60"/>
    <w:semiHidden/>
    <w:unhideWhenUsed/>
    <w:rsid w:val="00841064"/>
    <w:pPr>
      <w:spacing w:after="0" w:line="240" w:lineRule="auto"/>
    </w:pPr>
    <w:rPr>
      <w:rFonts w:ascii="Cambria" w:eastAsia="MS Mincho" w:hAnsi="Cambria" w:cs="Times New Roman"/>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DanhsachMausang-Nhnmanh62">
    <w:name w:val="Danh sách Màu sáng - Nhấn mạnh 62"/>
    <w:basedOn w:val="BangThngthng"/>
    <w:next w:val="DanhsachMausang-Nhnmanh6"/>
    <w:uiPriority w:val="61"/>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Mausang-Nhnmanh62">
    <w:name w:val="Lưới Màu sáng - Nhấn mạnh 62"/>
    <w:basedOn w:val="BangThngthng"/>
    <w:next w:val="LiMausang-Nhnmanh6"/>
    <w:uiPriority w:val="62"/>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nnVa1-Nhnmanh62">
    <w:name w:val="Tô nền Vừa 1 - Nhấn mạnh 62"/>
    <w:basedOn w:val="BangThngthng"/>
    <w:next w:val="TnnVa1-Nhnmanh6"/>
    <w:uiPriority w:val="63"/>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nnVa2-Nhnmanh62">
    <w:name w:val="Tô nền Vừa 2 - Nhấn mạnh 62"/>
    <w:basedOn w:val="BangThngthng"/>
    <w:next w:val="TnnVa2-Nhnmanh6"/>
    <w:uiPriority w:val="64"/>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62">
    <w:name w:val="Danh sách Vừa 1 - Nhấn mạnh 62"/>
    <w:basedOn w:val="BangThngthng"/>
    <w:next w:val="DanhsachVa1-Nhnmanh6"/>
    <w:uiPriority w:val="65"/>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Calibri" w:eastAsia="MS Gothic" w:hAnsi="Calibri" w:cs="Times New Roman"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DanhsachVa2-Nhnmanh62">
    <w:name w:val="Danh sách Vừa 2 - Nhấn mạnh 62"/>
    <w:basedOn w:val="BangThngthng"/>
    <w:next w:val="DanhsachVa2-Nhnmanh6"/>
    <w:uiPriority w:val="66"/>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62">
    <w:name w:val="Lưới Vừa 1 - Nhấn mạnh 62"/>
    <w:basedOn w:val="BangThngthng"/>
    <w:next w:val="LiVa1-Nhnmanh6"/>
    <w:uiPriority w:val="67"/>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Va2-Nhnmanh62">
    <w:name w:val="Lưới Vừa 2 - Nhấn mạnh 62"/>
    <w:basedOn w:val="BangThngthng"/>
    <w:next w:val="LiVa2-Nhnmanh6"/>
    <w:uiPriority w:val="68"/>
    <w:semiHidden/>
    <w:unhideWhenUsed/>
    <w:rsid w:val="00841064"/>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LiVa3-Nhnmanh62">
    <w:name w:val="Lưới Vừa 3 - Nhấn mạnh 62"/>
    <w:basedOn w:val="BangThngthng"/>
    <w:next w:val="LiVa3-Nhnmanh6"/>
    <w:uiPriority w:val="69"/>
    <w:semiHidden/>
    <w:unhideWhenUsed/>
    <w:rsid w:val="00841064"/>
    <w:pPr>
      <w:spacing w:after="0" w:line="240" w:lineRule="auto"/>
    </w:pPr>
    <w:rPr>
      <w:rFonts w:ascii="Cambria" w:eastAsia="MS Mincho" w:hAnsi="Cambria"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nhsachSm-Nhnmanh62">
    <w:name w:val="Danh sách Sẫm - Nhấn mạnh 62"/>
    <w:basedOn w:val="BangThngthng"/>
    <w:next w:val="DanhsachSm-Nhnmanh6"/>
    <w:uiPriority w:val="70"/>
    <w:semiHidden/>
    <w:unhideWhenUsed/>
    <w:rsid w:val="00841064"/>
    <w:pPr>
      <w:spacing w:after="0" w:line="240" w:lineRule="auto"/>
    </w:pPr>
    <w:rPr>
      <w:rFonts w:ascii="Cambria" w:eastAsia="MS Mincho" w:hAnsi="Cambria" w:cs="Times New Roman"/>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nnScs-Nhnmanh62">
    <w:name w:val="Tô nền Sặc sỡ - Nhấn mạnh 62"/>
    <w:basedOn w:val="BangThngthng"/>
    <w:next w:val="TnnScs-Nhnmanh6"/>
    <w:uiPriority w:val="71"/>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DanhsachScs-Nhnmanh62">
    <w:name w:val="Danh sách Sặc sỡ - Nhấn mạnh 62"/>
    <w:basedOn w:val="BangThngthng"/>
    <w:next w:val="DanhsachScs-Nhnmanh6"/>
    <w:uiPriority w:val="72"/>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cs-Nhnmanh62">
    <w:name w:val="Lưới Sặc sỡ - Nhấn mạnh 62"/>
    <w:basedOn w:val="BangThngthng"/>
    <w:next w:val="LiScs-Nhnmanh6"/>
    <w:uiPriority w:val="73"/>
    <w:semiHidden/>
    <w:unhideWhenUsed/>
    <w:rsid w:val="00841064"/>
    <w:pPr>
      <w:spacing w:after="0" w:line="240" w:lineRule="auto"/>
    </w:pPr>
    <w:rPr>
      <w:rFonts w:ascii="Cambria" w:eastAsia="MS Mincho" w:hAnsi="Cambria" w:cs="Times New Roman"/>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Khngco3">
    <w:name w:val="Không có3"/>
    <w:next w:val="Khngco"/>
    <w:uiPriority w:val="99"/>
    <w:semiHidden/>
    <w:unhideWhenUsed/>
    <w:rsid w:val="001B1911"/>
  </w:style>
  <w:style w:type="table" w:customStyle="1" w:styleId="LiBang4">
    <w:name w:val="Lưới Bảng4"/>
    <w:basedOn w:val="BangThngthng"/>
    <w:next w:val="LiBang"/>
    <w:uiPriority w:val="59"/>
    <w:rsid w:val="001B1911"/>
    <w:pPr>
      <w:spacing w:after="0" w:line="240" w:lineRule="auto"/>
    </w:pPr>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nnMausang3">
    <w:name w:val="Tô nền Màu sáng3"/>
    <w:basedOn w:val="BangThngthng"/>
    <w:next w:val="TnnMausang"/>
    <w:uiPriority w:val="60"/>
    <w:semiHidden/>
    <w:unhideWhenUsed/>
    <w:rsid w:val="001B1911"/>
    <w:pPr>
      <w:spacing w:after="0" w:line="240" w:lineRule="auto"/>
    </w:pPr>
    <w:rPr>
      <w:rFonts w:ascii="Times New Roman" w:eastAsia="Times New Roman" w:hAnsi="Times New Roman" w:cs="Times New Roman"/>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DanhsachMausang3">
    <w:name w:val="Danh sách Màu sáng3"/>
    <w:basedOn w:val="BangThngthng"/>
    <w:next w:val="DanhsachMausang"/>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Mausang3">
    <w:name w:val="Lưới Màu sáng3"/>
    <w:basedOn w:val="BangThngthng"/>
    <w:next w:val="LiMausang"/>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TnnVa13">
    <w:name w:val="Tô nền Vừa 13"/>
    <w:basedOn w:val="BangThngthng"/>
    <w:next w:val="TnnVa1"/>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nnVa23">
    <w:name w:val="Tô nền Vừa 23"/>
    <w:basedOn w:val="BangThngthng"/>
    <w:next w:val="TnnVa2"/>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3">
    <w:name w:val="Danh sách Vừa 13"/>
    <w:basedOn w:val="BangThngthng"/>
    <w:next w:val="DanhsachVa1"/>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w:eastAsia="MS Gothic" w:hAnsi="Calibri" w:cs="Times New Roman"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DanhsachVa23">
    <w:name w:val="Danh sách Vừa 23"/>
    <w:basedOn w:val="BangThngthng"/>
    <w:next w:val="DanhsachVa2"/>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3">
    <w:name w:val="Lưới Vừa 13"/>
    <w:basedOn w:val="BangThngthng"/>
    <w:next w:val="LiVa1"/>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Va23">
    <w:name w:val="Lưới Vừa 23"/>
    <w:basedOn w:val="BangThngthng"/>
    <w:next w:val="LiVa2"/>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LiVa33">
    <w:name w:val="Lưới Vừa 33"/>
    <w:basedOn w:val="BangThngthng"/>
    <w:next w:val="LiVa3"/>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nhsachSm3">
    <w:name w:val="Danh sách Sẫm3"/>
    <w:basedOn w:val="BangThngthng"/>
    <w:next w:val="DanhsachSm"/>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TnnScs3">
    <w:name w:val="Tô nền Sặc sỡ3"/>
    <w:basedOn w:val="BangThngthng"/>
    <w:next w:val="TnnScs"/>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nhsachScs3">
    <w:name w:val="Danh sách Sặc sỡ3"/>
    <w:basedOn w:val="BangThngthng"/>
    <w:next w:val="DanhsachScs"/>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cs3">
    <w:name w:val="Lưới Sặc sỡ3"/>
    <w:basedOn w:val="BangThngthng"/>
    <w:next w:val="LiScs"/>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nnMausang-Nhnmanh13">
    <w:name w:val="Tô nền Màu sáng - Nhấn mạnh 13"/>
    <w:basedOn w:val="BangThngthng"/>
    <w:next w:val="TnnMausang-Nhnmanh1"/>
    <w:uiPriority w:val="60"/>
    <w:semiHidden/>
    <w:unhideWhenUsed/>
    <w:rsid w:val="001B1911"/>
    <w:pPr>
      <w:spacing w:after="0" w:line="240" w:lineRule="auto"/>
    </w:pPr>
    <w:rPr>
      <w:rFonts w:ascii="Times New Roman" w:eastAsia="Times New Roman" w:hAnsi="Times New Roman" w:cs="Times New Roman"/>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DanhsachMausang-Nhnmanh13">
    <w:name w:val="Danh sách Màu sáng - Nhấn mạnh 13"/>
    <w:basedOn w:val="BangThngthng"/>
    <w:next w:val="DanhsachMausang-Nhnmanh1"/>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Mausang-Nhnmanh13">
    <w:name w:val="Lưới Màu sáng - Nhấn mạnh 13"/>
    <w:basedOn w:val="BangThngthng"/>
    <w:next w:val="LiMausang-Nhnmanh1"/>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nnVa1-Nhnmanh13">
    <w:name w:val="Tô nền Vừa 1 - Nhấn mạnh 13"/>
    <w:basedOn w:val="BangThngthng"/>
    <w:next w:val="TnnVa1-Nhnmanh1"/>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nnVa2-Nhnmanh13">
    <w:name w:val="Tô nền Vừa 2 - Nhấn mạnh 13"/>
    <w:basedOn w:val="BangThngthng"/>
    <w:next w:val="TnnVa2-Nhnmanh1"/>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13">
    <w:name w:val="Danh sách Vừa 1 - Nhấn mạnh 13"/>
    <w:basedOn w:val="BangThngthng"/>
    <w:next w:val="DanhsachVa1-Nhnmanh1"/>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Calibri" w:eastAsia="MS Gothic" w:hAnsi="Calibri" w:cs="Times New Roman"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DanhsachVa2-Nhnmanh13">
    <w:name w:val="Danh sách Vừa 2 - Nhấn mạnh 13"/>
    <w:basedOn w:val="BangThngthng"/>
    <w:next w:val="DanhsachVa2-Nhnmanh1"/>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13">
    <w:name w:val="Lưới Vừa 1 - Nhấn mạnh 13"/>
    <w:basedOn w:val="BangThngthng"/>
    <w:next w:val="LiVa1-Nhnmanh1"/>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Va2-Nhnmanh13">
    <w:name w:val="Lưới Vừa 2 - Nhấn mạnh 13"/>
    <w:basedOn w:val="BangThngthng"/>
    <w:next w:val="LiVa2-Nhnmanh1"/>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LiVa3-Nhnmanh13">
    <w:name w:val="Lưới Vừa 3 - Nhấn mạnh 13"/>
    <w:basedOn w:val="BangThngthng"/>
    <w:next w:val="LiVa3-Nhnmanh1"/>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nhsachSm-Nhnmanh13">
    <w:name w:val="Danh sách Sẫm - Nhấn mạnh 13"/>
    <w:basedOn w:val="BangThngthng"/>
    <w:next w:val="DanhsachSm-Nhnmanh1"/>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TnnScs-Nhnmanh13">
    <w:name w:val="Tô nền Sặc sỡ - Nhấn mạnh 13"/>
    <w:basedOn w:val="BangThngthng"/>
    <w:next w:val="TnnScs-Nhnmanh1"/>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DanhsachScs-Nhnmanh13">
    <w:name w:val="Danh sách Sặc sỡ - Nhấn mạnh 13"/>
    <w:basedOn w:val="BangThngthng"/>
    <w:next w:val="DanhsachScs-Nhnmanh1"/>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cs-Nhnmanh13">
    <w:name w:val="Lưới Sặc sỡ - Nhấn mạnh 13"/>
    <w:basedOn w:val="BangThngthng"/>
    <w:next w:val="LiScs-Nhnmanh1"/>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nnMausang-Nhnmanh23">
    <w:name w:val="Tô nền Màu sáng - Nhấn mạnh 23"/>
    <w:basedOn w:val="BangThngthng"/>
    <w:next w:val="TnnMausang-Nhnmanh2"/>
    <w:uiPriority w:val="60"/>
    <w:semiHidden/>
    <w:unhideWhenUsed/>
    <w:rsid w:val="001B1911"/>
    <w:pPr>
      <w:spacing w:after="0" w:line="240" w:lineRule="auto"/>
    </w:pPr>
    <w:rPr>
      <w:rFonts w:ascii="Times New Roman" w:eastAsia="Times New Roman" w:hAnsi="Times New Roman" w:cs="Times New Roman"/>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DanhsachMausang-Nhnmanh23">
    <w:name w:val="Danh sách Màu sáng - Nhấn mạnh 23"/>
    <w:basedOn w:val="BangThngthng"/>
    <w:next w:val="DanhsachMausang-Nhnmanh2"/>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Mausang-Nhnmanh23">
    <w:name w:val="Lưới Màu sáng - Nhấn mạnh 23"/>
    <w:basedOn w:val="BangThngthng"/>
    <w:next w:val="LiMausang-Nhnmanh2"/>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TnnVa1-Nhnmanh23">
    <w:name w:val="Tô nền Vừa 1 - Nhấn mạnh 23"/>
    <w:basedOn w:val="BangThngthng"/>
    <w:next w:val="TnnVa1-Nhnmanh2"/>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TnnVa2-Nhnmanh23">
    <w:name w:val="Tô nền Vừa 2 - Nhấn mạnh 23"/>
    <w:basedOn w:val="BangThngthng"/>
    <w:next w:val="TnnVa2-Nhnmanh2"/>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23">
    <w:name w:val="Danh sách Vừa 1 - Nhấn mạnh 23"/>
    <w:basedOn w:val="BangThngthng"/>
    <w:next w:val="DanhsachVa1-Nhnmanh2"/>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Calibri" w:eastAsia="MS Gothic" w:hAnsi="Calibri" w:cs="Times New Roman"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DanhsachVa2-Nhnmanh23">
    <w:name w:val="Danh sách Vừa 2 - Nhấn mạnh 23"/>
    <w:basedOn w:val="BangThngthng"/>
    <w:next w:val="DanhsachVa2-Nhnmanh2"/>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23">
    <w:name w:val="Lưới Vừa 1 - Nhấn mạnh 23"/>
    <w:basedOn w:val="BangThngthng"/>
    <w:next w:val="LiVa1-Nhnmanh2"/>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Va2-Nhnmanh23">
    <w:name w:val="Lưới Vừa 2 - Nhấn mạnh 23"/>
    <w:basedOn w:val="BangThngthng"/>
    <w:next w:val="LiVa2-Nhnmanh2"/>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LiVa3-Nhnmanh23">
    <w:name w:val="Lưới Vừa 3 - Nhấn mạnh 23"/>
    <w:basedOn w:val="BangThngthng"/>
    <w:next w:val="LiVa3-Nhnmanh2"/>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nhsachSm-Nhnmanh23">
    <w:name w:val="Danh sách Sẫm - Nhấn mạnh 23"/>
    <w:basedOn w:val="BangThngthng"/>
    <w:next w:val="DanhsachSm-Nhnmanh2"/>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TnnScs-Nhnmanh23">
    <w:name w:val="Tô nền Sặc sỡ - Nhấn mạnh 23"/>
    <w:basedOn w:val="BangThngthng"/>
    <w:next w:val="TnnScs-Nhnmanh2"/>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DanhsachScs-Nhnmanh23">
    <w:name w:val="Danh sách Sặc sỡ - Nhấn mạnh 23"/>
    <w:basedOn w:val="BangThngthng"/>
    <w:next w:val="DanhsachScs-Nhnmanh2"/>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cs-Nhnmanh23">
    <w:name w:val="Lưới Sặc sỡ - Nhấn mạnh 23"/>
    <w:basedOn w:val="BangThngthng"/>
    <w:next w:val="LiScs-Nhnmanh2"/>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TnnMausang-Nhnmanh33">
    <w:name w:val="Tô nền Màu sáng - Nhấn mạnh 33"/>
    <w:basedOn w:val="BangThngthng"/>
    <w:next w:val="TnnMausang-Nhnmanh3"/>
    <w:uiPriority w:val="60"/>
    <w:semiHidden/>
    <w:unhideWhenUsed/>
    <w:rsid w:val="001B1911"/>
    <w:pPr>
      <w:spacing w:after="0" w:line="240" w:lineRule="auto"/>
    </w:pPr>
    <w:rPr>
      <w:rFonts w:ascii="Times New Roman" w:eastAsia="Times New Roman" w:hAnsi="Times New Roman" w:cs="Times New Roman"/>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DanhsachMausang-Nhnmanh33">
    <w:name w:val="Danh sách Màu sáng - Nhấn mạnh 33"/>
    <w:basedOn w:val="BangThngthng"/>
    <w:next w:val="DanhsachMausang-Nhnmanh3"/>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Mausang-Nhnmanh33">
    <w:name w:val="Lưới Màu sáng - Nhấn mạnh 33"/>
    <w:basedOn w:val="BangThngthng"/>
    <w:next w:val="LiMausang-Nhnmanh3"/>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TnnVa1-Nhnmanh33">
    <w:name w:val="Tô nền Vừa 1 - Nhấn mạnh 33"/>
    <w:basedOn w:val="BangThngthng"/>
    <w:next w:val="TnnVa1-Nhnmanh3"/>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TnnVa2-Nhnmanh33">
    <w:name w:val="Tô nền Vừa 2 - Nhấn mạnh 33"/>
    <w:basedOn w:val="BangThngthng"/>
    <w:next w:val="TnnVa2-Nhnmanh3"/>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33">
    <w:name w:val="Danh sách Vừa 1 - Nhấn mạnh 33"/>
    <w:basedOn w:val="BangThngthng"/>
    <w:next w:val="DanhsachVa1-Nhnmanh3"/>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Calibri" w:eastAsia="MS Gothic" w:hAnsi="Calibri" w:cs="Times New Roman"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DanhsachVa2-Nhnmanh33">
    <w:name w:val="Danh sách Vừa 2 - Nhấn mạnh 33"/>
    <w:basedOn w:val="BangThngthng"/>
    <w:next w:val="DanhsachVa2-Nhnmanh3"/>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33">
    <w:name w:val="Lưới Vừa 1 - Nhấn mạnh 33"/>
    <w:basedOn w:val="BangThngthng"/>
    <w:next w:val="LiVa1-Nhnmanh3"/>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Va2-Nhnmanh33">
    <w:name w:val="Lưới Vừa 2 - Nhấn mạnh 33"/>
    <w:basedOn w:val="BangThngthng"/>
    <w:next w:val="LiVa2-Nhnmanh3"/>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LiVa3-Nhnmanh33">
    <w:name w:val="Lưới Vừa 3 - Nhấn mạnh 33"/>
    <w:basedOn w:val="BangThngthng"/>
    <w:next w:val="LiVa3-Nhnmanh3"/>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nhsachSm-Nhnmanh33">
    <w:name w:val="Danh sách Sẫm - Nhấn mạnh 33"/>
    <w:basedOn w:val="BangThngthng"/>
    <w:next w:val="DanhsachSm-Nhnmanh3"/>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TnnScs-Nhnmanh33">
    <w:name w:val="Tô nền Sặc sỡ - Nhấn mạnh 33"/>
    <w:basedOn w:val="BangThngthng"/>
    <w:next w:val="TnnScs-Nhnmanh3"/>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DanhsachScs-Nhnmanh33">
    <w:name w:val="Danh sách Sặc sỡ - Nhấn mạnh 33"/>
    <w:basedOn w:val="BangThngthng"/>
    <w:next w:val="DanhsachScs-Nhnmanh3"/>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cs-Nhnmanh33">
    <w:name w:val="Lưới Sặc sỡ - Nhấn mạnh 33"/>
    <w:basedOn w:val="BangThngthng"/>
    <w:next w:val="LiScs-Nhnmanh3"/>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TnnMausang-Nhnmanh43">
    <w:name w:val="Tô nền Màu sáng - Nhấn mạnh 43"/>
    <w:basedOn w:val="BangThngthng"/>
    <w:next w:val="TnnMausang-Nhnmanh4"/>
    <w:uiPriority w:val="60"/>
    <w:semiHidden/>
    <w:unhideWhenUsed/>
    <w:rsid w:val="001B1911"/>
    <w:pPr>
      <w:spacing w:after="0" w:line="240" w:lineRule="auto"/>
    </w:pPr>
    <w:rPr>
      <w:rFonts w:ascii="Times New Roman" w:eastAsia="Times New Roman" w:hAnsi="Times New Roman" w:cs="Times New Roman"/>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DanhsachMausang-Nhnmanh43">
    <w:name w:val="Danh sách Màu sáng - Nhấn mạnh 43"/>
    <w:basedOn w:val="BangThngthng"/>
    <w:next w:val="DanhsachMausang-Nhnmanh4"/>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Mausang-Nhnmanh43">
    <w:name w:val="Lưới Màu sáng - Nhấn mạnh 43"/>
    <w:basedOn w:val="BangThngthng"/>
    <w:next w:val="LiMausang-Nhnmanh4"/>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TnnVa1-Nhnmanh43">
    <w:name w:val="Tô nền Vừa 1 - Nhấn mạnh 43"/>
    <w:basedOn w:val="BangThngthng"/>
    <w:next w:val="TnnVa1-Nhnmanh4"/>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TnnVa2-Nhnmanh43">
    <w:name w:val="Tô nền Vừa 2 - Nhấn mạnh 43"/>
    <w:basedOn w:val="BangThngthng"/>
    <w:next w:val="TnnVa2-Nhnmanh4"/>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43">
    <w:name w:val="Danh sách Vừa 1 - Nhấn mạnh 43"/>
    <w:basedOn w:val="BangThngthng"/>
    <w:next w:val="DanhsachVa1-Nhnmanh4"/>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Calibri" w:eastAsia="MS Gothic" w:hAnsi="Calibri" w:cs="Times New Roman"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DanhsachVa2-Nhnmanh43">
    <w:name w:val="Danh sách Vừa 2 - Nhấn mạnh 43"/>
    <w:basedOn w:val="BangThngthng"/>
    <w:next w:val="DanhsachVa2-Nhnmanh4"/>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43">
    <w:name w:val="Lưới Vừa 1 - Nhấn mạnh 43"/>
    <w:basedOn w:val="BangThngthng"/>
    <w:next w:val="LiVa1-Nhnmanh4"/>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Va2-Nhnmanh43">
    <w:name w:val="Lưới Vừa 2 - Nhấn mạnh 43"/>
    <w:basedOn w:val="BangThngthng"/>
    <w:next w:val="LiVa2-Nhnmanh4"/>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LiVa3-Nhnmanh43">
    <w:name w:val="Lưới Vừa 3 - Nhấn mạnh 43"/>
    <w:basedOn w:val="BangThngthng"/>
    <w:next w:val="LiVa3-Nhnmanh4"/>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nhsachSm-Nhnmanh43">
    <w:name w:val="Danh sách Sẫm - Nhấn mạnh 43"/>
    <w:basedOn w:val="BangThngthng"/>
    <w:next w:val="DanhsachSm-Nhnmanh4"/>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TnnScs-Nhnmanh43">
    <w:name w:val="Tô nền Sặc sỡ - Nhấn mạnh 43"/>
    <w:basedOn w:val="BangThngthng"/>
    <w:next w:val="TnnScs-Nhnmanh4"/>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DanhsachScs-Nhnmanh43">
    <w:name w:val="Danh sách Sặc sỡ - Nhấn mạnh 43"/>
    <w:basedOn w:val="BangThngthng"/>
    <w:next w:val="DanhsachScs-Nhnmanh4"/>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cs-Nhnmanh43">
    <w:name w:val="Lưới Sặc sỡ - Nhấn mạnh 43"/>
    <w:basedOn w:val="BangThngthng"/>
    <w:next w:val="LiScs-Nhnmanh4"/>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TnnMausang-Nhnmanh53">
    <w:name w:val="Tô nền Màu sáng - Nhấn mạnh 53"/>
    <w:basedOn w:val="BangThngthng"/>
    <w:next w:val="TnnMausang-Nhnmanh5"/>
    <w:uiPriority w:val="60"/>
    <w:semiHidden/>
    <w:unhideWhenUsed/>
    <w:rsid w:val="001B1911"/>
    <w:pPr>
      <w:spacing w:after="0" w:line="240" w:lineRule="auto"/>
    </w:pPr>
    <w:rPr>
      <w:rFonts w:ascii="Times New Roman" w:eastAsia="Times New Roman" w:hAnsi="Times New Roman" w:cs="Times New Roman"/>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DanhsachMausang-Nhnmanh53">
    <w:name w:val="Danh sách Màu sáng - Nhấn mạnh 53"/>
    <w:basedOn w:val="BangThngthng"/>
    <w:next w:val="DanhsachMausang-Nhnmanh5"/>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Mausang-Nhnmanh53">
    <w:name w:val="Lưới Màu sáng - Nhấn mạnh 53"/>
    <w:basedOn w:val="BangThngthng"/>
    <w:next w:val="LiMausang-Nhnmanh5"/>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TnnVa1-Nhnmanh53">
    <w:name w:val="Tô nền Vừa 1 - Nhấn mạnh 53"/>
    <w:basedOn w:val="BangThngthng"/>
    <w:next w:val="TnnVa1-Nhnmanh5"/>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TnnVa2-Nhnmanh53">
    <w:name w:val="Tô nền Vừa 2 - Nhấn mạnh 53"/>
    <w:basedOn w:val="BangThngthng"/>
    <w:next w:val="TnnVa2-Nhnmanh5"/>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53">
    <w:name w:val="Danh sách Vừa 1 - Nhấn mạnh 53"/>
    <w:basedOn w:val="BangThngthng"/>
    <w:next w:val="DanhsachVa1-Nhnmanh5"/>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Calibri" w:eastAsia="MS Gothic" w:hAnsi="Calibri" w:cs="Times New Roman"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DanhsachVa2-Nhnmanh53">
    <w:name w:val="Danh sách Vừa 2 - Nhấn mạnh 53"/>
    <w:basedOn w:val="BangThngthng"/>
    <w:next w:val="DanhsachVa2-Nhnmanh5"/>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53">
    <w:name w:val="Lưới Vừa 1 - Nhấn mạnh 53"/>
    <w:basedOn w:val="BangThngthng"/>
    <w:next w:val="LiVa1-Nhnmanh5"/>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Va2-Nhnmanh53">
    <w:name w:val="Lưới Vừa 2 - Nhấn mạnh 53"/>
    <w:basedOn w:val="BangThngthng"/>
    <w:next w:val="LiVa2-Nhnmanh5"/>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LiVa3-Nhnmanh53">
    <w:name w:val="Lưới Vừa 3 - Nhấn mạnh 53"/>
    <w:basedOn w:val="BangThngthng"/>
    <w:next w:val="LiVa3-Nhnmanh5"/>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nhsachSm-Nhnmanh53">
    <w:name w:val="Danh sách Sẫm - Nhấn mạnh 53"/>
    <w:basedOn w:val="BangThngthng"/>
    <w:next w:val="DanhsachSm-Nhnmanh5"/>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TnnScs-Nhnmanh53">
    <w:name w:val="Tô nền Sặc sỡ - Nhấn mạnh 53"/>
    <w:basedOn w:val="BangThngthng"/>
    <w:next w:val="TnnScs-Nhnmanh5"/>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DanhsachScs-Nhnmanh53">
    <w:name w:val="Danh sách Sặc sỡ - Nhấn mạnh 53"/>
    <w:basedOn w:val="BangThngthng"/>
    <w:next w:val="DanhsachScs-Nhnmanh5"/>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cs-Nhnmanh53">
    <w:name w:val="Lưới Sặc sỡ - Nhấn mạnh 53"/>
    <w:basedOn w:val="BangThngthng"/>
    <w:next w:val="LiScs-Nhnmanh5"/>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TnnMausang-Nhnmanh63">
    <w:name w:val="Tô nền Màu sáng - Nhấn mạnh 63"/>
    <w:basedOn w:val="BangThngthng"/>
    <w:next w:val="TnnMausang-Nhnmanh6"/>
    <w:uiPriority w:val="60"/>
    <w:semiHidden/>
    <w:unhideWhenUsed/>
    <w:rsid w:val="001B1911"/>
    <w:pPr>
      <w:spacing w:after="0" w:line="240" w:lineRule="auto"/>
    </w:pPr>
    <w:rPr>
      <w:rFonts w:ascii="Times New Roman" w:eastAsia="Times New Roman" w:hAnsi="Times New Roman" w:cs="Times New Roman"/>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DanhsachMausang-Nhnmanh63">
    <w:name w:val="Danh sách Màu sáng - Nhấn mạnh 63"/>
    <w:basedOn w:val="BangThngthng"/>
    <w:next w:val="DanhsachMausang-Nhnmanh6"/>
    <w:uiPriority w:val="61"/>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Mausang-Nhnmanh63">
    <w:name w:val="Lưới Màu sáng - Nhấn mạnh 63"/>
    <w:basedOn w:val="BangThngthng"/>
    <w:next w:val="LiMausang-Nhnmanh6"/>
    <w:uiPriority w:val="62"/>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nnVa1-Nhnmanh63">
    <w:name w:val="Tô nền Vừa 1 - Nhấn mạnh 63"/>
    <w:basedOn w:val="BangThngthng"/>
    <w:next w:val="TnnVa1-Nhnmanh6"/>
    <w:uiPriority w:val="63"/>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nnVa2-Nhnmanh63">
    <w:name w:val="Tô nền Vừa 2 - Nhấn mạnh 63"/>
    <w:basedOn w:val="BangThngthng"/>
    <w:next w:val="TnnVa2-Nhnmanh6"/>
    <w:uiPriority w:val="64"/>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DanhsachVa1-Nhnmanh63">
    <w:name w:val="Danh sách Vừa 1 - Nhấn mạnh 63"/>
    <w:basedOn w:val="BangThngthng"/>
    <w:next w:val="DanhsachVa1-Nhnmanh6"/>
    <w:uiPriority w:val="65"/>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Calibri" w:eastAsia="MS Gothic" w:hAnsi="Calibri" w:cs="Times New Roman"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DanhsachVa2-Nhnmanh63">
    <w:name w:val="Danh sách Vừa 2 - Nhấn mạnh 63"/>
    <w:basedOn w:val="BangThngthng"/>
    <w:next w:val="DanhsachVa2-Nhnmanh6"/>
    <w:uiPriority w:val="66"/>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Va1-Nhnmanh63">
    <w:name w:val="Lưới Vừa 1 - Nhấn mạnh 63"/>
    <w:basedOn w:val="BangThngthng"/>
    <w:next w:val="LiVa1-Nhnmanh6"/>
    <w:uiPriority w:val="67"/>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Va2-Nhnmanh63">
    <w:name w:val="Lưới Vừa 2 - Nhấn mạnh 63"/>
    <w:basedOn w:val="BangThngthng"/>
    <w:next w:val="LiVa2-Nhnmanh6"/>
    <w:uiPriority w:val="68"/>
    <w:semiHidden/>
    <w:unhideWhenUsed/>
    <w:rsid w:val="001B1911"/>
    <w:pPr>
      <w:spacing w:after="0" w:line="240" w:lineRule="auto"/>
    </w:pPr>
    <w:rPr>
      <w:rFonts w:ascii="Calibri" w:eastAsia="MS Gothic" w:hAnsi="Calibri" w:cs="Times New Roman"/>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LiVa3-Nhnmanh63">
    <w:name w:val="Lưới Vừa 3 - Nhấn mạnh 63"/>
    <w:basedOn w:val="BangThngthng"/>
    <w:next w:val="LiVa3-Nhnmanh6"/>
    <w:uiPriority w:val="69"/>
    <w:semiHidden/>
    <w:unhideWhenUsed/>
    <w:rsid w:val="001B1911"/>
    <w:pPr>
      <w:spacing w:after="0" w:line="240" w:lineRule="auto"/>
    </w:pPr>
    <w:rPr>
      <w:rFonts w:ascii="Times New Roman" w:eastAsia="Times New Roman" w:hAnsi="Times New Roman" w:cs="Times New Roma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nhsachSm-Nhnmanh63">
    <w:name w:val="Danh sách Sẫm - Nhấn mạnh 63"/>
    <w:basedOn w:val="BangThngthng"/>
    <w:next w:val="DanhsachSm-Nhnmanh6"/>
    <w:uiPriority w:val="70"/>
    <w:semiHidden/>
    <w:unhideWhenUsed/>
    <w:rsid w:val="001B1911"/>
    <w:pPr>
      <w:spacing w:after="0" w:line="240" w:lineRule="auto"/>
    </w:pPr>
    <w:rPr>
      <w:rFonts w:ascii="Times New Roman" w:eastAsia="Times New Roman" w:hAnsi="Times New Roman" w:cs="Times New Roman"/>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nnScs-Nhnmanh63">
    <w:name w:val="Tô nền Sặc sỡ - Nhấn mạnh 63"/>
    <w:basedOn w:val="BangThngthng"/>
    <w:next w:val="TnnScs-Nhnmanh6"/>
    <w:uiPriority w:val="71"/>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DanhsachScs-Nhnmanh63">
    <w:name w:val="Danh sách Sặc sỡ - Nhấn mạnh 63"/>
    <w:basedOn w:val="BangThngthng"/>
    <w:next w:val="DanhsachScs-Nhnmanh6"/>
    <w:uiPriority w:val="72"/>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cs-Nhnmanh63">
    <w:name w:val="Lưới Sặc sỡ - Nhấn mạnh 63"/>
    <w:basedOn w:val="BangThngthng"/>
    <w:next w:val="LiScs-Nhnmanh6"/>
    <w:uiPriority w:val="73"/>
    <w:semiHidden/>
    <w:unhideWhenUsed/>
    <w:rsid w:val="001B1911"/>
    <w:pPr>
      <w:spacing w:after="0" w:line="240" w:lineRule="auto"/>
    </w:pPr>
    <w:rPr>
      <w:rFonts w:ascii="Times New Roman" w:eastAsia="Times New Roman" w:hAnsi="Times New Roman" w:cs="Times New Roman"/>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19535</Words>
  <Characters>111352</Characters>
  <Application>Microsoft Office Word</Application>
  <DocSecurity>0</DocSecurity>
  <Lines>927</Lines>
  <Paragraphs>261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phamthihuong.c2trongdiem@campha.edu.vn</cp:lastModifiedBy>
  <cp:revision>4</cp:revision>
  <dcterms:created xsi:type="dcterms:W3CDTF">2026-08-31T10:39:00Z</dcterms:created>
  <dcterms:modified xsi:type="dcterms:W3CDTF">2026-08-31T10:48:00Z</dcterms:modified>
  <cp:category/>
</cp:coreProperties>
</file>